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4CD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МИНИСТЕРСТВО ОБРАЗОВАНИЯ РЕСПУБЛИКИ БЕЛАРУСЬ</w:t>
      </w:r>
    </w:p>
    <w:p w14:paraId="1583A7C2" w14:textId="77777777" w:rsidR="005E735C" w:rsidRPr="00224817" w:rsidRDefault="005E735C" w:rsidP="00402428">
      <w:pPr>
        <w:autoSpaceDE w:val="0"/>
        <w:autoSpaceDN w:val="0"/>
        <w:ind w:firstLine="0"/>
        <w:rPr>
          <w:rFonts w:eastAsia="Times New Roman" w:cs="Times New Roman"/>
          <w:szCs w:val="28"/>
          <w:lang w:val="ru-RU"/>
        </w:rPr>
      </w:pPr>
    </w:p>
    <w:p w14:paraId="76C77F69" w14:textId="77777777" w:rsidR="005E735C" w:rsidRPr="00224817" w:rsidRDefault="005E735C" w:rsidP="00402428">
      <w:pPr>
        <w:autoSpaceDE w:val="0"/>
        <w:autoSpaceDN w:val="0"/>
        <w:ind w:firstLine="0"/>
        <w:rPr>
          <w:rFonts w:eastAsia="Times New Roman" w:cs="Times New Roman"/>
          <w:szCs w:val="28"/>
          <w:lang w:val="ru-RU"/>
        </w:rPr>
      </w:pPr>
    </w:p>
    <w:p w14:paraId="5E6FD95A"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УЧРЕЖДЕНИЕ ОБРАЗОВАНИЯ ГОМЕЛЬСКИЙ ГОСУДАРСТВЕННЫЙ ТЕХНИЧЕСКИЙ УНИВЕРСИТЕТ ИМЕНИ П. О. СУХОГО</w:t>
      </w:r>
    </w:p>
    <w:p w14:paraId="03F2356E" w14:textId="77777777" w:rsidR="005E735C" w:rsidRPr="00224817" w:rsidRDefault="005E735C" w:rsidP="00402428">
      <w:pPr>
        <w:autoSpaceDE w:val="0"/>
        <w:autoSpaceDN w:val="0"/>
        <w:ind w:firstLine="0"/>
        <w:rPr>
          <w:rFonts w:eastAsia="Times New Roman" w:cs="Times New Roman"/>
          <w:szCs w:val="28"/>
          <w:lang w:val="ru-RU"/>
        </w:rPr>
      </w:pPr>
    </w:p>
    <w:p w14:paraId="7DF8675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Факультет автоматизированных и информационных систем</w:t>
      </w:r>
    </w:p>
    <w:p w14:paraId="3DA27A02" w14:textId="77777777" w:rsidR="005E735C" w:rsidRPr="00224817" w:rsidRDefault="005E735C" w:rsidP="00402428">
      <w:pPr>
        <w:autoSpaceDE w:val="0"/>
        <w:autoSpaceDN w:val="0"/>
        <w:ind w:firstLine="0"/>
        <w:rPr>
          <w:rFonts w:eastAsia="Times New Roman" w:cs="Times New Roman"/>
          <w:szCs w:val="28"/>
          <w:lang w:val="ru-RU"/>
        </w:rPr>
      </w:pPr>
    </w:p>
    <w:p w14:paraId="1D2F781E"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Кафедра «Информационные технологии»</w:t>
      </w:r>
    </w:p>
    <w:p w14:paraId="411FE520" w14:textId="77777777" w:rsidR="005E735C" w:rsidRPr="00224817" w:rsidRDefault="005E735C" w:rsidP="00402428">
      <w:pPr>
        <w:autoSpaceDE w:val="0"/>
        <w:autoSpaceDN w:val="0"/>
        <w:ind w:firstLine="0"/>
        <w:rPr>
          <w:rFonts w:eastAsia="Times New Roman" w:cs="Times New Roman"/>
          <w:szCs w:val="28"/>
          <w:lang w:val="ru-RU"/>
        </w:rPr>
      </w:pPr>
    </w:p>
    <w:p w14:paraId="7FA5C860"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Специальность 6-05-0611-01 «Информационные системы</w:t>
      </w:r>
    </w:p>
    <w:p w14:paraId="1604FD38"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и технологии (в игровой индустрии)»</w:t>
      </w:r>
    </w:p>
    <w:p w14:paraId="58730803" w14:textId="77777777" w:rsidR="005E735C" w:rsidRPr="00224817" w:rsidRDefault="005E735C" w:rsidP="00402428">
      <w:pPr>
        <w:autoSpaceDE w:val="0"/>
        <w:autoSpaceDN w:val="0"/>
        <w:ind w:firstLine="0"/>
        <w:rPr>
          <w:rFonts w:eastAsia="Times New Roman" w:cs="Times New Roman"/>
          <w:szCs w:val="28"/>
          <w:lang w:val="ru-RU"/>
        </w:rPr>
      </w:pPr>
    </w:p>
    <w:p w14:paraId="50073D8C" w14:textId="77777777" w:rsidR="005E735C" w:rsidRPr="00224817" w:rsidRDefault="005E735C" w:rsidP="00402428">
      <w:pPr>
        <w:autoSpaceDE w:val="0"/>
        <w:autoSpaceDN w:val="0"/>
        <w:ind w:firstLine="0"/>
        <w:rPr>
          <w:rFonts w:eastAsia="Times New Roman" w:cs="Times New Roman"/>
          <w:szCs w:val="28"/>
          <w:lang w:val="ru-RU"/>
        </w:rPr>
      </w:pPr>
    </w:p>
    <w:p w14:paraId="40D0F143" w14:textId="77777777" w:rsidR="005E735C" w:rsidRPr="00224817" w:rsidRDefault="005E735C" w:rsidP="00402428">
      <w:pPr>
        <w:autoSpaceDE w:val="0"/>
        <w:autoSpaceDN w:val="0"/>
        <w:ind w:firstLine="0"/>
        <w:rPr>
          <w:rFonts w:eastAsia="Times New Roman" w:cs="Times New Roman"/>
          <w:szCs w:val="28"/>
          <w:lang w:val="ru-RU"/>
        </w:rPr>
      </w:pPr>
    </w:p>
    <w:p w14:paraId="2AC4632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ПОЯСНИТЕЛЬНАЯ ЗАПИСКА</w:t>
      </w:r>
    </w:p>
    <w:p w14:paraId="4B1D3B91"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 курсовому проекту</w:t>
      </w:r>
    </w:p>
    <w:p w14:paraId="3B830670" w14:textId="77777777" w:rsidR="005E735C" w:rsidRPr="00224817" w:rsidRDefault="005E735C" w:rsidP="009A1EE6">
      <w:pPr>
        <w:autoSpaceDE w:val="0"/>
        <w:autoSpaceDN w:val="0"/>
        <w:ind w:firstLine="0"/>
        <w:jc w:val="center"/>
        <w:rPr>
          <w:rFonts w:eastAsia="Times New Roman" w:cs="Times New Roman"/>
          <w:szCs w:val="28"/>
          <w:lang w:val="ru-RU"/>
        </w:rPr>
      </w:pPr>
      <w:r w:rsidRPr="00224817">
        <w:rPr>
          <w:rFonts w:eastAsia="Times New Roman" w:cs="Times New Roman"/>
          <w:lang w:val="ru-RU"/>
        </w:rPr>
        <w:t>по дисциплине «Программирование графики и звука»</w:t>
      </w:r>
    </w:p>
    <w:p w14:paraId="2C9ACB95" w14:textId="77777777" w:rsidR="005E735C" w:rsidRPr="00224817" w:rsidRDefault="005E735C" w:rsidP="00402428">
      <w:pPr>
        <w:autoSpaceDE w:val="0"/>
        <w:autoSpaceDN w:val="0"/>
        <w:ind w:firstLine="0"/>
        <w:rPr>
          <w:rFonts w:eastAsia="Times New Roman" w:cs="Times New Roman"/>
          <w:szCs w:val="28"/>
          <w:lang w:val="ru-RU"/>
        </w:rPr>
      </w:pPr>
    </w:p>
    <w:p w14:paraId="4980E540" w14:textId="77777777" w:rsidR="005E735C" w:rsidRPr="00224817" w:rsidRDefault="005E735C" w:rsidP="00E75F97">
      <w:pPr>
        <w:autoSpaceDE w:val="0"/>
        <w:autoSpaceDN w:val="0"/>
        <w:ind w:firstLine="0"/>
        <w:jc w:val="center"/>
        <w:rPr>
          <w:rFonts w:eastAsia="Times New Roman" w:cs="Times New Roman"/>
          <w:szCs w:val="28"/>
          <w:lang w:val="ru-RU"/>
        </w:rPr>
      </w:pPr>
      <w:r w:rsidRPr="00224817">
        <w:rPr>
          <w:rFonts w:eastAsia="Times New Roman" w:cs="Times New Roman"/>
          <w:lang w:val="ru-RU"/>
        </w:rPr>
        <w:t xml:space="preserve">на тему: </w:t>
      </w:r>
      <w:r w:rsidRPr="00224817">
        <w:rPr>
          <w:rFonts w:eastAsia="Times New Roman" w:cs="Times New Roman"/>
          <w:b/>
          <w:lang w:val="ru-RU"/>
        </w:rPr>
        <w:t>«ПРЕОБРАЗОВАНИЕ АУДИОСИГНАЛА В ДЕФОРМАЦИЮ 3</w:t>
      </w:r>
      <w:r>
        <w:rPr>
          <w:rFonts w:eastAsia="Times New Roman" w:cs="Times New Roman"/>
          <w:b/>
          <w:i/>
        </w:rPr>
        <w:t>D</w:t>
      </w:r>
      <w:r w:rsidRPr="00224817">
        <w:rPr>
          <w:rFonts w:eastAsia="Times New Roman" w:cs="Times New Roman"/>
          <w:b/>
          <w:i/>
          <w:lang w:val="ru-RU"/>
        </w:rPr>
        <w:t>-</w:t>
      </w:r>
      <w:r w:rsidRPr="00224817">
        <w:rPr>
          <w:rFonts w:eastAsia="Times New Roman" w:cs="Times New Roman"/>
          <w:b/>
          <w:lang w:val="ru-RU"/>
        </w:rPr>
        <w:t>МЕША В РЕАЛЬНОМ ВРЕМЕНИ С ИСПОЛЬЗОВАНИЕМ ВЕРШИННЫХ ШЕЙДЕРОВ И АУДИОАНАЛИЗА»</w:t>
      </w:r>
    </w:p>
    <w:p w14:paraId="70E7A515" w14:textId="77777777" w:rsidR="005E735C" w:rsidRPr="00224817" w:rsidRDefault="005E735C" w:rsidP="00402428">
      <w:pPr>
        <w:autoSpaceDE w:val="0"/>
        <w:autoSpaceDN w:val="0"/>
        <w:ind w:firstLine="0"/>
        <w:rPr>
          <w:rFonts w:eastAsia="Times New Roman" w:cs="Times New Roman"/>
          <w:szCs w:val="28"/>
          <w:lang w:val="ru-RU"/>
        </w:rPr>
      </w:pPr>
    </w:p>
    <w:p w14:paraId="01B518DC" w14:textId="77777777" w:rsidR="005E735C" w:rsidRPr="00224817" w:rsidRDefault="005E735C" w:rsidP="00402428">
      <w:pPr>
        <w:autoSpaceDE w:val="0"/>
        <w:autoSpaceDN w:val="0"/>
        <w:ind w:firstLine="0"/>
        <w:rPr>
          <w:rFonts w:eastAsia="Times New Roman" w:cs="Times New Roman"/>
          <w:szCs w:val="28"/>
          <w:lang w:val="ru-RU"/>
        </w:rPr>
      </w:pPr>
    </w:p>
    <w:p w14:paraId="1B8757B6" w14:textId="77777777" w:rsidR="005E735C" w:rsidRPr="00224817" w:rsidRDefault="005E735C" w:rsidP="00402428">
      <w:pPr>
        <w:autoSpaceDE w:val="0"/>
        <w:autoSpaceDN w:val="0"/>
        <w:ind w:firstLine="0"/>
        <w:rPr>
          <w:rFonts w:eastAsia="Times New Roman" w:cs="Times New Roman"/>
          <w:szCs w:val="28"/>
          <w:lang w:val="ru-RU"/>
        </w:rPr>
      </w:pPr>
    </w:p>
    <w:p w14:paraId="323CA5E8" w14:textId="77777777" w:rsidR="005E735C" w:rsidRPr="00224817" w:rsidRDefault="005E735C" w:rsidP="00402428">
      <w:pPr>
        <w:autoSpaceDE w:val="0"/>
        <w:autoSpaceDN w:val="0"/>
        <w:ind w:firstLine="0"/>
        <w:rPr>
          <w:rFonts w:eastAsia="Times New Roman" w:cs="Times New Roman"/>
          <w:szCs w:val="28"/>
          <w:lang w:val="ru-RU"/>
        </w:rPr>
      </w:pPr>
    </w:p>
    <w:p w14:paraId="5BB57605" w14:textId="77777777" w:rsidR="005E735C" w:rsidRPr="00FE1708" w:rsidRDefault="005E735C" w:rsidP="00402428">
      <w:pPr>
        <w:autoSpaceDE w:val="0"/>
        <w:autoSpaceDN w:val="0"/>
        <w:ind w:left="4962" w:firstLine="0"/>
        <w:rPr>
          <w:rFonts w:eastAsia="Times New Roman" w:cs="Times New Roman"/>
          <w:szCs w:val="28"/>
          <w:lang w:val="ru-RU"/>
        </w:rPr>
      </w:pPr>
      <w:r w:rsidRPr="00FE1708">
        <w:rPr>
          <w:rFonts w:eastAsia="Times New Roman" w:cs="Times New Roman"/>
          <w:lang w:val="ru-RU"/>
        </w:rPr>
        <w:t>Исполнитель: студент гр. ИТИ-41</w:t>
      </w:r>
    </w:p>
    <w:p w14:paraId="5B7D7542" w14:textId="77777777" w:rsidR="005E735C" w:rsidRPr="00224817" w:rsidRDefault="005E735C" w:rsidP="00402428">
      <w:pPr>
        <w:autoSpaceDE w:val="0"/>
        <w:autoSpaceDN w:val="0"/>
        <w:ind w:left="4962" w:firstLine="1701"/>
        <w:rPr>
          <w:rFonts w:eastAsia="Times New Roman" w:cs="Times New Roman"/>
          <w:szCs w:val="28"/>
          <w:lang w:val="ru-RU"/>
        </w:rPr>
      </w:pPr>
      <w:r w:rsidRPr="00224817">
        <w:rPr>
          <w:rFonts w:eastAsia="Times New Roman" w:cs="Times New Roman"/>
          <w:lang w:val="ru-RU"/>
        </w:rPr>
        <w:t>Леонов П. В.</w:t>
      </w:r>
    </w:p>
    <w:p w14:paraId="77083DD7" w14:textId="77777777" w:rsidR="005E735C" w:rsidRPr="00224817" w:rsidRDefault="005E735C" w:rsidP="00402428">
      <w:pPr>
        <w:autoSpaceDE w:val="0"/>
        <w:autoSpaceDN w:val="0"/>
        <w:ind w:left="4962" w:firstLine="0"/>
        <w:rPr>
          <w:rFonts w:eastAsia="Times New Roman" w:cs="Times New Roman"/>
          <w:szCs w:val="28"/>
          <w:lang w:val="ru-RU"/>
        </w:rPr>
      </w:pPr>
      <w:r w:rsidRPr="00224817">
        <w:rPr>
          <w:rFonts w:eastAsia="Times New Roman" w:cs="Times New Roman"/>
          <w:lang w:val="ru-RU"/>
        </w:rPr>
        <w:t>Руководитель: ст. преподаватель</w:t>
      </w:r>
    </w:p>
    <w:p w14:paraId="12394B48" w14:textId="77777777" w:rsidR="005E735C" w:rsidRPr="00224817" w:rsidRDefault="00224817" w:rsidP="00402428">
      <w:pPr>
        <w:autoSpaceDE w:val="0"/>
        <w:autoSpaceDN w:val="0"/>
        <w:ind w:left="4962" w:firstLine="1701"/>
        <w:rPr>
          <w:rFonts w:eastAsia="Times New Roman" w:cs="Times New Roman"/>
          <w:szCs w:val="28"/>
          <w:lang w:val="ru-RU"/>
        </w:rPr>
      </w:pPr>
      <w:r>
        <w:rPr>
          <w:rFonts w:eastAsia="Times New Roman" w:cs="Times New Roman"/>
          <w:lang w:val="ru-RU"/>
        </w:rPr>
        <w:t xml:space="preserve"> </w:t>
      </w:r>
      <w:r w:rsidR="005E735C" w:rsidRPr="00224817">
        <w:rPr>
          <w:rFonts w:eastAsia="Times New Roman" w:cs="Times New Roman"/>
          <w:lang w:val="ru-RU"/>
        </w:rPr>
        <w:t>Гуменников Е. Д.</w:t>
      </w:r>
    </w:p>
    <w:p w14:paraId="3B09CB78" w14:textId="77777777" w:rsidR="005E735C" w:rsidRPr="00224817" w:rsidRDefault="005E735C" w:rsidP="00402428">
      <w:pPr>
        <w:autoSpaceDE w:val="0"/>
        <w:autoSpaceDN w:val="0"/>
        <w:ind w:firstLine="0"/>
        <w:rPr>
          <w:rFonts w:eastAsia="Times New Roman" w:cs="Times New Roman"/>
          <w:szCs w:val="28"/>
          <w:lang w:val="ru-RU"/>
        </w:rPr>
      </w:pPr>
    </w:p>
    <w:p w14:paraId="01CF8AEC"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проверки:</w:t>
      </w:r>
      <w:r w:rsidRPr="00224817">
        <w:rPr>
          <w:rFonts w:eastAsia="Times New Roman" w:cs="Times New Roman"/>
          <w:lang w:val="ru-RU"/>
        </w:rPr>
        <w:tab/>
        <w:t>_____________________</w:t>
      </w:r>
    </w:p>
    <w:p w14:paraId="1211286C"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допуска к защите:</w:t>
      </w:r>
      <w:r w:rsidRPr="00224817">
        <w:rPr>
          <w:rFonts w:eastAsia="Times New Roman" w:cs="Times New Roman"/>
          <w:lang w:val="ru-RU"/>
        </w:rPr>
        <w:tab/>
        <w:t>_____________________</w:t>
      </w:r>
    </w:p>
    <w:p w14:paraId="374882EA"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защиты:</w:t>
      </w:r>
      <w:r w:rsidRPr="00224817">
        <w:rPr>
          <w:rFonts w:eastAsia="Times New Roman" w:cs="Times New Roman"/>
          <w:lang w:val="ru-RU"/>
        </w:rPr>
        <w:tab/>
        <w:t>_____________________</w:t>
      </w:r>
    </w:p>
    <w:p w14:paraId="73D32704"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Оценка проекта:</w:t>
      </w:r>
      <w:r w:rsidRPr="00224817">
        <w:rPr>
          <w:rFonts w:eastAsia="Times New Roman" w:cs="Times New Roman"/>
          <w:lang w:val="ru-RU"/>
        </w:rPr>
        <w:tab/>
        <w:t>_____________________</w:t>
      </w:r>
    </w:p>
    <w:p w14:paraId="068CC6C2" w14:textId="77777777" w:rsidR="005E735C" w:rsidRPr="00224817" w:rsidRDefault="005E735C" w:rsidP="00402428">
      <w:pPr>
        <w:autoSpaceDE w:val="0"/>
        <w:autoSpaceDN w:val="0"/>
        <w:ind w:firstLine="0"/>
        <w:rPr>
          <w:rFonts w:eastAsia="Times New Roman" w:cs="Times New Roman"/>
          <w:szCs w:val="28"/>
          <w:lang w:val="ru-RU"/>
        </w:rPr>
      </w:pPr>
    </w:p>
    <w:p w14:paraId="61B1AF28" w14:textId="77777777" w:rsidR="005E735C" w:rsidRPr="00224817" w:rsidRDefault="005E735C" w:rsidP="00402428">
      <w:pPr>
        <w:autoSpaceDE w:val="0"/>
        <w:autoSpaceDN w:val="0"/>
        <w:ind w:firstLine="0"/>
        <w:rPr>
          <w:rFonts w:eastAsia="Times New Roman" w:cs="Times New Roman"/>
          <w:szCs w:val="28"/>
          <w:lang w:val="ru-RU"/>
        </w:rPr>
      </w:pPr>
    </w:p>
    <w:p w14:paraId="78997196" w14:textId="77777777" w:rsidR="005E735C" w:rsidRPr="00224817" w:rsidRDefault="005E735C" w:rsidP="00402428">
      <w:pPr>
        <w:autoSpaceDE w:val="0"/>
        <w:autoSpaceDN w:val="0"/>
        <w:ind w:firstLine="0"/>
        <w:rPr>
          <w:rFonts w:eastAsia="Times New Roman" w:cs="Times New Roman"/>
          <w:szCs w:val="28"/>
          <w:lang w:val="ru-RU"/>
        </w:rPr>
      </w:pPr>
    </w:p>
    <w:p w14:paraId="31A78273"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Подписи членов комиссии</w:t>
      </w:r>
    </w:p>
    <w:p w14:paraId="02445278"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 защите курсового проекта: ______________________________</w:t>
      </w:r>
    </w:p>
    <w:p w14:paraId="121C6D29" w14:textId="77777777" w:rsidR="005E735C" w:rsidRPr="00224817" w:rsidRDefault="005E735C" w:rsidP="00402428">
      <w:pPr>
        <w:autoSpaceDE w:val="0"/>
        <w:autoSpaceDN w:val="0"/>
        <w:ind w:firstLine="0"/>
        <w:rPr>
          <w:rFonts w:eastAsia="Times New Roman" w:cs="Times New Roman"/>
          <w:szCs w:val="28"/>
          <w:lang w:val="ru-RU"/>
        </w:rPr>
      </w:pPr>
    </w:p>
    <w:p w14:paraId="67946DC6" w14:textId="77777777" w:rsidR="005E735C" w:rsidRPr="00224817" w:rsidRDefault="005E735C" w:rsidP="00402428">
      <w:pPr>
        <w:autoSpaceDE w:val="0"/>
        <w:autoSpaceDN w:val="0"/>
        <w:ind w:firstLine="0"/>
        <w:rPr>
          <w:rFonts w:eastAsia="Times New Roman" w:cs="Times New Roman"/>
          <w:szCs w:val="28"/>
          <w:lang w:val="ru-RU"/>
        </w:rPr>
      </w:pPr>
    </w:p>
    <w:p w14:paraId="44443865" w14:textId="77777777" w:rsidR="005E735C" w:rsidRPr="00224817" w:rsidRDefault="005E735C" w:rsidP="00402428">
      <w:pPr>
        <w:autoSpaceDE w:val="0"/>
        <w:autoSpaceDN w:val="0"/>
        <w:ind w:firstLine="0"/>
        <w:rPr>
          <w:rFonts w:eastAsia="Times New Roman" w:cs="Times New Roman"/>
          <w:szCs w:val="28"/>
          <w:lang w:val="ru-RU"/>
        </w:rPr>
      </w:pPr>
    </w:p>
    <w:p w14:paraId="08345103" w14:textId="77777777" w:rsidR="005E735C" w:rsidRPr="00224817" w:rsidRDefault="005E735C" w:rsidP="00402428">
      <w:pPr>
        <w:autoSpaceDE w:val="0"/>
        <w:autoSpaceDN w:val="0"/>
        <w:ind w:firstLine="0"/>
        <w:rPr>
          <w:rFonts w:eastAsia="Times New Roman" w:cs="Times New Roman"/>
          <w:szCs w:val="28"/>
          <w:lang w:val="ru-RU"/>
        </w:rPr>
      </w:pPr>
    </w:p>
    <w:p w14:paraId="5A149D28" w14:textId="77777777" w:rsidR="005E735C" w:rsidRPr="00FE1708" w:rsidRDefault="005E735C" w:rsidP="0067791A">
      <w:pPr>
        <w:autoSpaceDN w:val="0"/>
        <w:ind w:firstLine="0"/>
        <w:jc w:val="center"/>
        <w:rPr>
          <w:rFonts w:eastAsia="Times New Roman" w:cs="Times New Roman"/>
          <w:szCs w:val="28"/>
          <w:lang w:val="ru-RU"/>
        </w:rPr>
      </w:pPr>
      <w:r w:rsidRPr="00FE1708">
        <w:rPr>
          <w:rFonts w:eastAsia="Times New Roman" w:cs="Times New Roman"/>
          <w:lang w:val="ru-RU"/>
        </w:rPr>
        <w:t>Гомель 2026</w:t>
      </w:r>
    </w:p>
    <w:p w14:paraId="63DDE2CB"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525268BA" w14:textId="77777777" w:rsidR="00323184" w:rsidRDefault="00323184">
      <w:pPr>
        <w:ind w:firstLine="0"/>
        <w:jc w:val="both"/>
        <w:rPr>
          <w:rFonts w:eastAsia="Times New Roman" w:cs="Times New Roman"/>
          <w:szCs w:val="28"/>
        </w:rPr>
      </w:pPr>
    </w:p>
    <w:p w14:paraId="2B4A2545" w14:textId="758F0DCB" w:rsidR="008E7175" w:rsidRPr="008E7175" w:rsidRDefault="00107477" w:rsidP="00FE1708">
      <w:pPr>
        <w:pStyle w:val="14"/>
        <w:rPr>
          <w:noProof/>
          <w:color w:val="auto"/>
          <w:kern w:val="2"/>
          <w:szCs w:val="24"/>
          <w:lang w:val="ru-RU" w:eastAsia="ru-RU"/>
          <w14:ligatures w14:val="standardContextual"/>
        </w:rPr>
      </w:pPr>
      <w:r w:rsidRPr="008E7175">
        <w:rPr>
          <w:rFonts w:eastAsia="Times New Roman"/>
          <w:szCs w:val="28"/>
        </w:rPr>
        <w:fldChar w:fldCharType="begin"/>
      </w:r>
      <w:r w:rsidRPr="008E7175">
        <w:rPr>
          <w:rFonts w:eastAsia="Times New Roman"/>
          <w:szCs w:val="28"/>
        </w:rPr>
        <w:instrText xml:space="preserve"> TOC \f r \h \z </w:instrText>
      </w:r>
      <w:r w:rsidRPr="008E7175">
        <w:rPr>
          <w:rFonts w:eastAsia="Times New Roman"/>
          <w:szCs w:val="28"/>
        </w:rPr>
        <w:fldChar w:fldCharType="separate"/>
      </w:r>
      <w:hyperlink w:anchor="_Toc242969435" w:history="1">
        <w:r w:rsidR="008E7175" w:rsidRPr="008E7175">
          <w:rPr>
            <w:rStyle w:val="aff8"/>
            <w:rFonts w:eastAsia="Times New Roman"/>
            <w:noProof/>
            <w:lang w:val="ru-RU"/>
          </w:rPr>
          <w:t>Введение</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_Toc242969435 \h </w:instrText>
        </w:r>
        <w:r w:rsidR="008E7175" w:rsidRPr="008E7175">
          <w:rPr>
            <w:noProof/>
            <w:webHidden/>
          </w:rPr>
        </w:r>
        <w:r w:rsidR="008E7175" w:rsidRPr="008E7175">
          <w:rPr>
            <w:noProof/>
            <w:webHidden/>
          </w:rPr>
          <w:fldChar w:fldCharType="separate"/>
        </w:r>
        <w:r w:rsidR="005220FB">
          <w:rPr>
            <w:noProof/>
            <w:webHidden/>
          </w:rPr>
          <w:t>4</w:t>
        </w:r>
        <w:r w:rsidR="008E7175" w:rsidRPr="008E7175">
          <w:rPr>
            <w:noProof/>
            <w:webHidden/>
          </w:rPr>
          <w:fldChar w:fldCharType="end"/>
        </w:r>
      </w:hyperlink>
    </w:p>
    <w:p w14:paraId="568493F8" w14:textId="0841F5EC" w:rsidR="008E7175" w:rsidRPr="008E7175" w:rsidRDefault="005220FB" w:rsidP="00FE1708">
      <w:pPr>
        <w:pStyle w:val="14"/>
        <w:rPr>
          <w:noProof/>
          <w:color w:val="auto"/>
          <w:kern w:val="2"/>
          <w:szCs w:val="24"/>
          <w:lang w:val="ru-RU" w:eastAsia="ru-RU"/>
          <w14:ligatures w14:val="standardContextual"/>
        </w:rPr>
      </w:pPr>
      <w:hyperlink w:anchor="_Toc242969436" w:history="1">
        <w:r w:rsidR="008E7175" w:rsidRPr="008E7175">
          <w:rPr>
            <w:rStyle w:val="aff8"/>
            <w:rFonts w:eastAsia="Times New Roman"/>
            <w:noProof/>
            <w:lang w:val="ru-RU"/>
          </w:rPr>
          <w:t>1 Обзор методов и средств трёхмерной визуализации аудиосигнала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_Toc242969436 \h </w:instrText>
        </w:r>
        <w:r w:rsidR="008E7175" w:rsidRPr="008E7175">
          <w:rPr>
            <w:noProof/>
            <w:webHidden/>
          </w:rPr>
        </w:r>
        <w:r w:rsidR="008E7175" w:rsidRPr="008E7175">
          <w:rPr>
            <w:noProof/>
            <w:webHidden/>
          </w:rPr>
          <w:fldChar w:fldCharType="separate"/>
        </w:r>
        <w:r>
          <w:rPr>
            <w:noProof/>
            <w:webHidden/>
          </w:rPr>
          <w:t>5</w:t>
        </w:r>
        <w:r w:rsidR="008E7175" w:rsidRPr="008E7175">
          <w:rPr>
            <w:noProof/>
            <w:webHidden/>
          </w:rPr>
          <w:fldChar w:fldCharType="end"/>
        </w:r>
      </w:hyperlink>
    </w:p>
    <w:p w14:paraId="372D6B02" w14:textId="17CC8701" w:rsidR="008E7175" w:rsidRPr="008E7175" w:rsidRDefault="005220FB" w:rsidP="00FE1708">
      <w:pPr>
        <w:pStyle w:val="2c"/>
        <w:ind w:left="426"/>
        <w:rPr>
          <w:noProof/>
          <w:color w:val="auto"/>
          <w:kern w:val="2"/>
          <w:szCs w:val="24"/>
          <w:lang w:val="ru-RU" w:eastAsia="ru-RU"/>
          <w14:ligatures w14:val="standardContextual"/>
        </w:rPr>
      </w:pPr>
      <w:hyperlink w:anchor="_Toc242969437" w:history="1">
        <w:r w:rsidR="008E7175" w:rsidRPr="008E7175">
          <w:rPr>
            <w:rStyle w:val="aff8"/>
            <w:rFonts w:eastAsia="Times New Roman"/>
            <w:noProof/>
            <w:lang w:val="ru-RU"/>
          </w:rPr>
          <w:t>1.1 Представление аудиосигнала и показатели уровня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_Toc242969437 \h </w:instrText>
        </w:r>
        <w:r w:rsidR="008E7175" w:rsidRPr="008E7175">
          <w:rPr>
            <w:noProof/>
            <w:webHidden/>
          </w:rPr>
        </w:r>
        <w:r w:rsidR="008E7175" w:rsidRPr="008E7175">
          <w:rPr>
            <w:noProof/>
            <w:webHidden/>
          </w:rPr>
          <w:fldChar w:fldCharType="separate"/>
        </w:r>
        <w:r>
          <w:rPr>
            <w:noProof/>
            <w:webHidden/>
          </w:rPr>
          <w:t>5</w:t>
        </w:r>
        <w:r w:rsidR="008E7175" w:rsidRPr="008E7175">
          <w:rPr>
            <w:noProof/>
            <w:webHidden/>
          </w:rPr>
          <w:fldChar w:fldCharType="end"/>
        </w:r>
      </w:hyperlink>
    </w:p>
    <w:p w14:paraId="646F045D" w14:textId="43CF89EB" w:rsidR="008E7175" w:rsidRPr="008E7175" w:rsidRDefault="005220FB" w:rsidP="00FE1708">
      <w:pPr>
        <w:pStyle w:val="2c"/>
        <w:ind w:left="426"/>
        <w:rPr>
          <w:noProof/>
          <w:color w:val="auto"/>
          <w:kern w:val="2"/>
          <w:szCs w:val="24"/>
          <w:lang w:val="ru-RU" w:eastAsia="ru-RU"/>
          <w14:ligatures w14:val="standardContextual"/>
        </w:rPr>
      </w:pPr>
      <w:hyperlink w:anchor="_Toc242969438" w:history="1">
        <w:r w:rsidR="008E7175" w:rsidRPr="008E7175">
          <w:rPr>
            <w:rStyle w:val="aff8"/>
            <w:rFonts w:eastAsia="Times New Roman"/>
            <w:noProof/>
            <w:lang w:val="ru-RU"/>
          </w:rPr>
          <w:t>1.2 Частотный анализ и обнаружение изменений басовой составляющей</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_Toc242969438 \h </w:instrText>
        </w:r>
        <w:r w:rsidR="008E7175" w:rsidRPr="008E7175">
          <w:rPr>
            <w:noProof/>
            <w:webHidden/>
          </w:rPr>
        </w:r>
        <w:r w:rsidR="008E7175" w:rsidRPr="008E7175">
          <w:rPr>
            <w:noProof/>
            <w:webHidden/>
          </w:rPr>
          <w:fldChar w:fldCharType="separate"/>
        </w:r>
        <w:r>
          <w:rPr>
            <w:noProof/>
            <w:webHidden/>
          </w:rPr>
          <w:t>6</w:t>
        </w:r>
        <w:r w:rsidR="008E7175" w:rsidRPr="008E7175">
          <w:rPr>
            <w:noProof/>
            <w:webHidden/>
          </w:rPr>
          <w:fldChar w:fldCharType="end"/>
        </w:r>
      </w:hyperlink>
    </w:p>
    <w:p w14:paraId="12075F6C" w14:textId="4AA74D1C" w:rsidR="008E7175" w:rsidRPr="008E7175" w:rsidRDefault="005220FB" w:rsidP="00FE1708">
      <w:pPr>
        <w:pStyle w:val="2c"/>
        <w:ind w:left="426"/>
        <w:rPr>
          <w:noProof/>
          <w:color w:val="auto"/>
          <w:kern w:val="2"/>
          <w:szCs w:val="24"/>
          <w:lang w:val="ru-RU" w:eastAsia="ru-RU"/>
          <w14:ligatures w14:val="standardContextual"/>
        </w:rPr>
      </w:pPr>
      <w:hyperlink w:anchor="_Toc242969439" w:history="1">
        <w:r w:rsidR="008E7175" w:rsidRPr="008E7175">
          <w:rPr>
            <w:rStyle w:val="aff8"/>
            <w:rFonts w:eastAsia="Times New Roman"/>
            <w:noProof/>
            <w:lang w:val="ru-RU"/>
          </w:rPr>
          <w:t>1.3 Методы деформации меша и визуального отображения спектра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_Toc242969439 \h </w:instrText>
        </w:r>
        <w:r w:rsidR="008E7175" w:rsidRPr="008E7175">
          <w:rPr>
            <w:noProof/>
            <w:webHidden/>
          </w:rPr>
        </w:r>
        <w:r w:rsidR="008E7175" w:rsidRPr="008E7175">
          <w:rPr>
            <w:noProof/>
            <w:webHidden/>
          </w:rPr>
          <w:fldChar w:fldCharType="separate"/>
        </w:r>
        <w:r>
          <w:rPr>
            <w:noProof/>
            <w:webHidden/>
          </w:rPr>
          <w:t>8</w:t>
        </w:r>
        <w:r w:rsidR="008E7175" w:rsidRPr="008E7175">
          <w:rPr>
            <w:noProof/>
            <w:webHidden/>
          </w:rPr>
          <w:fldChar w:fldCharType="end"/>
        </w:r>
      </w:hyperlink>
    </w:p>
    <w:p w14:paraId="3FE45A79" w14:textId="0B358189" w:rsidR="008E7175" w:rsidRPr="008E7175" w:rsidRDefault="005220FB" w:rsidP="00FE1708">
      <w:pPr>
        <w:pStyle w:val="2c"/>
        <w:ind w:left="426"/>
        <w:rPr>
          <w:noProof/>
          <w:color w:val="auto"/>
          <w:kern w:val="2"/>
          <w:szCs w:val="24"/>
          <w:lang w:val="ru-RU" w:eastAsia="ru-RU"/>
          <w14:ligatures w14:val="standardContextual"/>
        </w:rPr>
      </w:pPr>
      <w:hyperlink w:anchor="_Toc242969440" w:history="1">
        <w:r w:rsidR="008E7175" w:rsidRPr="008E7175">
          <w:rPr>
            <w:rStyle w:val="aff8"/>
            <w:rFonts w:eastAsia="Times New Roman"/>
            <w:noProof/>
            <w:lang w:val="ru-RU"/>
          </w:rPr>
          <w:t>1.4 Сравнение существующих музыкальных визуализаторов</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_Toc242969440 \h </w:instrText>
        </w:r>
        <w:r w:rsidR="008E7175" w:rsidRPr="008E7175">
          <w:rPr>
            <w:noProof/>
            <w:webHidden/>
          </w:rPr>
        </w:r>
        <w:r w:rsidR="008E7175" w:rsidRPr="008E7175">
          <w:rPr>
            <w:noProof/>
            <w:webHidden/>
          </w:rPr>
          <w:fldChar w:fldCharType="separate"/>
        </w:r>
        <w:r>
          <w:rPr>
            <w:noProof/>
            <w:webHidden/>
          </w:rPr>
          <w:t>10</w:t>
        </w:r>
        <w:r w:rsidR="008E7175" w:rsidRPr="008E7175">
          <w:rPr>
            <w:noProof/>
            <w:webHidden/>
          </w:rPr>
          <w:fldChar w:fldCharType="end"/>
        </w:r>
      </w:hyperlink>
    </w:p>
    <w:p w14:paraId="366F9C30" w14:textId="6FCE2A34" w:rsidR="008E7175" w:rsidRPr="008E7175" w:rsidRDefault="005220FB" w:rsidP="00FE1708">
      <w:pPr>
        <w:pStyle w:val="2c"/>
        <w:ind w:left="426"/>
        <w:rPr>
          <w:noProof/>
          <w:color w:val="auto"/>
          <w:kern w:val="2"/>
          <w:szCs w:val="24"/>
          <w:lang w:val="ru-RU" w:eastAsia="ru-RU"/>
          <w14:ligatures w14:val="standardContextual"/>
        </w:rPr>
      </w:pPr>
      <w:hyperlink w:anchor="_Toc242969441" w:history="1">
        <w:r w:rsidR="008E7175" w:rsidRPr="008E7175">
          <w:rPr>
            <w:rStyle w:val="aff8"/>
            <w:rFonts w:eastAsia="Times New Roman"/>
            <w:noProof/>
            <w:lang w:val="ru-RU"/>
          </w:rPr>
          <w:t>1.5 Сравнение программных средств реализации</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_Toc242969441 \h </w:instrText>
        </w:r>
        <w:r w:rsidR="008E7175" w:rsidRPr="008E7175">
          <w:rPr>
            <w:noProof/>
            <w:webHidden/>
          </w:rPr>
        </w:r>
        <w:r w:rsidR="008E7175" w:rsidRPr="008E7175">
          <w:rPr>
            <w:noProof/>
            <w:webHidden/>
          </w:rPr>
          <w:fldChar w:fldCharType="separate"/>
        </w:r>
        <w:r>
          <w:rPr>
            <w:noProof/>
            <w:webHidden/>
          </w:rPr>
          <w:t>12</w:t>
        </w:r>
        <w:r w:rsidR="008E7175" w:rsidRPr="008E7175">
          <w:rPr>
            <w:noProof/>
            <w:webHidden/>
          </w:rPr>
          <w:fldChar w:fldCharType="end"/>
        </w:r>
      </w:hyperlink>
    </w:p>
    <w:p w14:paraId="72C7BB2C" w14:textId="5B8D044B" w:rsidR="008E7175" w:rsidRPr="008E7175" w:rsidRDefault="005220FB" w:rsidP="00FE1708">
      <w:pPr>
        <w:pStyle w:val="14"/>
        <w:rPr>
          <w:noProof/>
          <w:color w:val="auto"/>
          <w:kern w:val="2"/>
          <w:szCs w:val="24"/>
          <w:lang w:val="ru-RU" w:eastAsia="ru-RU"/>
          <w14:ligatures w14:val="standardContextual"/>
        </w:rPr>
      </w:pPr>
      <w:hyperlink w:anchor="_Toc242969442" w:history="1">
        <w:r w:rsidR="008E7175" w:rsidRPr="008E7175">
          <w:rPr>
            <w:rStyle w:val="aff8"/>
            <w:rFonts w:eastAsia="Times New Roman"/>
            <w:noProof/>
            <w:lang w:val="ru-RU"/>
          </w:rPr>
          <w:t>2 Архитектура и алгоритмы приложения «Аудиоформа»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_Toc242969442 \h </w:instrText>
        </w:r>
        <w:r w:rsidR="008E7175" w:rsidRPr="008E7175">
          <w:rPr>
            <w:noProof/>
            <w:webHidden/>
          </w:rPr>
        </w:r>
        <w:r w:rsidR="008E7175" w:rsidRPr="008E7175">
          <w:rPr>
            <w:noProof/>
            <w:webHidden/>
          </w:rPr>
          <w:fldChar w:fldCharType="separate"/>
        </w:r>
        <w:r>
          <w:rPr>
            <w:noProof/>
            <w:webHidden/>
          </w:rPr>
          <w:t>14</w:t>
        </w:r>
        <w:r w:rsidR="008E7175" w:rsidRPr="008E7175">
          <w:rPr>
            <w:noProof/>
            <w:webHidden/>
          </w:rPr>
          <w:fldChar w:fldCharType="end"/>
        </w:r>
      </w:hyperlink>
    </w:p>
    <w:p w14:paraId="736469BD" w14:textId="04280BA7" w:rsidR="008E7175" w:rsidRPr="008E7175" w:rsidRDefault="005220FB" w:rsidP="0051685F">
      <w:pPr>
        <w:pStyle w:val="2c"/>
        <w:ind w:left="567"/>
        <w:rPr>
          <w:noProof/>
          <w:color w:val="auto"/>
          <w:kern w:val="2"/>
          <w:szCs w:val="24"/>
          <w:lang w:val="ru-RU" w:eastAsia="ru-RU"/>
          <w14:ligatures w14:val="standardContextual"/>
        </w:rPr>
      </w:pPr>
      <w:hyperlink w:anchor="_Toc242969443" w:history="1">
        <w:r w:rsidR="008E7175" w:rsidRPr="008E7175">
          <w:rPr>
            <w:rStyle w:val="aff8"/>
            <w:rFonts w:eastAsia="Times New Roman"/>
            <w:noProof/>
            <w:lang w:val="ru-RU"/>
          </w:rPr>
          <w:t>2.1 Постановка задачи, исходные данные и результаты</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_Toc242969443 \h </w:instrText>
        </w:r>
        <w:r w:rsidR="008E7175" w:rsidRPr="008E7175">
          <w:rPr>
            <w:noProof/>
            <w:webHidden/>
          </w:rPr>
        </w:r>
        <w:r w:rsidR="008E7175" w:rsidRPr="008E7175">
          <w:rPr>
            <w:noProof/>
            <w:webHidden/>
          </w:rPr>
          <w:fldChar w:fldCharType="separate"/>
        </w:r>
        <w:r>
          <w:rPr>
            <w:noProof/>
            <w:webHidden/>
          </w:rPr>
          <w:t>14</w:t>
        </w:r>
        <w:r w:rsidR="008E7175" w:rsidRPr="008E7175">
          <w:rPr>
            <w:noProof/>
            <w:webHidden/>
          </w:rPr>
          <w:fldChar w:fldCharType="end"/>
        </w:r>
      </w:hyperlink>
    </w:p>
    <w:p w14:paraId="6E396115" w14:textId="1B87DFE1" w:rsidR="008E7175" w:rsidRPr="008E7175" w:rsidRDefault="005220FB" w:rsidP="0051685F">
      <w:pPr>
        <w:pStyle w:val="2c"/>
        <w:ind w:left="567"/>
        <w:rPr>
          <w:noProof/>
          <w:color w:val="auto"/>
          <w:kern w:val="2"/>
          <w:szCs w:val="24"/>
          <w:lang w:val="ru-RU" w:eastAsia="ru-RU"/>
          <w14:ligatures w14:val="standardContextual"/>
        </w:rPr>
      </w:pPr>
      <w:hyperlink w:anchor="_Toc242969444" w:history="1">
        <w:r w:rsidR="008E7175" w:rsidRPr="008E7175">
          <w:rPr>
            <w:rStyle w:val="aff8"/>
            <w:rFonts w:eastAsia="Times New Roman"/>
            <w:noProof/>
            <w:lang w:val="ru-RU"/>
          </w:rPr>
          <w:t>2.2 Функциональная структура, иерархия классов и взаимодействие компонентов</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_Toc242969444 \h </w:instrText>
        </w:r>
        <w:r w:rsidR="008E7175" w:rsidRPr="008E7175">
          <w:rPr>
            <w:noProof/>
            <w:webHidden/>
          </w:rPr>
        </w:r>
        <w:r w:rsidR="008E7175" w:rsidRPr="008E7175">
          <w:rPr>
            <w:noProof/>
            <w:webHidden/>
          </w:rPr>
          <w:fldChar w:fldCharType="separate"/>
        </w:r>
        <w:r>
          <w:rPr>
            <w:noProof/>
            <w:webHidden/>
          </w:rPr>
          <w:t>15</w:t>
        </w:r>
        <w:r w:rsidR="008E7175" w:rsidRPr="008E7175">
          <w:rPr>
            <w:noProof/>
            <w:webHidden/>
          </w:rPr>
          <w:fldChar w:fldCharType="end"/>
        </w:r>
      </w:hyperlink>
    </w:p>
    <w:p w14:paraId="2A4E5259" w14:textId="31FBEDEA" w:rsidR="008E7175" w:rsidRPr="008E7175" w:rsidRDefault="005220FB" w:rsidP="0051685F">
      <w:pPr>
        <w:pStyle w:val="2c"/>
        <w:ind w:left="567"/>
        <w:rPr>
          <w:noProof/>
          <w:color w:val="auto"/>
          <w:kern w:val="2"/>
          <w:szCs w:val="24"/>
          <w:lang w:val="ru-RU" w:eastAsia="ru-RU"/>
          <w14:ligatures w14:val="standardContextual"/>
        </w:rPr>
      </w:pPr>
      <w:hyperlink w:anchor="_Toc242969445" w:history="1">
        <w:r w:rsidR="008E7175" w:rsidRPr="008E7175">
          <w:rPr>
            <w:rStyle w:val="aff8"/>
            <w:rFonts w:eastAsia="Times New Roman"/>
            <w:noProof/>
            <w:lang w:val="ru-RU"/>
          </w:rPr>
          <w:t>2.3 Подготовка спектральных данных и определение басовых ударов</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_Toc242969445 \h </w:instrText>
        </w:r>
        <w:r w:rsidR="008E7175" w:rsidRPr="008E7175">
          <w:rPr>
            <w:noProof/>
            <w:webHidden/>
          </w:rPr>
        </w:r>
        <w:r w:rsidR="008E7175" w:rsidRPr="008E7175">
          <w:rPr>
            <w:noProof/>
            <w:webHidden/>
          </w:rPr>
          <w:fldChar w:fldCharType="separate"/>
        </w:r>
        <w:r>
          <w:rPr>
            <w:noProof/>
            <w:webHidden/>
          </w:rPr>
          <w:t>17</w:t>
        </w:r>
        <w:r w:rsidR="008E7175" w:rsidRPr="008E7175">
          <w:rPr>
            <w:noProof/>
            <w:webHidden/>
          </w:rPr>
          <w:fldChar w:fldCharType="end"/>
        </w:r>
      </w:hyperlink>
    </w:p>
    <w:p w14:paraId="19B9F394" w14:textId="264E6212" w:rsidR="008E7175" w:rsidRPr="008E7175" w:rsidRDefault="005220FB" w:rsidP="0051685F">
      <w:pPr>
        <w:pStyle w:val="2c"/>
        <w:ind w:left="567"/>
        <w:rPr>
          <w:noProof/>
          <w:color w:val="auto"/>
          <w:kern w:val="2"/>
          <w:szCs w:val="24"/>
          <w:lang w:val="ru-RU" w:eastAsia="ru-RU"/>
          <w14:ligatures w14:val="standardContextual"/>
        </w:rPr>
      </w:pPr>
      <w:hyperlink w:anchor="_Toc242969446" w:history="1">
        <w:r w:rsidR="008E7175" w:rsidRPr="008E7175">
          <w:rPr>
            <w:rStyle w:val="aff8"/>
            <w:rFonts w:eastAsia="Times New Roman"/>
            <w:noProof/>
            <w:lang w:val="ru-RU"/>
          </w:rPr>
          <w:t>2.4 Алгоритмы деформации, окраски и свечения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_Toc242969446 \h </w:instrText>
        </w:r>
        <w:r w:rsidR="008E7175" w:rsidRPr="008E7175">
          <w:rPr>
            <w:noProof/>
            <w:webHidden/>
          </w:rPr>
        </w:r>
        <w:r w:rsidR="008E7175" w:rsidRPr="008E7175">
          <w:rPr>
            <w:noProof/>
            <w:webHidden/>
          </w:rPr>
          <w:fldChar w:fldCharType="separate"/>
        </w:r>
        <w:r>
          <w:rPr>
            <w:noProof/>
            <w:webHidden/>
          </w:rPr>
          <w:t>19</w:t>
        </w:r>
        <w:r w:rsidR="008E7175" w:rsidRPr="008E7175">
          <w:rPr>
            <w:noProof/>
            <w:webHidden/>
          </w:rPr>
          <w:fldChar w:fldCharType="end"/>
        </w:r>
      </w:hyperlink>
    </w:p>
    <w:p w14:paraId="0DC2470A" w14:textId="49130699" w:rsidR="008E7175" w:rsidRPr="008E7175" w:rsidRDefault="005220FB" w:rsidP="0051685F">
      <w:pPr>
        <w:pStyle w:val="2c"/>
        <w:ind w:left="567"/>
        <w:rPr>
          <w:noProof/>
          <w:color w:val="auto"/>
          <w:kern w:val="2"/>
          <w:szCs w:val="24"/>
          <w:lang w:val="ru-RU" w:eastAsia="ru-RU"/>
          <w14:ligatures w14:val="standardContextual"/>
        </w:rPr>
      </w:pPr>
      <w:hyperlink w:anchor="_Toc242969447" w:history="1">
        <w:r w:rsidR="008E7175" w:rsidRPr="008E7175">
          <w:rPr>
            <w:rStyle w:val="aff8"/>
            <w:rFonts w:eastAsia="Times New Roman"/>
            <w:noProof/>
            <w:lang w:val="ru-RU"/>
          </w:rPr>
          <w:t>2.5 Управление воспроизведением, режимами и настройками</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_Toc242969447 \h </w:instrText>
        </w:r>
        <w:r w:rsidR="008E7175" w:rsidRPr="008E7175">
          <w:rPr>
            <w:noProof/>
            <w:webHidden/>
          </w:rPr>
        </w:r>
        <w:r w:rsidR="008E7175" w:rsidRPr="008E7175">
          <w:rPr>
            <w:noProof/>
            <w:webHidden/>
          </w:rPr>
          <w:fldChar w:fldCharType="separate"/>
        </w:r>
        <w:r>
          <w:rPr>
            <w:noProof/>
            <w:webHidden/>
          </w:rPr>
          <w:t>21</w:t>
        </w:r>
        <w:r w:rsidR="008E7175" w:rsidRPr="008E7175">
          <w:rPr>
            <w:noProof/>
            <w:webHidden/>
          </w:rPr>
          <w:fldChar w:fldCharType="end"/>
        </w:r>
      </w:hyperlink>
    </w:p>
    <w:p w14:paraId="712C0F0A" w14:textId="2D5452C7" w:rsidR="008E7175" w:rsidRPr="008E7175" w:rsidRDefault="005220FB" w:rsidP="00FE1708">
      <w:pPr>
        <w:pStyle w:val="14"/>
        <w:rPr>
          <w:noProof/>
          <w:color w:val="auto"/>
          <w:kern w:val="2"/>
          <w:szCs w:val="24"/>
          <w:lang w:val="ru-RU" w:eastAsia="ru-RU"/>
          <w14:ligatures w14:val="standardContextual"/>
        </w:rPr>
      </w:pPr>
      <w:hyperlink w:anchor="_Toc242969448" w:history="1">
        <w:r w:rsidR="008E7175" w:rsidRPr="008E7175">
          <w:rPr>
            <w:rStyle w:val="aff8"/>
            <w:rFonts w:eastAsia="Times New Roman"/>
            <w:noProof/>
          </w:rPr>
          <w:t>3 Программная реализация и результаты испытаний приложения «Аудиоформа»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_Toc242969448 \h </w:instrText>
        </w:r>
        <w:r w:rsidR="008E7175" w:rsidRPr="008E7175">
          <w:rPr>
            <w:noProof/>
            <w:webHidden/>
          </w:rPr>
        </w:r>
        <w:r w:rsidR="008E7175" w:rsidRPr="008E7175">
          <w:rPr>
            <w:noProof/>
            <w:webHidden/>
          </w:rPr>
          <w:fldChar w:fldCharType="separate"/>
        </w:r>
        <w:r>
          <w:rPr>
            <w:noProof/>
            <w:webHidden/>
          </w:rPr>
          <w:t>24</w:t>
        </w:r>
        <w:r w:rsidR="008E7175" w:rsidRPr="008E7175">
          <w:rPr>
            <w:noProof/>
            <w:webHidden/>
          </w:rPr>
          <w:fldChar w:fldCharType="end"/>
        </w:r>
      </w:hyperlink>
    </w:p>
    <w:p w14:paraId="4249EC9E" w14:textId="5185EE4E" w:rsidR="008E7175" w:rsidRPr="008E7175" w:rsidRDefault="005220FB" w:rsidP="00FE1708">
      <w:pPr>
        <w:pStyle w:val="2c"/>
        <w:ind w:left="426"/>
        <w:rPr>
          <w:noProof/>
          <w:color w:val="auto"/>
          <w:kern w:val="2"/>
          <w:szCs w:val="24"/>
          <w:lang w:val="ru-RU" w:eastAsia="ru-RU"/>
          <w14:ligatures w14:val="standardContextual"/>
        </w:rPr>
      </w:pPr>
      <w:hyperlink w:anchor="_Toc242969449" w:history="1">
        <w:r w:rsidR="008E7175" w:rsidRPr="008E7175">
          <w:rPr>
            <w:rStyle w:val="aff8"/>
            <w:rFonts w:eastAsia="Times New Roman"/>
            <w:noProof/>
          </w:rPr>
          <w:t>3.1 Программные модули и сцена визуализации</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_Toc242969449 \h </w:instrText>
        </w:r>
        <w:r w:rsidR="008E7175" w:rsidRPr="008E7175">
          <w:rPr>
            <w:noProof/>
            <w:webHidden/>
          </w:rPr>
        </w:r>
        <w:r w:rsidR="008E7175" w:rsidRPr="008E7175">
          <w:rPr>
            <w:noProof/>
            <w:webHidden/>
          </w:rPr>
          <w:fldChar w:fldCharType="separate"/>
        </w:r>
        <w:r>
          <w:rPr>
            <w:noProof/>
            <w:webHidden/>
          </w:rPr>
          <w:t>24</w:t>
        </w:r>
        <w:r w:rsidR="008E7175" w:rsidRPr="008E7175">
          <w:rPr>
            <w:noProof/>
            <w:webHidden/>
          </w:rPr>
          <w:fldChar w:fldCharType="end"/>
        </w:r>
      </w:hyperlink>
    </w:p>
    <w:p w14:paraId="29073826" w14:textId="0B1B5E40" w:rsidR="008E7175" w:rsidRPr="008E7175" w:rsidRDefault="005220FB" w:rsidP="00FE1708">
      <w:pPr>
        <w:pStyle w:val="2c"/>
        <w:ind w:left="426"/>
        <w:rPr>
          <w:noProof/>
          <w:color w:val="auto"/>
          <w:kern w:val="2"/>
          <w:szCs w:val="24"/>
          <w:lang w:val="ru-RU" w:eastAsia="ru-RU"/>
          <w14:ligatures w14:val="standardContextual"/>
        </w:rPr>
      </w:pPr>
      <w:hyperlink w:anchor="_Toc242969450" w:history="1">
        <w:r w:rsidR="008E7175" w:rsidRPr="008E7175">
          <w:rPr>
            <w:rStyle w:val="aff8"/>
            <w:rFonts w:eastAsia="Times New Roman"/>
            <w:noProof/>
          </w:rPr>
          <w:t>3.2 Интерфейс и сценарии использования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_Toc242969450 \h </w:instrText>
        </w:r>
        <w:r w:rsidR="008E7175" w:rsidRPr="008E7175">
          <w:rPr>
            <w:noProof/>
            <w:webHidden/>
          </w:rPr>
        </w:r>
        <w:r w:rsidR="008E7175" w:rsidRPr="008E7175">
          <w:rPr>
            <w:noProof/>
            <w:webHidden/>
          </w:rPr>
          <w:fldChar w:fldCharType="separate"/>
        </w:r>
        <w:r>
          <w:rPr>
            <w:noProof/>
            <w:webHidden/>
          </w:rPr>
          <w:t>25</w:t>
        </w:r>
        <w:r w:rsidR="008E7175" w:rsidRPr="008E7175">
          <w:rPr>
            <w:noProof/>
            <w:webHidden/>
          </w:rPr>
          <w:fldChar w:fldCharType="end"/>
        </w:r>
      </w:hyperlink>
    </w:p>
    <w:p w14:paraId="1501DFFA" w14:textId="4F00EE2D" w:rsidR="008E7175" w:rsidRPr="008E7175" w:rsidRDefault="005220FB" w:rsidP="00FE1708">
      <w:pPr>
        <w:pStyle w:val="2c"/>
        <w:ind w:left="426"/>
        <w:rPr>
          <w:noProof/>
          <w:color w:val="auto"/>
          <w:kern w:val="2"/>
          <w:szCs w:val="24"/>
          <w:lang w:val="ru-RU" w:eastAsia="ru-RU"/>
          <w14:ligatures w14:val="standardContextual"/>
        </w:rPr>
      </w:pPr>
      <w:hyperlink w:anchor="_Toc242969451" w:history="1">
        <w:r w:rsidR="008E7175" w:rsidRPr="008E7175">
          <w:rPr>
            <w:rStyle w:val="aff8"/>
            <w:rFonts w:eastAsia="Times New Roman"/>
            <w:noProof/>
          </w:rPr>
          <w:t>3.3 Организация автоматических проверок</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_Toc242969451 \h </w:instrText>
        </w:r>
        <w:r w:rsidR="008E7175" w:rsidRPr="008E7175">
          <w:rPr>
            <w:noProof/>
            <w:webHidden/>
          </w:rPr>
        </w:r>
        <w:r w:rsidR="008E7175" w:rsidRPr="008E7175">
          <w:rPr>
            <w:noProof/>
            <w:webHidden/>
          </w:rPr>
          <w:fldChar w:fldCharType="separate"/>
        </w:r>
        <w:r>
          <w:rPr>
            <w:noProof/>
            <w:webHidden/>
          </w:rPr>
          <w:t>27</w:t>
        </w:r>
        <w:r w:rsidR="008E7175" w:rsidRPr="008E7175">
          <w:rPr>
            <w:noProof/>
            <w:webHidden/>
          </w:rPr>
          <w:fldChar w:fldCharType="end"/>
        </w:r>
      </w:hyperlink>
    </w:p>
    <w:p w14:paraId="03FA28F4" w14:textId="21A66AF5" w:rsidR="008E7175" w:rsidRPr="008E7175" w:rsidRDefault="005220FB" w:rsidP="00FE1708">
      <w:pPr>
        <w:pStyle w:val="2c"/>
        <w:ind w:left="426"/>
        <w:rPr>
          <w:noProof/>
          <w:color w:val="auto"/>
          <w:kern w:val="2"/>
          <w:szCs w:val="24"/>
          <w:lang w:val="ru-RU" w:eastAsia="ru-RU"/>
          <w14:ligatures w14:val="standardContextual"/>
        </w:rPr>
      </w:pPr>
      <w:hyperlink w:anchor="_Toc242969452" w:history="1">
        <w:r w:rsidR="008E7175" w:rsidRPr="008E7175">
          <w:rPr>
            <w:rStyle w:val="aff8"/>
            <w:rFonts w:eastAsia="Times New Roman"/>
            <w:noProof/>
          </w:rPr>
          <w:t>3.4 Результаты испытаний и ограничения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_Toc242969452 \h </w:instrText>
        </w:r>
        <w:r w:rsidR="008E7175" w:rsidRPr="008E7175">
          <w:rPr>
            <w:noProof/>
            <w:webHidden/>
          </w:rPr>
        </w:r>
        <w:r w:rsidR="008E7175" w:rsidRPr="008E7175">
          <w:rPr>
            <w:noProof/>
            <w:webHidden/>
          </w:rPr>
          <w:fldChar w:fldCharType="separate"/>
        </w:r>
        <w:r>
          <w:rPr>
            <w:noProof/>
            <w:webHidden/>
          </w:rPr>
          <w:t>28</w:t>
        </w:r>
        <w:r w:rsidR="008E7175" w:rsidRPr="008E7175">
          <w:rPr>
            <w:noProof/>
            <w:webHidden/>
          </w:rPr>
          <w:fldChar w:fldCharType="end"/>
        </w:r>
      </w:hyperlink>
    </w:p>
    <w:p w14:paraId="2F01D5C9" w14:textId="3465C68F" w:rsidR="008E7175" w:rsidRPr="008E7175" w:rsidRDefault="005220FB" w:rsidP="00FE1708">
      <w:pPr>
        <w:pStyle w:val="2c"/>
        <w:ind w:left="426"/>
        <w:rPr>
          <w:noProof/>
          <w:color w:val="auto"/>
          <w:kern w:val="2"/>
          <w:szCs w:val="24"/>
          <w:lang w:val="ru-RU" w:eastAsia="ru-RU"/>
          <w14:ligatures w14:val="standardContextual"/>
        </w:rPr>
      </w:pPr>
      <w:hyperlink w:anchor="_Toc242969453" w:history="1">
        <w:r w:rsidR="008E7175" w:rsidRPr="008E7175">
          <w:rPr>
            <w:rStyle w:val="aff8"/>
            <w:rFonts w:eastAsia="Times New Roman"/>
            <w:noProof/>
          </w:rPr>
          <w:t>3.5 Сборка и запуск автономного приложения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_Toc242969453 \h </w:instrText>
        </w:r>
        <w:r w:rsidR="008E7175" w:rsidRPr="008E7175">
          <w:rPr>
            <w:noProof/>
            <w:webHidden/>
          </w:rPr>
        </w:r>
        <w:r w:rsidR="008E7175" w:rsidRPr="008E7175">
          <w:rPr>
            <w:noProof/>
            <w:webHidden/>
          </w:rPr>
          <w:fldChar w:fldCharType="separate"/>
        </w:r>
        <w:r>
          <w:rPr>
            <w:noProof/>
            <w:webHidden/>
          </w:rPr>
          <w:t>30</w:t>
        </w:r>
        <w:r w:rsidR="008E7175" w:rsidRPr="008E7175">
          <w:rPr>
            <w:noProof/>
            <w:webHidden/>
          </w:rPr>
          <w:fldChar w:fldCharType="end"/>
        </w:r>
      </w:hyperlink>
    </w:p>
    <w:p w14:paraId="74733BE2" w14:textId="0A3A465B" w:rsidR="008E7175" w:rsidRPr="008E7175" w:rsidRDefault="005220FB" w:rsidP="00FE1708">
      <w:pPr>
        <w:pStyle w:val="14"/>
        <w:rPr>
          <w:noProof/>
          <w:color w:val="auto"/>
          <w:kern w:val="2"/>
          <w:szCs w:val="24"/>
          <w:lang w:val="ru-RU" w:eastAsia="ru-RU"/>
          <w14:ligatures w14:val="standardContextual"/>
        </w:rPr>
      </w:pPr>
      <w:hyperlink w:anchor="_Toc242969454" w:history="1">
        <w:r w:rsidR="008E7175" w:rsidRPr="008E7175">
          <w:rPr>
            <w:rStyle w:val="aff8"/>
            <w:rFonts w:eastAsia="Times New Roman"/>
            <w:noProof/>
          </w:rPr>
          <w:t>Заключение</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_Toc242969454 \h </w:instrText>
        </w:r>
        <w:r w:rsidR="008E7175" w:rsidRPr="008E7175">
          <w:rPr>
            <w:noProof/>
            <w:webHidden/>
          </w:rPr>
        </w:r>
        <w:r w:rsidR="008E7175" w:rsidRPr="008E7175">
          <w:rPr>
            <w:noProof/>
            <w:webHidden/>
          </w:rPr>
          <w:fldChar w:fldCharType="separate"/>
        </w:r>
        <w:r>
          <w:rPr>
            <w:noProof/>
            <w:webHidden/>
          </w:rPr>
          <w:t>32</w:t>
        </w:r>
        <w:r w:rsidR="008E7175" w:rsidRPr="008E7175">
          <w:rPr>
            <w:noProof/>
            <w:webHidden/>
          </w:rPr>
          <w:fldChar w:fldCharType="end"/>
        </w:r>
      </w:hyperlink>
    </w:p>
    <w:p w14:paraId="03CD5254" w14:textId="2674EFF5" w:rsidR="008E7175" w:rsidRPr="008E7175" w:rsidRDefault="005220FB" w:rsidP="00FE1708">
      <w:pPr>
        <w:pStyle w:val="14"/>
        <w:rPr>
          <w:noProof/>
          <w:color w:val="auto"/>
          <w:kern w:val="2"/>
          <w:szCs w:val="24"/>
          <w:lang w:val="ru-RU" w:eastAsia="ru-RU"/>
          <w14:ligatures w14:val="standardContextual"/>
        </w:rPr>
      </w:pPr>
      <w:hyperlink w:anchor="_Toc242969455" w:history="1">
        <w:r w:rsidR="008E7175" w:rsidRPr="008E7175">
          <w:rPr>
            <w:rStyle w:val="aff8"/>
            <w:rFonts w:eastAsia="Times New Roman"/>
            <w:noProof/>
          </w:rPr>
          <w:t>Список использованных источников</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_Toc242969455 \h </w:instrText>
        </w:r>
        <w:r w:rsidR="008E7175" w:rsidRPr="008E7175">
          <w:rPr>
            <w:noProof/>
            <w:webHidden/>
          </w:rPr>
        </w:r>
        <w:r w:rsidR="008E7175" w:rsidRPr="008E7175">
          <w:rPr>
            <w:noProof/>
            <w:webHidden/>
          </w:rPr>
          <w:fldChar w:fldCharType="separate"/>
        </w:r>
        <w:r>
          <w:rPr>
            <w:noProof/>
            <w:webHidden/>
          </w:rPr>
          <w:t>33</w:t>
        </w:r>
        <w:r w:rsidR="008E7175" w:rsidRPr="008E7175">
          <w:rPr>
            <w:noProof/>
            <w:webHidden/>
          </w:rPr>
          <w:fldChar w:fldCharType="end"/>
        </w:r>
      </w:hyperlink>
    </w:p>
    <w:p w14:paraId="76DC127D" w14:textId="2BF14840" w:rsidR="008E7175" w:rsidRPr="008E7175" w:rsidRDefault="005220FB" w:rsidP="00FE1708">
      <w:pPr>
        <w:pStyle w:val="14"/>
        <w:rPr>
          <w:noProof/>
          <w:color w:val="auto"/>
          <w:kern w:val="2"/>
          <w:szCs w:val="24"/>
          <w:lang w:val="ru-RU" w:eastAsia="ru-RU"/>
          <w14:ligatures w14:val="standardContextual"/>
        </w:rPr>
      </w:pPr>
      <w:hyperlink w:anchor="_Toc242969456" w:history="1">
        <w:r w:rsidR="008E7175" w:rsidRPr="008E7175">
          <w:rPr>
            <w:rStyle w:val="aff8"/>
            <w:rFonts w:eastAsia="Times New Roman"/>
            <w:noProof/>
          </w:rPr>
          <w:t>Приложение А Диаграмма вариантов использования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_Toc242969456 \h </w:instrText>
        </w:r>
        <w:r w:rsidR="008E7175" w:rsidRPr="008E7175">
          <w:rPr>
            <w:noProof/>
            <w:webHidden/>
          </w:rPr>
        </w:r>
        <w:r w:rsidR="008E7175" w:rsidRPr="008E7175">
          <w:rPr>
            <w:noProof/>
            <w:webHidden/>
          </w:rPr>
          <w:fldChar w:fldCharType="separate"/>
        </w:r>
        <w:r>
          <w:rPr>
            <w:noProof/>
            <w:webHidden/>
          </w:rPr>
          <w:t>34</w:t>
        </w:r>
        <w:r w:rsidR="008E7175" w:rsidRPr="008E7175">
          <w:rPr>
            <w:noProof/>
            <w:webHidden/>
          </w:rPr>
          <w:fldChar w:fldCharType="end"/>
        </w:r>
      </w:hyperlink>
    </w:p>
    <w:p w14:paraId="73BE4B87" w14:textId="1EAB7AA8" w:rsidR="008E7175" w:rsidRPr="008E7175" w:rsidRDefault="005220FB" w:rsidP="00FE1708">
      <w:pPr>
        <w:pStyle w:val="14"/>
        <w:rPr>
          <w:noProof/>
          <w:color w:val="auto"/>
          <w:kern w:val="2"/>
          <w:szCs w:val="24"/>
          <w:lang w:val="ru-RU" w:eastAsia="ru-RU"/>
          <w14:ligatures w14:val="standardContextual"/>
        </w:rPr>
      </w:pPr>
      <w:hyperlink w:anchor="_Toc242969457" w:history="1">
        <w:r w:rsidR="008E7175" w:rsidRPr="008E7175">
          <w:rPr>
            <w:rStyle w:val="aff8"/>
            <w:rFonts w:eastAsia="Times New Roman"/>
            <w:noProof/>
          </w:rPr>
          <w:t>Приложение Б Листинг программы</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_Toc242969457 \h </w:instrText>
        </w:r>
        <w:r w:rsidR="008E7175" w:rsidRPr="008E7175">
          <w:rPr>
            <w:noProof/>
            <w:webHidden/>
          </w:rPr>
        </w:r>
        <w:r w:rsidR="008E7175" w:rsidRPr="008E7175">
          <w:rPr>
            <w:noProof/>
            <w:webHidden/>
          </w:rPr>
          <w:fldChar w:fldCharType="separate"/>
        </w:r>
        <w:r>
          <w:rPr>
            <w:noProof/>
            <w:webHidden/>
          </w:rPr>
          <w:t>35</w:t>
        </w:r>
        <w:r w:rsidR="008E7175" w:rsidRPr="008E7175">
          <w:rPr>
            <w:noProof/>
            <w:webHidden/>
          </w:rPr>
          <w:fldChar w:fldCharType="end"/>
        </w:r>
      </w:hyperlink>
    </w:p>
    <w:p w14:paraId="66647FA3" w14:textId="4A5EBC54" w:rsidR="008E7175" w:rsidRPr="008E7175" w:rsidRDefault="005220FB" w:rsidP="00FE1708">
      <w:pPr>
        <w:pStyle w:val="14"/>
        <w:rPr>
          <w:noProof/>
          <w:color w:val="auto"/>
          <w:kern w:val="2"/>
          <w:szCs w:val="24"/>
          <w:lang w:val="ru-RU" w:eastAsia="ru-RU"/>
          <w14:ligatures w14:val="standardContextual"/>
        </w:rPr>
      </w:pPr>
      <w:hyperlink w:anchor="_Toc242969458" w:history="1">
        <w:r w:rsidR="008E7175" w:rsidRPr="008E7175">
          <w:rPr>
            <w:rStyle w:val="aff8"/>
            <w:rFonts w:eastAsia="Times New Roman"/>
            <w:noProof/>
          </w:rPr>
          <w:t>Приложение В Руководство пользователя</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_Toc242969458 \h </w:instrText>
        </w:r>
        <w:r w:rsidR="008E7175" w:rsidRPr="008E7175">
          <w:rPr>
            <w:noProof/>
            <w:webHidden/>
          </w:rPr>
        </w:r>
        <w:r w:rsidR="008E7175" w:rsidRPr="008E7175">
          <w:rPr>
            <w:noProof/>
            <w:webHidden/>
          </w:rPr>
          <w:fldChar w:fldCharType="separate"/>
        </w:r>
        <w:r>
          <w:rPr>
            <w:noProof/>
            <w:webHidden/>
          </w:rPr>
          <w:t>46</w:t>
        </w:r>
        <w:r w:rsidR="008E7175" w:rsidRPr="008E7175">
          <w:rPr>
            <w:noProof/>
            <w:webHidden/>
          </w:rPr>
          <w:fldChar w:fldCharType="end"/>
        </w:r>
      </w:hyperlink>
    </w:p>
    <w:p w14:paraId="38818B53" w14:textId="56059F9F" w:rsidR="008E7175" w:rsidRPr="008E7175" w:rsidRDefault="005220FB" w:rsidP="00FE1708">
      <w:pPr>
        <w:pStyle w:val="14"/>
        <w:rPr>
          <w:noProof/>
          <w:color w:val="auto"/>
          <w:kern w:val="2"/>
          <w:szCs w:val="24"/>
          <w:lang w:val="ru-RU" w:eastAsia="ru-RU"/>
          <w14:ligatures w14:val="standardContextual"/>
        </w:rPr>
      </w:pPr>
      <w:hyperlink w:anchor="_Toc242969459" w:history="1">
        <w:r w:rsidR="008E7175" w:rsidRPr="008E7175">
          <w:rPr>
            <w:rStyle w:val="aff8"/>
            <w:rFonts w:eastAsia="Times New Roman"/>
            <w:noProof/>
          </w:rPr>
          <w:t>Приложение Г Руководство программиста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_Toc242969459 \h </w:instrText>
        </w:r>
        <w:r w:rsidR="008E7175" w:rsidRPr="008E7175">
          <w:rPr>
            <w:noProof/>
            <w:webHidden/>
          </w:rPr>
        </w:r>
        <w:r w:rsidR="008E7175" w:rsidRPr="008E7175">
          <w:rPr>
            <w:noProof/>
            <w:webHidden/>
          </w:rPr>
          <w:fldChar w:fldCharType="separate"/>
        </w:r>
        <w:r>
          <w:rPr>
            <w:noProof/>
            <w:webHidden/>
          </w:rPr>
          <w:t>50</w:t>
        </w:r>
        <w:r w:rsidR="008E7175" w:rsidRPr="008E7175">
          <w:rPr>
            <w:noProof/>
            <w:webHidden/>
          </w:rPr>
          <w:fldChar w:fldCharType="end"/>
        </w:r>
      </w:hyperlink>
    </w:p>
    <w:p w14:paraId="5CCAB356" w14:textId="3DC03549" w:rsidR="008E7175" w:rsidRPr="008E7175" w:rsidRDefault="005220FB" w:rsidP="00FE1708">
      <w:pPr>
        <w:pStyle w:val="14"/>
        <w:rPr>
          <w:noProof/>
          <w:color w:val="auto"/>
          <w:kern w:val="2"/>
          <w:szCs w:val="24"/>
          <w:lang w:val="ru-RU" w:eastAsia="ru-RU"/>
          <w14:ligatures w14:val="standardContextual"/>
        </w:rPr>
      </w:pPr>
      <w:hyperlink w:anchor="_Toc242969460" w:history="1">
        <w:r w:rsidR="008E7175" w:rsidRPr="008E7175">
          <w:rPr>
            <w:rStyle w:val="aff8"/>
            <w:rFonts w:eastAsia="Times New Roman"/>
            <w:noProof/>
          </w:rPr>
          <w:t>Приложение Д Руководство системного программиста</w:t>
        </w:r>
        <w:r w:rsidR="008E7175" w:rsidRPr="008E7175">
          <w:rPr>
            <w:noProof/>
            <w:webHidden/>
          </w:rPr>
          <w:tab/>
        </w:r>
        <w:r w:rsidR="008E7175" w:rsidRPr="008E7175">
          <w:rPr>
            <w:noProof/>
            <w:webHidden/>
          </w:rPr>
          <w:fldChar w:fldCharType="begin"/>
        </w:r>
        <w:r w:rsidR="008E7175" w:rsidRPr="008E7175">
          <w:rPr>
            <w:noProof/>
            <w:webHidden/>
          </w:rPr>
          <w:instrText xml:space="preserve"> PAGEREF _Toc242969460 \h </w:instrText>
        </w:r>
        <w:r w:rsidR="008E7175" w:rsidRPr="008E7175">
          <w:rPr>
            <w:noProof/>
            <w:webHidden/>
          </w:rPr>
        </w:r>
        <w:r w:rsidR="008E7175" w:rsidRPr="008E7175">
          <w:rPr>
            <w:noProof/>
            <w:webHidden/>
          </w:rPr>
          <w:fldChar w:fldCharType="separate"/>
        </w:r>
        <w:r>
          <w:rPr>
            <w:noProof/>
            <w:webHidden/>
          </w:rPr>
          <w:t>53</w:t>
        </w:r>
        <w:r w:rsidR="008E7175" w:rsidRPr="008E7175">
          <w:rPr>
            <w:noProof/>
            <w:webHidden/>
          </w:rPr>
          <w:fldChar w:fldCharType="end"/>
        </w:r>
      </w:hyperlink>
    </w:p>
    <w:p w14:paraId="3B7B17C7" w14:textId="674ECF52" w:rsidR="00323184" w:rsidRDefault="00107477" w:rsidP="00FE1708">
      <w:pPr>
        <w:tabs>
          <w:tab w:val="right" w:leader="dot" w:pos="9638"/>
        </w:tabs>
        <w:ind w:right="454" w:firstLine="0"/>
        <w:rPr>
          <w:rFonts w:eastAsia="Times New Roman" w:cs="Times New Roman"/>
          <w:szCs w:val="28"/>
        </w:rPr>
      </w:pPr>
      <w:r w:rsidRPr="008E7175">
        <w:rPr>
          <w:rFonts w:eastAsia="Times New Roman" w:cs="Times New Roman"/>
          <w:szCs w:val="28"/>
        </w:rPr>
        <w:fldChar w:fldCharType="end"/>
      </w:r>
    </w:p>
    <w:p w14:paraId="7C4BF213"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0892B95E" w14:textId="77777777" w:rsidR="00323184" w:rsidRPr="00224817" w:rsidRDefault="00107477">
      <w:pPr>
        <w:pStyle w:val="1"/>
        <w:pageBreakBefore/>
        <w:ind w:firstLine="0"/>
        <w:jc w:val="center"/>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ВВЕДЕНИЕ</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0" w:name="_Toc242969435"/>
      <w:r w:rsidRPr="00224817">
        <w:rPr>
          <w:rFonts w:ascii="Times New Roman" w:eastAsia="Times New Roman" w:hAnsi="Times New Roman" w:cs="Times New Roman"/>
          <w:lang w:val="ru-RU"/>
        </w:rPr>
        <w:instrText>Введение</w:instrText>
      </w:r>
      <w:bookmarkEnd w:id="0"/>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7FDE055D" w14:textId="77777777" w:rsidR="00323184" w:rsidRPr="00224817" w:rsidRDefault="00323184">
      <w:pPr>
        <w:keepNext/>
        <w:ind w:firstLine="0"/>
        <w:jc w:val="both"/>
        <w:rPr>
          <w:rFonts w:eastAsia="Times New Roman" w:cs="Times New Roman"/>
          <w:szCs w:val="28"/>
          <w:lang w:val="ru-RU"/>
        </w:rPr>
      </w:pPr>
    </w:p>
    <w:p w14:paraId="0380C62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7E3ED2A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4B2466F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4E8F46A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достижения цели необходимо решить следующие задачи:</w:t>
      </w:r>
    </w:p>
    <w:p w14:paraId="69977473"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рассмотреть методы оценки уровня и частотного состава аудиосигнала, способы деформации меша и средства их реализации;</w:t>
      </w:r>
    </w:p>
    <w:p w14:paraId="725B478D"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определить архитектуру приложения и алгоритмы подготовки управляющих значений;</w:t>
      </w:r>
    </w:p>
    <w:p w14:paraId="32D4DC04"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2B095F98"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обеспечить загрузку аудиофайлов, управление воспроизведением, выбор режимов визуализации и вращение объекта;</w:t>
      </w:r>
    </w:p>
    <w:p w14:paraId="21A51167" w14:textId="77777777"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проверить вычислительные алгоритмы и основные пользовательские сценарии, подготовить автономную сборку приложения.</w:t>
      </w:r>
    </w:p>
    <w:p w14:paraId="5499655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1BD0F0E1" w14:textId="77777777" w:rsidR="00323184" w:rsidRPr="00224817" w:rsidRDefault="00107477">
      <w:pPr>
        <w:pStyle w:val="1"/>
        <w:pageBreakBefore/>
        <w:ind w:left="907" w:hanging="198"/>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1" w:name="_Toc242969436"/>
      <w:r w:rsidRPr="00224817">
        <w:rPr>
          <w:rFonts w:ascii="Times New Roman" w:eastAsia="Times New Roman" w:hAnsi="Times New Roman" w:cs="Times New Roman"/>
          <w:lang w:val="ru-RU"/>
        </w:rPr>
        <w:instrText>1 Обзор методов и средств трёхмерной визуализации аудиосигнала</w:instrText>
      </w:r>
      <w:bookmarkEnd w:id="1"/>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39B5A568" w14:textId="77777777" w:rsidR="00323184" w:rsidRPr="00224817" w:rsidRDefault="00323184">
      <w:pPr>
        <w:keepNext/>
        <w:ind w:firstLine="0"/>
        <w:jc w:val="both"/>
        <w:rPr>
          <w:rFonts w:eastAsia="Times New Roman" w:cs="Times New Roman"/>
          <w:szCs w:val="28"/>
          <w:lang w:val="ru-RU"/>
        </w:rPr>
      </w:pPr>
    </w:p>
    <w:p w14:paraId="08974D11"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1.1 Представление аудиосигнала и показатели уровня</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2" w:name="_Toc242969437"/>
      <w:r w:rsidRPr="00224817">
        <w:rPr>
          <w:rFonts w:ascii="Times New Roman" w:eastAsia="Times New Roman" w:hAnsi="Times New Roman" w:cs="Times New Roman"/>
          <w:szCs w:val="28"/>
          <w:lang w:val="ru-RU"/>
        </w:rPr>
        <w:instrText>1.1 Представление аудиосигнала и показатели уровня</w:instrText>
      </w:r>
      <w:bookmarkEnd w:id="2"/>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F744730" w14:textId="77777777" w:rsidR="00323184" w:rsidRPr="00224817" w:rsidRDefault="00323184">
      <w:pPr>
        <w:keepNext/>
        <w:ind w:firstLine="0"/>
        <w:jc w:val="both"/>
        <w:rPr>
          <w:rFonts w:eastAsia="Times New Roman" w:cs="Times New Roman"/>
          <w:szCs w:val="28"/>
          <w:lang w:val="ru-RU"/>
        </w:rPr>
      </w:pPr>
    </w:p>
    <w:p w14:paraId="1ADBD74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7EDD91C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sidRPr="00224817">
        <w:rPr>
          <w:rFonts w:eastAsia="Times New Roman" w:cs="Times New Roman"/>
          <w:szCs w:val="28"/>
          <w:lang w:val="ru-RU"/>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w:t>
      </w:r>
      <w:r w:rsidRPr="00224817">
        <w:rPr>
          <w:rFonts w:eastAsia="Times New Roman" w:cs="Times New Roman"/>
          <w:i/>
          <w:szCs w:val="28"/>
          <w:lang w:val="ru-RU"/>
        </w:rPr>
        <w:t>3</w:t>
      </w:r>
      <w:r w:rsidRPr="00224817">
        <w:rPr>
          <w:rFonts w:eastAsia="Times New Roman" w:cs="Times New Roman"/>
          <w:szCs w:val="28"/>
          <w:lang w:val="ru-RU"/>
        </w:rPr>
        <w:t xml:space="preserve"> и </w:t>
      </w:r>
      <w:r>
        <w:rPr>
          <w:rFonts w:eastAsia="Times New Roman" w:cs="Times New Roman"/>
          <w:i/>
          <w:szCs w:val="28"/>
        </w:rPr>
        <w:t>OGG</w:t>
      </w:r>
      <w:r w:rsidRPr="00224817">
        <w:rPr>
          <w:rFonts w:eastAsia="Times New Roman" w:cs="Times New Roman"/>
          <w:i/>
          <w:szCs w:val="28"/>
          <w:lang w:val="ru-RU"/>
        </w:rPr>
        <w:t xml:space="preserve"> </w:t>
      </w:r>
      <w:r>
        <w:rPr>
          <w:rFonts w:eastAsia="Times New Roman" w:cs="Times New Roman"/>
          <w:i/>
          <w:szCs w:val="28"/>
        </w:rPr>
        <w:t>Vorbis</w:t>
      </w:r>
      <w:r w:rsidRPr="00224817">
        <w:rPr>
          <w:rFonts w:eastAsia="Times New Roman" w:cs="Times New Roman"/>
          <w:szCs w:val="28"/>
          <w:lang w:val="ru-RU"/>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152E963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3744F5C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6B957F3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613DB24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отображается быстро, а возврат занимает больше времени. Длительности сглаживания следует выражать в секундах, чтобы одинаковый </w:t>
      </w:r>
      <w:r w:rsidRPr="00224817">
        <w:rPr>
          <w:rFonts w:eastAsia="Times New Roman" w:cs="Times New Roman"/>
          <w:szCs w:val="28"/>
          <w:lang w:val="ru-RU"/>
        </w:rPr>
        <w:lastRenderedPageBreak/>
        <w:t>звук не давал принципиально разную реакцию при разных частотах обновления изображения.</w:t>
      </w:r>
    </w:p>
    <w:p w14:paraId="16EE07A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44A900D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22920A27" w14:textId="77777777" w:rsidR="00323184" w:rsidRPr="00224817" w:rsidRDefault="00323184">
      <w:pPr>
        <w:keepNext/>
        <w:ind w:firstLine="0"/>
        <w:jc w:val="both"/>
        <w:rPr>
          <w:rFonts w:eastAsia="Times New Roman" w:cs="Times New Roman"/>
          <w:szCs w:val="28"/>
          <w:lang w:val="ru-RU"/>
        </w:rPr>
      </w:pPr>
    </w:p>
    <w:p w14:paraId="579C5009"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3" w:name="_Toc242969438"/>
      <w:r w:rsidRPr="00224817">
        <w:rPr>
          <w:rFonts w:ascii="Times New Roman" w:eastAsia="Times New Roman" w:hAnsi="Times New Roman" w:cs="Times New Roman"/>
          <w:szCs w:val="28"/>
          <w:lang w:val="ru-RU"/>
        </w:rPr>
        <w:instrText>1.2 Частотный анализ и обнаружение изменений басовой составляющей</w:instrText>
      </w:r>
      <w:bookmarkEnd w:id="3"/>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2B74941" w14:textId="77777777" w:rsidR="00323184" w:rsidRPr="00224817" w:rsidRDefault="00323184">
      <w:pPr>
        <w:keepNext/>
        <w:ind w:firstLine="0"/>
        <w:jc w:val="both"/>
        <w:rPr>
          <w:rFonts w:eastAsia="Times New Roman" w:cs="Times New Roman"/>
          <w:szCs w:val="28"/>
          <w:lang w:val="ru-RU"/>
        </w:rPr>
      </w:pPr>
    </w:p>
    <w:p w14:paraId="6C82103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54B5D4E4"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rPr>
        <w:t>N</w:t>
      </w:r>
      <w:r w:rsidRPr="00224817">
        <w:rPr>
          <w:rFonts w:eastAsia="Times New Roman" w:cs="Times New Roman"/>
          <w:lang w:val="ru-RU"/>
        </w:rPr>
        <w:t xml:space="preserve"> отсчётов при частоте дискретизации </w:t>
      </w: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Pr="00224817">
        <w:rPr>
          <w:rFonts w:eastAsia="Times New Roman" w:cs="Times New Roman"/>
          <w:lang w:val="ru-RU"/>
        </w:rPr>
        <w:t xml:space="preserve"> интервал частотной сетки </w:t>
      </w:r>
      <w:r>
        <w:rPr>
          <w:rFonts w:eastAsia="Times New Roman" w:cs="Times New Roman"/>
        </w:rPr>
        <w:t>Δ</w:t>
      </w:r>
      <w:r>
        <w:rPr>
          <w:rFonts w:eastAsia="Times New Roman" w:cs="Times New Roman"/>
          <w:i/>
        </w:rPr>
        <w:t>f</w:t>
      </w:r>
      <w:r w:rsidRPr="00224817">
        <w:rPr>
          <w:rFonts w:eastAsia="Times New Roman" w:cs="Times New Roman"/>
          <w:lang w:val="ru-RU"/>
        </w:rPr>
        <w:t xml:space="preserve"> и длительность фрагмента </w:t>
      </w:r>
      <w:r>
        <w:rPr>
          <w:rFonts w:eastAsia="Times New Roman" w:cs="Times New Roman"/>
          <w:i/>
        </w:rPr>
        <w:t>T</w:t>
      </w:r>
      <w:r w:rsidRPr="00224817">
        <w:rPr>
          <w:rFonts w:eastAsia="Times New Roman" w:cs="Times New Roman"/>
          <w:lang w:val="ru-RU"/>
        </w:rPr>
        <w:t xml:space="preserve"> определяются соотношениями (1.1):</w:t>
      </w:r>
    </w:p>
    <w:p w14:paraId="5EB51BD9" w14:textId="77777777" w:rsidR="00323184" w:rsidRPr="00224817" w:rsidRDefault="00323184">
      <w:pPr>
        <w:keepNext/>
        <w:ind w:firstLine="0"/>
        <w:jc w:val="both"/>
        <w:rPr>
          <w:rFonts w:eastAsia="Times New Roman" w:cs="Times New Roman"/>
          <w:szCs w:val="28"/>
          <w:lang w:val="ru-RU"/>
        </w:rPr>
      </w:pPr>
    </w:p>
    <w:p w14:paraId="64FA38AF"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m:rPr>
            <m:sty m:val="p"/>
          </m:rPr>
          <w:rPr>
            <w:rFonts w:eastAsia="Times New Roman" w:cs="Times New Roman"/>
          </w:rPr>
          <m:t>Δ</m:t>
        </m:r>
        <m:r>
          <w:rPr>
            <w:rFonts w:eastAsia="Times New Roman" w:cs="Times New Roman"/>
          </w:rPr>
          <m:t>f</m:t>
        </m:r>
        <m:r>
          <m:rPr>
            <m:sty m:val="p"/>
          </m:rPr>
          <w:rPr>
            <w:rFonts w:eastAsia="Times New Roman" w:cs="Times New Roman"/>
            <w:lang w:val="ru-RU"/>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lang w:val="ru-RU"/>
          </w:rPr>
          <m:t>.</m:t>
        </m:r>
      </m:oMath>
      <w:r w:rsidRPr="00224817">
        <w:rPr>
          <w:rFonts w:eastAsia="Times New Roman" w:cs="Times New Roman"/>
          <w:szCs w:val="28"/>
          <w:lang w:val="ru-RU"/>
        </w:rPr>
        <w:tab/>
        <w:t>(1.1)</w:t>
      </w:r>
    </w:p>
    <w:p w14:paraId="6E5D7E25" w14:textId="77777777" w:rsidR="00323184" w:rsidRPr="00224817" w:rsidRDefault="00323184">
      <w:pPr>
        <w:keepNext/>
        <w:ind w:firstLine="0"/>
        <w:jc w:val="both"/>
        <w:rPr>
          <w:rFonts w:eastAsia="Times New Roman" w:cs="Times New Roman"/>
          <w:szCs w:val="28"/>
          <w:lang w:val="ru-RU"/>
        </w:rPr>
      </w:pPr>
    </w:p>
    <w:p w14:paraId="13BD32DA"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m:rPr>
            <m:sty m:val="p"/>
          </m:rPr>
          <w:rPr>
            <w:rFonts w:eastAsia="Times New Roman" w:cs="Times New Roman"/>
          </w:rPr>
          <m:t>Δ</m:t>
        </m:r>
        <m:r>
          <w:rPr>
            <w:rFonts w:eastAsia="Times New Roman" w:cs="Times New Roman"/>
          </w:rPr>
          <m:t>f</m:t>
        </m:r>
      </m:oMath>
      <w:r w:rsidRPr="00224817">
        <w:rPr>
          <w:rFonts w:eastAsia="Times New Roman" w:cs="Times New Roman"/>
          <w:lang w:val="ru-RU"/>
        </w:rPr>
        <w:t xml:space="preserve"> – шаг частотной сетки, Гц;</w:t>
      </w:r>
    </w:p>
    <w:p w14:paraId="5C548DC4" w14:textId="77777777" w:rsidR="00D309AB" w:rsidRPr="00224817" w:rsidRDefault="005220FB">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005E735C" w:rsidRPr="00224817">
        <w:rPr>
          <w:rFonts w:eastAsia="Times New Roman" w:cs="Times New Roman"/>
          <w:lang w:val="ru-RU"/>
        </w:rPr>
        <w:t xml:space="preserve"> – частота дискретизации, Гц;</w:t>
      </w:r>
    </w:p>
    <w:p w14:paraId="32CF775D"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число отсчётов в анализируемом фрагменте;</w:t>
      </w:r>
    </w:p>
    <w:p w14:paraId="5C22F87C" w14:textId="77777777" w:rsidR="00D309AB" w:rsidRPr="00224817" w:rsidRDefault="005E735C">
      <w:pPr>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длительность анализируемого фрагмента, с.</w:t>
      </w:r>
    </w:p>
    <w:p w14:paraId="44A394B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Например, при частоте 48 000 Гц и размере 2 048 отсчётов шаг составляет 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528E4C3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380E91E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21FF2B8C" w14:textId="77777777" w:rsidR="00323184" w:rsidRPr="00224817" w:rsidRDefault="00323184">
      <w:pPr>
        <w:keepNext/>
        <w:ind w:firstLine="0"/>
        <w:jc w:val="both"/>
        <w:rPr>
          <w:rFonts w:eastAsia="Times New Roman" w:cs="Times New Roman"/>
          <w:szCs w:val="28"/>
          <w:lang w:val="ru-RU"/>
        </w:rPr>
      </w:pPr>
    </w:p>
    <w:p w14:paraId="55366649" w14:textId="77777777" w:rsidR="00323184" w:rsidRPr="00224817" w:rsidRDefault="00107477">
      <w:pPr>
        <w:keepNext/>
        <w:jc w:val="both"/>
        <w:rPr>
          <w:rFonts w:eastAsia="Times New Roman" w:cs="Times New Roman"/>
          <w:szCs w:val="28"/>
          <w:lang w:val="ru-RU"/>
        </w:rPr>
      </w:pPr>
      <w:r w:rsidRPr="00224817">
        <w:rPr>
          <w:rFonts w:eastAsia="Times New Roman" w:cs="Times New Roman"/>
          <w:szCs w:val="28"/>
          <w:lang w:val="ru-RU"/>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0FBF31CA" w14:textId="77777777">
        <w:trPr>
          <w:cantSplit/>
          <w:trHeight w:val="454"/>
          <w:tblHeader/>
          <w:jc w:val="center"/>
        </w:trPr>
        <w:tc>
          <w:tcPr>
            <w:tcW w:w="2835" w:type="dxa"/>
            <w:vAlign w:val="center"/>
          </w:tcPr>
          <w:p w14:paraId="22FEE2DA" w14:textId="77777777" w:rsidR="00323184" w:rsidRDefault="00107477">
            <w:pPr>
              <w:keepNext/>
              <w:ind w:firstLine="0"/>
              <w:jc w:val="center"/>
              <w:rPr>
                <w:rFonts w:eastAsia="Times New Roman" w:cs="Times New Roman"/>
                <w:szCs w:val="28"/>
              </w:rPr>
            </w:pPr>
            <w:r>
              <w:rPr>
                <w:rFonts w:eastAsia="Times New Roman" w:cs="Times New Roman"/>
                <w:b/>
                <w:szCs w:val="28"/>
              </w:rPr>
              <w:t>Подход</w:t>
            </w:r>
          </w:p>
        </w:tc>
        <w:tc>
          <w:tcPr>
            <w:tcW w:w="3402" w:type="dxa"/>
            <w:vAlign w:val="center"/>
          </w:tcPr>
          <w:p w14:paraId="275180FD" w14:textId="77777777" w:rsidR="00323184" w:rsidRDefault="00107477">
            <w:pPr>
              <w:keepNext/>
              <w:ind w:firstLine="0"/>
              <w:jc w:val="center"/>
              <w:rPr>
                <w:rFonts w:eastAsia="Times New Roman" w:cs="Times New Roman"/>
                <w:szCs w:val="28"/>
              </w:rPr>
            </w:pPr>
            <w:r>
              <w:rPr>
                <w:rFonts w:eastAsia="Times New Roman" w:cs="Times New Roman"/>
                <w:b/>
                <w:szCs w:val="28"/>
              </w:rPr>
              <w:t>Преимущество</w:t>
            </w:r>
          </w:p>
        </w:tc>
        <w:tc>
          <w:tcPr>
            <w:tcW w:w="3402" w:type="dxa"/>
            <w:vAlign w:val="center"/>
          </w:tcPr>
          <w:p w14:paraId="7CCE41CC" w14:textId="77777777" w:rsidR="00323184" w:rsidRDefault="00107477">
            <w:pPr>
              <w:keepNext/>
              <w:ind w:firstLine="0"/>
              <w:jc w:val="center"/>
              <w:rPr>
                <w:rFonts w:eastAsia="Times New Roman" w:cs="Times New Roman"/>
                <w:szCs w:val="28"/>
              </w:rPr>
            </w:pPr>
            <w:r>
              <w:rPr>
                <w:rFonts w:eastAsia="Times New Roman" w:cs="Times New Roman"/>
                <w:b/>
                <w:szCs w:val="28"/>
              </w:rPr>
              <w:t>Ограничение</w:t>
            </w:r>
          </w:p>
        </w:tc>
      </w:tr>
      <w:tr w:rsidR="00323184" w:rsidRPr="00FE1708" w14:paraId="542EE243" w14:textId="77777777">
        <w:trPr>
          <w:cantSplit/>
          <w:trHeight w:val="454"/>
          <w:jc w:val="center"/>
        </w:trPr>
        <w:tc>
          <w:tcPr>
            <w:tcW w:w="2835" w:type="dxa"/>
          </w:tcPr>
          <w:p w14:paraId="34E5BD78"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Преобразование Фурье и объединение частотных отсчётов</w:t>
            </w:r>
          </w:p>
        </w:tc>
        <w:tc>
          <w:tcPr>
            <w:tcW w:w="3402" w:type="dxa"/>
          </w:tcPr>
          <w:p w14:paraId="6CA26913"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Один спектр для нескольких диапазонов; гибкий выбор границ</w:t>
            </w:r>
          </w:p>
        </w:tc>
        <w:tc>
          <w:tcPr>
            <w:tcW w:w="3402" w:type="dxa"/>
          </w:tcPr>
          <w:p w14:paraId="2DA5FEDB"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Компромисс временного и частотного разрешения</w:t>
            </w:r>
          </w:p>
        </w:tc>
      </w:tr>
      <w:tr w:rsidR="00323184" w:rsidRPr="00FE1708" w14:paraId="729D7C6E" w14:textId="77777777">
        <w:trPr>
          <w:cantSplit/>
          <w:trHeight w:val="454"/>
          <w:jc w:val="center"/>
        </w:trPr>
        <w:tc>
          <w:tcPr>
            <w:tcW w:w="2835" w:type="dxa"/>
          </w:tcPr>
          <w:p w14:paraId="25AB01DA"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Банк полосовых фильтров и оценка огибающих</w:t>
            </w:r>
          </w:p>
        </w:tc>
        <w:tc>
          <w:tcPr>
            <w:tcW w:w="3402" w:type="dxa"/>
          </w:tcPr>
          <w:p w14:paraId="2C72D60C" w14:textId="77777777" w:rsidR="00323184" w:rsidRDefault="00107477">
            <w:pPr>
              <w:keepNext/>
              <w:ind w:firstLine="0"/>
              <w:rPr>
                <w:rFonts w:eastAsia="Times New Roman" w:cs="Times New Roman"/>
                <w:szCs w:val="28"/>
              </w:rPr>
            </w:pPr>
            <w:r>
              <w:rPr>
                <w:rFonts w:eastAsia="Times New Roman" w:cs="Times New Roman"/>
                <w:szCs w:val="28"/>
              </w:rPr>
              <w:t>Непрерывное выделение отдельных полос</w:t>
            </w:r>
          </w:p>
        </w:tc>
        <w:tc>
          <w:tcPr>
            <w:tcW w:w="3402" w:type="dxa"/>
          </w:tcPr>
          <w:p w14:paraId="4C8A59A2"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Отдельная настройка фильтров и их переходных процессов</w:t>
            </w:r>
          </w:p>
        </w:tc>
      </w:tr>
      <w:tr w:rsidR="00323184" w:rsidRPr="00FE1708" w14:paraId="0867526A" w14:textId="77777777">
        <w:trPr>
          <w:cantSplit/>
          <w:trHeight w:val="454"/>
          <w:jc w:val="center"/>
        </w:trPr>
        <w:tc>
          <w:tcPr>
            <w:tcW w:w="2835" w:type="dxa"/>
          </w:tcPr>
          <w:p w14:paraId="1EBB8D56"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tcPr>
          <w:p w14:paraId="1C29DC02"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Разное разрешение для разных масштабов сигнала</w:t>
            </w:r>
          </w:p>
        </w:tc>
        <w:tc>
          <w:tcPr>
            <w:tcW w:w="3402" w:type="dxa"/>
          </w:tcPr>
          <w:p w14:paraId="0CEA024F"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Более сложная интерпретация параметров визуализации</w:t>
            </w:r>
          </w:p>
        </w:tc>
      </w:tr>
    </w:tbl>
    <w:p w14:paraId="7ED16B72" w14:textId="77777777" w:rsidR="00323184" w:rsidRPr="00224817" w:rsidRDefault="00323184">
      <w:pPr>
        <w:ind w:firstLine="0"/>
        <w:jc w:val="both"/>
        <w:rPr>
          <w:rFonts w:eastAsia="Times New Roman" w:cs="Times New Roman"/>
          <w:szCs w:val="28"/>
          <w:lang w:val="ru-RU"/>
        </w:rPr>
      </w:pPr>
    </w:p>
    <w:p w14:paraId="4313E46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6D2F3F1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4893CA6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w:t>
      </w:r>
      <w:r w:rsidRPr="00224817">
        <w:rPr>
          <w:rFonts w:eastAsia="Times New Roman" w:cs="Times New Roman"/>
          <w:szCs w:val="28"/>
          <w:lang w:val="ru-RU"/>
        </w:rPr>
        <w:lastRenderedPageBreak/>
        <w:t>повторные ложные срабатывания. Для выделения начала события можно сравнивать текущую величину с недавним фоновым уровнем и дополнительно проверять её рост. Минимальный интервал между событиями ограничивает повторные реакции на один акцент.</w:t>
      </w:r>
    </w:p>
    <w:p w14:paraId="68C930E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0966EDEF" w14:textId="77777777" w:rsidR="00323184" w:rsidRPr="00224817" w:rsidRDefault="00323184">
      <w:pPr>
        <w:keepNext/>
        <w:ind w:firstLine="0"/>
        <w:jc w:val="both"/>
        <w:rPr>
          <w:rFonts w:eastAsia="Times New Roman" w:cs="Times New Roman"/>
          <w:szCs w:val="28"/>
          <w:lang w:val="ru-RU"/>
        </w:rPr>
      </w:pPr>
    </w:p>
    <w:p w14:paraId="4CC2AAA3"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4" w:name="_Toc242969439"/>
      <w:r w:rsidRPr="00224817">
        <w:rPr>
          <w:rFonts w:ascii="Times New Roman" w:eastAsia="Times New Roman" w:hAnsi="Times New Roman" w:cs="Times New Roman"/>
          <w:szCs w:val="28"/>
          <w:lang w:val="ru-RU"/>
        </w:rPr>
        <w:instrText>1.3 Методы деформации меша и визуального отображения спектра</w:instrText>
      </w:r>
      <w:bookmarkEnd w:id="4"/>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63190D9F" w14:textId="77777777" w:rsidR="00323184" w:rsidRPr="00224817" w:rsidRDefault="00323184">
      <w:pPr>
        <w:keepNext/>
        <w:ind w:firstLine="0"/>
        <w:jc w:val="both"/>
        <w:rPr>
          <w:rFonts w:eastAsia="Times New Roman" w:cs="Times New Roman"/>
          <w:szCs w:val="28"/>
          <w:lang w:val="ru-RU"/>
        </w:rPr>
      </w:pPr>
    </w:p>
    <w:p w14:paraId="532C87D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6E653A3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[4].</w:t>
      </w:r>
    </w:p>
    <w:p w14:paraId="3C76753E"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Для гладкого замкнутого объекта простым способом является смещение вдоль нормали. Общее выражение такой деформации задаётся формулой (1.2):</w:t>
      </w:r>
    </w:p>
    <w:p w14:paraId="277CA6B7" w14:textId="77777777" w:rsidR="00323184" w:rsidRPr="00224817" w:rsidRDefault="00323184">
      <w:pPr>
        <w:keepNext/>
        <w:ind w:firstLine="0"/>
        <w:jc w:val="both"/>
        <w:rPr>
          <w:rFonts w:eastAsia="Times New Roman" w:cs="Times New Roman"/>
          <w:szCs w:val="28"/>
          <w:lang w:val="ru-RU"/>
        </w:rPr>
      </w:pPr>
    </w:p>
    <w:p w14:paraId="74147020"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w:rPr>
            <w:rFonts w:eastAsia="Times New Roman" w:cs="Times New Roman"/>
          </w:rPr>
          <m:t>p</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p</m:t>
        </m:r>
        <m:r>
          <m:rPr>
            <m:sty m:val="p"/>
          </m:rPr>
          <w:rPr>
            <w:rFonts w:eastAsia="Times New Roman" w:cs="Times New Roman"/>
            <w:lang w:val="ru-RU"/>
          </w:rPr>
          <m:t xml:space="preserve"> + </m:t>
        </m:r>
        <m:r>
          <w:rPr>
            <w:rFonts w:eastAsia="Times New Roman" w:cs="Times New Roman"/>
          </w:rPr>
          <m:t>n</m:t>
        </m:r>
        <m:r>
          <m:rPr>
            <m:sty m:val="p"/>
          </m:rPr>
          <w:rPr>
            <w:rFonts w:eastAsia="Times New Roman" w:cs="Times New Roman"/>
            <w:lang w:val="ru-RU"/>
          </w:rPr>
          <m:t xml:space="preserve"> · </m:t>
        </m:r>
        <m:r>
          <w:rPr>
            <w:rFonts w:eastAsia="Times New Roman" w:cs="Times New Roman"/>
          </w:rPr>
          <m:t>d</m:t>
        </m:r>
        <m:r>
          <m:rPr>
            <m:sty m:val="p"/>
          </m:rPr>
          <w:rPr>
            <w:rFonts w:eastAsia="Times New Roman" w:cs="Times New Roman"/>
            <w:lang w:val="ru-RU"/>
          </w:rPr>
          <m:t>(</m:t>
        </m:r>
        <m:r>
          <w:rPr>
            <w:rFonts w:eastAsia="Times New Roman" w:cs="Times New Roman"/>
          </w:rPr>
          <m:t>p</m:t>
        </m:r>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m:t>
        </m:r>
      </m:oMath>
      <w:r w:rsidRPr="00224817">
        <w:rPr>
          <w:rFonts w:eastAsia="Times New Roman" w:cs="Times New Roman"/>
          <w:szCs w:val="28"/>
          <w:lang w:val="ru-RU"/>
        </w:rPr>
        <w:tab/>
        <w:t>(1.2)</w:t>
      </w:r>
    </w:p>
    <w:p w14:paraId="4F1E7DED" w14:textId="77777777" w:rsidR="00323184" w:rsidRPr="00224817" w:rsidRDefault="00323184">
      <w:pPr>
        <w:keepNext/>
        <w:ind w:firstLine="0"/>
        <w:jc w:val="both"/>
        <w:rPr>
          <w:rFonts w:eastAsia="Times New Roman" w:cs="Times New Roman"/>
          <w:szCs w:val="28"/>
          <w:lang w:val="ru-RU"/>
        </w:rPr>
      </w:pPr>
    </w:p>
    <w:p w14:paraId="5FD1C224"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w:rPr>
            <w:rFonts w:eastAsia="Times New Roman" w:cs="Times New Roman"/>
          </w:rPr>
          <m:t>p</m:t>
        </m:r>
        <m:r>
          <w:rPr>
            <w:rFonts w:eastAsia="Times New Roman" w:cs="Times New Roman"/>
            <w:lang w:val="ru-RU"/>
          </w:rPr>
          <m:t>'</m:t>
        </m:r>
      </m:oMath>
      <w:r w:rsidRPr="00224817">
        <w:rPr>
          <w:rFonts w:eastAsia="Times New Roman" w:cs="Times New Roman"/>
          <w:lang w:val="ru-RU"/>
        </w:rPr>
        <w:t xml:space="preserve"> – изменённый вектор положения вершины;</w:t>
      </w:r>
    </w:p>
    <w:p w14:paraId="0D11BF24"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p</m:t>
        </m:r>
      </m:oMath>
      <w:r w:rsidRPr="00224817">
        <w:rPr>
          <w:rFonts w:eastAsia="Times New Roman" w:cs="Times New Roman"/>
          <w:lang w:val="ru-RU"/>
        </w:rPr>
        <w:t xml:space="preserve"> – исходный вектор положения вершины;</w:t>
      </w:r>
    </w:p>
    <w:p w14:paraId="7CDE764E"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единичный вектор нормали;</w:t>
      </w:r>
    </w:p>
    <w:p w14:paraId="7D6D914F"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d</m:t>
        </m:r>
      </m:oMath>
      <w:r w:rsidRPr="00224817">
        <w:rPr>
          <w:rFonts w:eastAsia="Times New Roman" w:cs="Times New Roman"/>
          <w:lang w:val="ru-RU"/>
        </w:rPr>
        <w:t xml:space="preserve"> – величина смещения вдоль нормали;</w:t>
      </w:r>
    </w:p>
    <w:p w14:paraId="6F6C7104"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время;</w:t>
      </w:r>
    </w:p>
    <w:p w14:paraId="2E38A742" w14:textId="77777777" w:rsidR="00D309AB" w:rsidRPr="00224817" w:rsidRDefault="005E735C">
      <w:pPr>
        <w:ind w:left="482" w:firstLine="0"/>
        <w:rPr>
          <w:rFonts w:eastAsia="Times New Roman" w:cs="Times New Roman"/>
          <w:szCs w:val="28"/>
          <w:lang w:val="ru-RU"/>
        </w:rPr>
      </w:pPr>
      <m:oMath>
        <m:r>
          <w:rPr>
            <w:rFonts w:eastAsia="Times New Roman" w:cs="Times New Roman"/>
          </w:rPr>
          <m:t>a</m:t>
        </m:r>
      </m:oMath>
      <w:r w:rsidRPr="00224817">
        <w:rPr>
          <w:rFonts w:eastAsia="Times New Roman" w:cs="Times New Roman"/>
          <w:lang w:val="ru-RU"/>
        </w:rPr>
        <w:t xml:space="preserve"> – набор характеристик аудиосигнала.</w:t>
      </w:r>
    </w:p>
    <w:p w14:paraId="4E754BB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w:t>
      </w:r>
      <w:r w:rsidRPr="00224817">
        <w:rPr>
          <w:rFonts w:eastAsia="Times New Roman" w:cs="Times New Roman"/>
          <w:szCs w:val="28"/>
          <w:lang w:val="ru-RU"/>
        </w:rPr>
        <w:lastRenderedPageBreak/>
        <w:t>форму. Выбор сферы облегчает объяснение связи между сигналом и результатом.</w:t>
      </w:r>
    </w:p>
    <w:p w14:paraId="04E79DC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449CA86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48F50102" w14:textId="77777777" w:rsidR="00323184" w:rsidRPr="00224817" w:rsidRDefault="00323184">
      <w:pPr>
        <w:keepNext/>
        <w:ind w:firstLine="0"/>
        <w:jc w:val="both"/>
        <w:rPr>
          <w:rFonts w:eastAsia="Times New Roman" w:cs="Times New Roman"/>
          <w:szCs w:val="28"/>
          <w:lang w:val="ru-RU"/>
        </w:rPr>
      </w:pPr>
    </w:p>
    <w:p w14:paraId="7A348D27" w14:textId="77777777" w:rsidR="00323184" w:rsidRDefault="00107477">
      <w:pPr>
        <w:keepNext/>
        <w:ind w:firstLine="0"/>
        <w:jc w:val="center"/>
        <w:rPr>
          <w:rFonts w:eastAsia="Times New Roman" w:cs="Times New Roman"/>
          <w:szCs w:val="28"/>
        </w:rPr>
      </w:pPr>
      <w:r>
        <w:rPr>
          <w:noProof/>
        </w:rPr>
        <w:drawing>
          <wp:inline distT="0" distB="0" distL="0" distR="0" wp14:anchorId="10965B10" wp14:editId="73302909">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4D1812CB" w14:textId="77777777" w:rsidR="00323184" w:rsidRDefault="00323184">
      <w:pPr>
        <w:keepNext/>
        <w:ind w:firstLine="0"/>
        <w:jc w:val="both"/>
        <w:rPr>
          <w:rFonts w:eastAsia="Times New Roman" w:cs="Times New Roman"/>
          <w:szCs w:val="28"/>
        </w:rPr>
      </w:pPr>
    </w:p>
    <w:p w14:paraId="2F95D8E1" w14:textId="77777777" w:rsidR="00323184" w:rsidRPr="00224817" w:rsidRDefault="00107477">
      <w:pPr>
        <w:ind w:firstLine="0"/>
        <w:jc w:val="center"/>
        <w:rPr>
          <w:rFonts w:eastAsia="Times New Roman" w:cs="Times New Roman"/>
          <w:szCs w:val="28"/>
          <w:lang w:val="ru-RU"/>
        </w:rPr>
      </w:pPr>
      <w:r w:rsidRPr="00224817">
        <w:rPr>
          <w:rFonts w:eastAsia="Times New Roman" w:cs="Times New Roman"/>
          <w:szCs w:val="28"/>
          <w:lang w:val="ru-RU"/>
        </w:rPr>
        <w:t>Рисунок 1.1 – Схематические изменения контура сферы</w:t>
      </w:r>
    </w:p>
    <w:p w14:paraId="22ADEF21" w14:textId="77777777" w:rsidR="00323184" w:rsidRPr="00224817" w:rsidRDefault="00323184">
      <w:pPr>
        <w:ind w:firstLine="0"/>
        <w:jc w:val="both"/>
        <w:rPr>
          <w:rFonts w:eastAsia="Times New Roman" w:cs="Times New Roman"/>
          <w:szCs w:val="28"/>
          <w:lang w:val="ru-RU"/>
        </w:rPr>
      </w:pPr>
    </w:p>
    <w:p w14:paraId="05BB921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07E052A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43D073E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w:t>
      </w:r>
      <w:r w:rsidRPr="00224817">
        <w:rPr>
          <w:rFonts w:eastAsia="Times New Roman" w:cs="Times New Roman"/>
          <w:szCs w:val="28"/>
          <w:lang w:val="ru-RU"/>
        </w:rPr>
        <w:lastRenderedPageBreak/>
        <w:t>радиуса необходимо учитывать объём отсечения: система отрисовки должна располагать границами, охватывающими изменённую поверхность.</w:t>
      </w:r>
    </w:p>
    <w:p w14:paraId="2EFBB34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дополнительный слой или обработка изображения. Их параметры следует ограничивать, чтобы яркая область не скрывала рябь и силуэт.</w:t>
      </w:r>
    </w:p>
    <w:p w14:paraId="0919410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28E1412D" w14:textId="77777777" w:rsidR="00323184" w:rsidRPr="00224817" w:rsidRDefault="00323184">
      <w:pPr>
        <w:keepNext/>
        <w:ind w:firstLine="0"/>
        <w:jc w:val="both"/>
        <w:rPr>
          <w:rFonts w:eastAsia="Times New Roman" w:cs="Times New Roman"/>
          <w:szCs w:val="28"/>
          <w:lang w:val="ru-RU"/>
        </w:rPr>
      </w:pPr>
    </w:p>
    <w:p w14:paraId="648E30B0"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1.4 Сравнение существующих музыкальных визуализаторов</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5" w:name="_Toc242969440"/>
      <w:r w:rsidRPr="00224817">
        <w:rPr>
          <w:rFonts w:ascii="Times New Roman" w:eastAsia="Times New Roman" w:hAnsi="Times New Roman" w:cs="Times New Roman"/>
          <w:szCs w:val="28"/>
          <w:lang w:val="ru-RU"/>
        </w:rPr>
        <w:instrText>1.4 Сравнение существующих музыкальных визуализаторов</w:instrText>
      </w:r>
      <w:bookmarkEnd w:id="5"/>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3DEECBDF" w14:textId="77777777" w:rsidR="00323184" w:rsidRPr="00224817" w:rsidRDefault="00323184">
      <w:pPr>
        <w:keepNext/>
        <w:ind w:firstLine="0"/>
        <w:jc w:val="both"/>
        <w:rPr>
          <w:rFonts w:eastAsia="Times New Roman" w:cs="Times New Roman"/>
          <w:szCs w:val="28"/>
          <w:lang w:val="ru-RU"/>
        </w:rPr>
      </w:pPr>
    </w:p>
    <w:p w14:paraId="0D0FEE2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372EF95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Библиотека </w:t>
      </w:r>
      <w:r>
        <w:rPr>
          <w:rFonts w:eastAsia="Times New Roman" w:cs="Times New Roman"/>
          <w:i/>
          <w:szCs w:val="28"/>
        </w:rPr>
        <w:t>projectM</w:t>
      </w:r>
      <w:r w:rsidRPr="00224817">
        <w:rPr>
          <w:rFonts w:eastAsia="Times New Roman" w:cs="Times New Roman"/>
          <w:szCs w:val="28"/>
          <w:lang w:val="ru-RU"/>
        </w:rPr>
        <w:t xml:space="preserve"> воспроизводит подход </w:t>
      </w:r>
      <w:r>
        <w:rPr>
          <w:rFonts w:eastAsia="Times New Roman" w:cs="Times New Roman"/>
          <w:i/>
          <w:szCs w:val="28"/>
        </w:rPr>
        <w:t>MilkDrop</w:t>
      </w:r>
      <w:r w:rsidRPr="00224817">
        <w:rPr>
          <w:rFonts w:eastAsia="Times New Roman" w:cs="Times New Roman"/>
          <w:szCs w:val="28"/>
          <w:lang w:val="ru-RU"/>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202190BF" w14:textId="77777777" w:rsidR="00323184" w:rsidRPr="00224817" w:rsidRDefault="00107477">
      <w:pPr>
        <w:jc w:val="both"/>
        <w:rPr>
          <w:rFonts w:eastAsia="Times New Roman" w:cs="Times New Roman"/>
          <w:szCs w:val="28"/>
          <w:lang w:val="ru-RU"/>
        </w:rPr>
      </w:pPr>
      <w:r>
        <w:rPr>
          <w:rFonts w:eastAsia="Times New Roman" w:cs="Times New Roman"/>
          <w:i/>
          <w:szCs w:val="28"/>
        </w:rPr>
        <w:t>Butterchurn</w:t>
      </w:r>
      <w:r w:rsidRPr="00224817">
        <w:rPr>
          <w:rFonts w:eastAsia="Times New Roman" w:cs="Times New Roman"/>
          <w:szCs w:val="28"/>
          <w:lang w:val="ru-RU"/>
        </w:rPr>
        <w:t xml:space="preserve"> реализует визуализатор </w:t>
      </w:r>
      <w:r>
        <w:rPr>
          <w:rFonts w:eastAsia="Times New Roman" w:cs="Times New Roman"/>
          <w:i/>
          <w:szCs w:val="28"/>
        </w:rPr>
        <w:t>MilkDrop</w:t>
      </w:r>
      <w:r w:rsidRPr="00224817">
        <w:rPr>
          <w:rFonts w:eastAsia="Times New Roman" w:cs="Times New Roman"/>
          <w:szCs w:val="28"/>
          <w:lang w:val="ru-RU"/>
        </w:rPr>
        <w:t xml:space="preserve"> средствами </w:t>
      </w:r>
      <w:r>
        <w:rPr>
          <w:rFonts w:eastAsia="Times New Roman" w:cs="Times New Roman"/>
          <w:i/>
          <w:szCs w:val="28"/>
        </w:rPr>
        <w:t>WebGL</w:t>
      </w:r>
      <w:r w:rsidRPr="00224817">
        <w:rPr>
          <w:rFonts w:eastAsia="Times New Roman" w:cs="Times New Roman"/>
          <w:i/>
          <w:szCs w:val="28"/>
          <w:lang w:val="ru-RU"/>
        </w:rPr>
        <w:t>.</w:t>
      </w:r>
      <w:r w:rsidRPr="00224817">
        <w:rPr>
          <w:rFonts w:eastAsia="Times New Roman" w:cs="Times New Roman"/>
          <w:szCs w:val="28"/>
          <w:lang w:val="ru-RU"/>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sidRPr="00224817">
        <w:rPr>
          <w:rFonts w:eastAsia="Times New Roman" w:cs="Times New Roman"/>
          <w:szCs w:val="28"/>
          <w:lang w:val="ru-RU"/>
        </w:rPr>
        <w:t xml:space="preserve">, а для работы требуется поддержка </w:t>
      </w:r>
      <w:r>
        <w:rPr>
          <w:rFonts w:eastAsia="Times New Roman" w:cs="Times New Roman"/>
          <w:i/>
          <w:szCs w:val="28"/>
        </w:rPr>
        <w:t>WebGL</w:t>
      </w:r>
      <w:r w:rsidRPr="00224817">
        <w:rPr>
          <w:rFonts w:eastAsia="Times New Roman" w:cs="Times New Roman"/>
          <w:szCs w:val="28"/>
          <w:lang w:val="ru-RU"/>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42BAC40E" w14:textId="77777777" w:rsidR="00323184" w:rsidRPr="00224817" w:rsidRDefault="00107477">
      <w:pPr>
        <w:jc w:val="both"/>
        <w:rPr>
          <w:rFonts w:eastAsia="Times New Roman" w:cs="Times New Roman"/>
          <w:szCs w:val="28"/>
          <w:lang w:val="ru-RU"/>
        </w:rPr>
      </w:pPr>
      <w:r>
        <w:rPr>
          <w:rFonts w:eastAsia="Times New Roman" w:cs="Times New Roman"/>
          <w:i/>
          <w:szCs w:val="28"/>
        </w:rPr>
        <w:t>Synesthesia</w:t>
      </w:r>
      <w:r w:rsidRPr="00224817">
        <w:rPr>
          <w:rFonts w:eastAsia="Times New Roman" w:cs="Times New Roman"/>
          <w:szCs w:val="28"/>
          <w:lang w:val="ru-RU"/>
        </w:rPr>
        <w:t xml:space="preserve"> предоставляет среду сцен, ядром которых служит фрагментный шейдер </w:t>
      </w:r>
      <w:r>
        <w:rPr>
          <w:rFonts w:eastAsia="Times New Roman" w:cs="Times New Roman"/>
          <w:i/>
          <w:szCs w:val="28"/>
        </w:rPr>
        <w:t>GLSL</w:t>
      </w:r>
      <w:r w:rsidRPr="00224817">
        <w:rPr>
          <w:rFonts w:eastAsia="Times New Roman" w:cs="Times New Roman"/>
          <w:i/>
          <w:szCs w:val="28"/>
          <w:lang w:val="ru-RU"/>
        </w:rPr>
        <w:t>.</w:t>
      </w:r>
      <w:r w:rsidRPr="00224817">
        <w:rPr>
          <w:rFonts w:eastAsia="Times New Roman" w:cs="Times New Roman"/>
          <w:szCs w:val="28"/>
          <w:lang w:val="ru-RU"/>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120030A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2C57D2F5" w14:textId="77777777" w:rsidR="00323184" w:rsidRPr="00224817" w:rsidRDefault="00323184">
      <w:pPr>
        <w:keepNext/>
        <w:ind w:firstLine="0"/>
        <w:jc w:val="both"/>
        <w:rPr>
          <w:rFonts w:eastAsia="Times New Roman" w:cs="Times New Roman"/>
          <w:szCs w:val="28"/>
          <w:lang w:val="ru-RU"/>
        </w:rPr>
      </w:pPr>
    </w:p>
    <w:p w14:paraId="4044DBBE"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696C51D9" w14:textId="77777777">
        <w:trPr>
          <w:cantSplit/>
          <w:trHeight w:val="454"/>
          <w:tblHeader/>
          <w:jc w:val="center"/>
        </w:trPr>
        <w:tc>
          <w:tcPr>
            <w:tcW w:w="2268" w:type="dxa"/>
            <w:vAlign w:val="center"/>
          </w:tcPr>
          <w:p w14:paraId="2CAEE097"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381" w:type="dxa"/>
            <w:vAlign w:val="center"/>
          </w:tcPr>
          <w:p w14:paraId="4BEACF28" w14:textId="77777777" w:rsidR="00323184" w:rsidRDefault="00107477">
            <w:pPr>
              <w:keepNext/>
              <w:ind w:firstLine="0"/>
              <w:jc w:val="center"/>
              <w:rPr>
                <w:rFonts w:eastAsia="Times New Roman" w:cs="Times New Roman"/>
                <w:szCs w:val="28"/>
              </w:rPr>
            </w:pPr>
            <w:r>
              <w:rPr>
                <w:rFonts w:eastAsia="Times New Roman" w:cs="Times New Roman"/>
                <w:b/>
                <w:i/>
                <w:szCs w:val="28"/>
              </w:rPr>
              <w:t>projectM</w:t>
            </w:r>
          </w:p>
        </w:tc>
        <w:tc>
          <w:tcPr>
            <w:tcW w:w="2438" w:type="dxa"/>
            <w:vAlign w:val="center"/>
          </w:tcPr>
          <w:p w14:paraId="0A1A0441" w14:textId="77777777" w:rsidR="00323184" w:rsidRDefault="00107477">
            <w:pPr>
              <w:keepNext/>
              <w:ind w:firstLine="0"/>
              <w:jc w:val="center"/>
              <w:rPr>
                <w:rFonts w:eastAsia="Times New Roman" w:cs="Times New Roman"/>
                <w:szCs w:val="28"/>
              </w:rPr>
            </w:pPr>
            <w:r>
              <w:rPr>
                <w:rFonts w:eastAsia="Times New Roman" w:cs="Times New Roman"/>
                <w:b/>
                <w:i/>
                <w:szCs w:val="28"/>
              </w:rPr>
              <w:t>Butterchurn</w:t>
            </w:r>
          </w:p>
        </w:tc>
        <w:tc>
          <w:tcPr>
            <w:tcW w:w="2551" w:type="dxa"/>
            <w:vAlign w:val="center"/>
          </w:tcPr>
          <w:p w14:paraId="2321F979" w14:textId="77777777" w:rsidR="00323184" w:rsidRDefault="00107477">
            <w:pPr>
              <w:keepNext/>
              <w:ind w:firstLine="0"/>
              <w:jc w:val="center"/>
              <w:rPr>
                <w:rFonts w:eastAsia="Times New Roman" w:cs="Times New Roman"/>
                <w:szCs w:val="28"/>
              </w:rPr>
            </w:pPr>
            <w:r>
              <w:rPr>
                <w:rFonts w:eastAsia="Times New Roman" w:cs="Times New Roman"/>
                <w:b/>
                <w:i/>
                <w:szCs w:val="28"/>
              </w:rPr>
              <w:t>Synesthesia</w:t>
            </w:r>
          </w:p>
        </w:tc>
      </w:tr>
      <w:tr w:rsidR="00323184" w14:paraId="43444181" w14:textId="77777777">
        <w:trPr>
          <w:cantSplit/>
          <w:trHeight w:val="454"/>
          <w:jc w:val="center"/>
        </w:trPr>
        <w:tc>
          <w:tcPr>
            <w:tcW w:w="2268" w:type="dxa"/>
          </w:tcPr>
          <w:p w14:paraId="7B8CE931"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tcPr>
          <w:p w14:paraId="67DAE433"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tcPr>
          <w:p w14:paraId="53716BD7"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tcPr>
          <w:p w14:paraId="414305DA"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187E5AB7" w14:textId="77777777">
        <w:trPr>
          <w:cantSplit/>
          <w:trHeight w:val="454"/>
          <w:jc w:val="center"/>
        </w:trPr>
        <w:tc>
          <w:tcPr>
            <w:tcW w:w="2268" w:type="dxa"/>
          </w:tcPr>
          <w:p w14:paraId="2C91CC61"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tcPr>
          <w:p w14:paraId="705A68E5"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tcPr>
          <w:p w14:paraId="57771A38"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tcPr>
          <w:p w14:paraId="0F35A818"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56E15C27" w14:textId="77777777">
        <w:trPr>
          <w:cantSplit/>
          <w:trHeight w:val="454"/>
          <w:jc w:val="center"/>
        </w:trPr>
        <w:tc>
          <w:tcPr>
            <w:tcW w:w="2268" w:type="dxa"/>
          </w:tcPr>
          <w:p w14:paraId="426AE896" w14:textId="77777777" w:rsidR="00323184" w:rsidRDefault="00107477">
            <w:pPr>
              <w:keepNext/>
              <w:ind w:firstLine="0"/>
              <w:rPr>
                <w:rFonts w:eastAsia="Times New Roman" w:cs="Times New Roman"/>
                <w:szCs w:val="28"/>
              </w:rPr>
            </w:pPr>
            <w:r>
              <w:rPr>
                <w:rFonts w:eastAsia="Times New Roman" w:cs="Times New Roman"/>
                <w:szCs w:val="28"/>
              </w:rPr>
              <w:t>Работа со звуком</w:t>
            </w:r>
          </w:p>
        </w:tc>
        <w:tc>
          <w:tcPr>
            <w:tcW w:w="2381" w:type="dxa"/>
          </w:tcPr>
          <w:p w14:paraId="1A698E9F"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tcPr>
          <w:p w14:paraId="5E913237"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узлом звукового контекста</w:t>
            </w:r>
          </w:p>
        </w:tc>
        <w:tc>
          <w:tcPr>
            <w:tcW w:w="2551" w:type="dxa"/>
          </w:tcPr>
          <w:p w14:paraId="03405AA0"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rsidRPr="00FE1708" w14:paraId="550996FF" w14:textId="77777777">
        <w:trPr>
          <w:cantSplit/>
          <w:trHeight w:val="454"/>
          <w:jc w:val="center"/>
        </w:trPr>
        <w:tc>
          <w:tcPr>
            <w:tcW w:w="2268" w:type="dxa"/>
          </w:tcPr>
          <w:p w14:paraId="1E992E92"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tcPr>
          <w:p w14:paraId="759C5ED1"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tcPr>
          <w:p w14:paraId="0AEE7895"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tcPr>
          <w:p w14:paraId="79949AF5"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Фрагментный эффект не заменяет вершинный</w:t>
            </w:r>
          </w:p>
        </w:tc>
      </w:tr>
    </w:tbl>
    <w:p w14:paraId="6BF2A759" w14:textId="77777777" w:rsidR="00323184" w:rsidRPr="00224817" w:rsidRDefault="00323184">
      <w:pPr>
        <w:ind w:firstLine="0"/>
        <w:jc w:val="both"/>
        <w:rPr>
          <w:rFonts w:eastAsia="Times New Roman" w:cs="Times New Roman"/>
          <w:szCs w:val="28"/>
          <w:lang w:val="ru-RU"/>
        </w:rPr>
      </w:pPr>
    </w:p>
    <w:p w14:paraId="570B050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5CCDD08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5EC5170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4A11D896" w14:textId="77777777" w:rsidR="00323184" w:rsidRPr="00224817" w:rsidRDefault="00323184">
      <w:pPr>
        <w:keepNext/>
        <w:ind w:firstLine="0"/>
        <w:jc w:val="both"/>
        <w:rPr>
          <w:rFonts w:eastAsia="Times New Roman" w:cs="Times New Roman"/>
          <w:szCs w:val="28"/>
          <w:lang w:val="ru-RU"/>
        </w:rPr>
      </w:pPr>
    </w:p>
    <w:p w14:paraId="29AED94C"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1.5 Сравнение программных средств реализации</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6" w:name="_Toc242969441"/>
      <w:r w:rsidRPr="00224817">
        <w:rPr>
          <w:rFonts w:ascii="Times New Roman" w:eastAsia="Times New Roman" w:hAnsi="Times New Roman" w:cs="Times New Roman"/>
          <w:szCs w:val="28"/>
          <w:lang w:val="ru-RU"/>
        </w:rPr>
        <w:instrText>1.5 Сравнение программных средств реализации</w:instrText>
      </w:r>
      <w:bookmarkEnd w:id="6"/>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33D2F42E" w14:textId="77777777" w:rsidR="00323184" w:rsidRPr="00224817" w:rsidRDefault="00323184">
      <w:pPr>
        <w:keepNext/>
        <w:ind w:firstLine="0"/>
        <w:jc w:val="both"/>
        <w:rPr>
          <w:rFonts w:eastAsia="Times New Roman" w:cs="Times New Roman"/>
          <w:szCs w:val="28"/>
          <w:lang w:val="ru-RU"/>
        </w:rPr>
      </w:pPr>
    </w:p>
    <w:p w14:paraId="3EEE4BB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реализации трёхмерной визуализации можно использовать игровой движок, браузерную графическую библиотеку или непосредственную работу с 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56DAD456" w14:textId="77777777" w:rsidR="00323184" w:rsidRPr="00224817" w:rsidRDefault="00107477">
      <w:pPr>
        <w:jc w:val="both"/>
        <w:rPr>
          <w:rFonts w:eastAsia="Times New Roman" w:cs="Times New Roman"/>
          <w:szCs w:val="28"/>
          <w:lang w:val="ru-RU"/>
        </w:rPr>
      </w:pPr>
      <w:r>
        <w:rPr>
          <w:rFonts w:eastAsia="Times New Roman" w:cs="Times New Roman"/>
          <w:i/>
          <w:szCs w:val="28"/>
        </w:rPr>
        <w:t>Godot</w:t>
      </w:r>
      <w:r w:rsidRPr="00224817">
        <w:rPr>
          <w:rFonts w:eastAsia="Times New Roman" w:cs="Times New Roman"/>
          <w:szCs w:val="28"/>
          <w:lang w:val="ru-RU"/>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sidRPr="00224817">
        <w:rPr>
          <w:rFonts w:eastAsia="Times New Roman" w:cs="Times New Roman"/>
          <w:szCs w:val="28"/>
          <w:lang w:val="ru-RU"/>
        </w:rPr>
        <w:t xml:space="preserve"> 4 [8].</w:t>
      </w:r>
    </w:p>
    <w:p w14:paraId="2410DDE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361EC283"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sidRPr="00224817">
        <w:rPr>
          <w:rFonts w:eastAsia="Times New Roman" w:cs="Times New Roman"/>
          <w:i/>
          <w:szCs w:val="28"/>
          <w:lang w:val="ru-RU"/>
        </w:rPr>
        <w:t>.</w:t>
      </w:r>
      <w:r w:rsidRPr="00224817">
        <w:rPr>
          <w:rFonts w:eastAsia="Times New Roman" w:cs="Times New Roman"/>
          <w:szCs w:val="28"/>
          <w:lang w:val="ru-RU"/>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[9].</w:t>
      </w:r>
    </w:p>
    <w:p w14:paraId="5518E74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Звуковые функции браузера позволяют соединить воспроизведение с анализом частот. Однако 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376D071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Непосредственное использование </w:t>
      </w:r>
      <w:r>
        <w:rPr>
          <w:rFonts w:eastAsia="Times New Roman" w:cs="Times New Roman"/>
          <w:i/>
          <w:szCs w:val="28"/>
        </w:rPr>
        <w:t>OpenGL</w:t>
      </w:r>
      <w:r w:rsidRPr="00224817">
        <w:rPr>
          <w:rFonts w:eastAsia="Times New Roman" w:cs="Times New Roman"/>
          <w:szCs w:val="28"/>
          <w:lang w:val="ru-RU"/>
        </w:rPr>
        <w:t xml:space="preserve"> и </w:t>
      </w:r>
      <w:r>
        <w:rPr>
          <w:rFonts w:eastAsia="Times New Roman" w:cs="Times New Roman"/>
          <w:i/>
          <w:szCs w:val="28"/>
        </w:rPr>
        <w:t>C</w:t>
      </w:r>
      <w:r w:rsidRPr="00224817">
        <w:rPr>
          <w:rFonts w:eastAsia="Times New Roman" w:cs="Times New Roman"/>
          <w:i/>
          <w:szCs w:val="28"/>
          <w:lang w:val="ru-RU"/>
        </w:rPr>
        <w:t>++</w:t>
      </w:r>
      <w:r w:rsidRPr="00224817">
        <w:rPr>
          <w:rFonts w:eastAsia="Times New Roman" w:cs="Times New Roman"/>
          <w:szCs w:val="28"/>
          <w:lang w:val="ru-RU"/>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6CB548E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01BAC06E" w14:textId="77777777" w:rsidR="00323184" w:rsidRPr="00224817" w:rsidRDefault="00323184">
      <w:pPr>
        <w:keepNext/>
        <w:ind w:firstLine="0"/>
        <w:jc w:val="both"/>
        <w:rPr>
          <w:rFonts w:eastAsia="Times New Roman" w:cs="Times New Roman"/>
          <w:szCs w:val="28"/>
          <w:lang w:val="ru-RU"/>
        </w:rPr>
      </w:pPr>
    </w:p>
    <w:p w14:paraId="7474EED6"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703246F7" w14:textId="77777777">
        <w:trPr>
          <w:cantSplit/>
          <w:trHeight w:val="454"/>
          <w:tblHeader/>
          <w:jc w:val="center"/>
        </w:trPr>
        <w:tc>
          <w:tcPr>
            <w:tcW w:w="2268" w:type="dxa"/>
            <w:vAlign w:val="center"/>
          </w:tcPr>
          <w:p w14:paraId="44FB6E65"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438" w:type="dxa"/>
            <w:vAlign w:val="center"/>
          </w:tcPr>
          <w:p w14:paraId="7CC703C3" w14:textId="77777777" w:rsidR="00323184" w:rsidRDefault="00107477">
            <w:pPr>
              <w:keepNext/>
              <w:ind w:firstLine="0"/>
              <w:jc w:val="center"/>
              <w:rPr>
                <w:rFonts w:eastAsia="Times New Roman" w:cs="Times New Roman"/>
                <w:szCs w:val="28"/>
              </w:rPr>
            </w:pPr>
            <w:r>
              <w:rPr>
                <w:rFonts w:eastAsia="Times New Roman" w:cs="Times New Roman"/>
                <w:b/>
                <w:i/>
                <w:szCs w:val="28"/>
              </w:rPr>
              <w:t>Godot</w:t>
            </w:r>
          </w:p>
        </w:tc>
        <w:tc>
          <w:tcPr>
            <w:tcW w:w="2438" w:type="dxa"/>
            <w:vAlign w:val="center"/>
          </w:tcPr>
          <w:p w14:paraId="79E83F54" w14:textId="77777777" w:rsidR="00323184" w:rsidRDefault="00107477">
            <w:pPr>
              <w:keepNext/>
              <w:ind w:firstLine="0"/>
              <w:jc w:val="center"/>
              <w:rPr>
                <w:rFonts w:eastAsia="Times New Roman" w:cs="Times New Roman"/>
                <w:szCs w:val="28"/>
              </w:rPr>
            </w:pPr>
            <w:r>
              <w:rPr>
                <w:rFonts w:eastAsia="Times New Roman" w:cs="Times New Roman"/>
                <w:b/>
                <w:i/>
                <w:szCs w:val="28"/>
              </w:rPr>
              <w:t>Three.js</w:t>
            </w:r>
          </w:p>
        </w:tc>
        <w:tc>
          <w:tcPr>
            <w:tcW w:w="2494" w:type="dxa"/>
            <w:vAlign w:val="center"/>
          </w:tcPr>
          <w:p w14:paraId="5DD28482" w14:textId="77777777" w:rsidR="00323184" w:rsidRDefault="00107477">
            <w:pPr>
              <w:keepNext/>
              <w:ind w:firstLine="0"/>
              <w:jc w:val="center"/>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3F8964D8" w14:textId="77777777">
        <w:trPr>
          <w:cantSplit/>
          <w:trHeight w:val="454"/>
          <w:jc w:val="center"/>
        </w:trPr>
        <w:tc>
          <w:tcPr>
            <w:tcW w:w="2268" w:type="dxa"/>
          </w:tcPr>
          <w:p w14:paraId="53D96678"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tcPr>
          <w:p w14:paraId="563CE36F"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tcPr>
          <w:p w14:paraId="78EDEAFE"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tcPr>
          <w:p w14:paraId="5A5D1206"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5538B823" w14:textId="77777777">
        <w:trPr>
          <w:cantSplit/>
          <w:trHeight w:val="454"/>
          <w:jc w:val="center"/>
        </w:trPr>
        <w:tc>
          <w:tcPr>
            <w:tcW w:w="2268" w:type="dxa"/>
          </w:tcPr>
          <w:p w14:paraId="14EE8531"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tcPr>
          <w:p w14:paraId="1D7870A9"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Звуковые узлы и эффекты движка</w:t>
            </w:r>
          </w:p>
        </w:tc>
        <w:tc>
          <w:tcPr>
            <w:tcW w:w="2438" w:type="dxa"/>
          </w:tcPr>
          <w:p w14:paraId="3086BE4A"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браузерным звуковым трактом</w:t>
            </w:r>
          </w:p>
        </w:tc>
        <w:tc>
          <w:tcPr>
            <w:tcW w:w="2494" w:type="dxa"/>
          </w:tcPr>
          <w:p w14:paraId="3C3EEDE1" w14:textId="77777777" w:rsidR="00323184" w:rsidRDefault="00107477">
            <w:pPr>
              <w:keepNext/>
              <w:ind w:firstLine="0"/>
              <w:rPr>
                <w:rFonts w:eastAsia="Times New Roman" w:cs="Times New Roman"/>
                <w:szCs w:val="28"/>
              </w:rPr>
            </w:pPr>
            <w:r>
              <w:rPr>
                <w:rFonts w:eastAsia="Times New Roman" w:cs="Times New Roman"/>
                <w:szCs w:val="28"/>
              </w:rPr>
              <w:t>Отдельные звуковые компоненты</w:t>
            </w:r>
          </w:p>
        </w:tc>
      </w:tr>
      <w:tr w:rsidR="00323184" w14:paraId="7188B1DD" w14:textId="77777777">
        <w:trPr>
          <w:cantSplit/>
          <w:trHeight w:val="454"/>
          <w:jc w:val="center"/>
        </w:trPr>
        <w:tc>
          <w:tcPr>
            <w:tcW w:w="2268" w:type="dxa"/>
          </w:tcPr>
          <w:p w14:paraId="7BFD0A07"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tcPr>
          <w:p w14:paraId="35769D4A"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tcPr>
          <w:p w14:paraId="227CE558"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Графическая сцена и веб-интерфейс</w:t>
            </w:r>
          </w:p>
        </w:tc>
        <w:tc>
          <w:tcPr>
            <w:tcW w:w="2494" w:type="dxa"/>
          </w:tcPr>
          <w:p w14:paraId="2C77230F"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7C1EC53C" w14:textId="77777777">
        <w:trPr>
          <w:cantSplit/>
          <w:trHeight w:val="454"/>
          <w:jc w:val="center"/>
        </w:trPr>
        <w:tc>
          <w:tcPr>
            <w:tcW w:w="2268" w:type="dxa"/>
          </w:tcPr>
          <w:p w14:paraId="241C6D10"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tcPr>
          <w:p w14:paraId="7190C95D"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tcPr>
          <w:p w14:paraId="5A89EAB9"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tcPr>
          <w:p w14:paraId="77FE9172"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438194B2" w14:textId="77777777" w:rsidR="00323184" w:rsidRDefault="00323184">
      <w:pPr>
        <w:ind w:firstLine="0"/>
        <w:jc w:val="both"/>
        <w:rPr>
          <w:rFonts w:eastAsia="Times New Roman" w:cs="Times New Roman"/>
          <w:szCs w:val="28"/>
        </w:rPr>
      </w:pPr>
    </w:p>
    <w:p w14:paraId="5D323AE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Для автономного приложения с одним управляемым объектом </w:t>
      </w:r>
      <w:r>
        <w:rPr>
          <w:rFonts w:eastAsia="Times New Roman" w:cs="Times New Roman"/>
          <w:i/>
          <w:szCs w:val="28"/>
        </w:rPr>
        <w:t>Godot</w:t>
      </w:r>
      <w:r w:rsidRPr="00224817">
        <w:rPr>
          <w:rFonts w:eastAsia="Times New Roman" w:cs="Times New Roman"/>
          <w:szCs w:val="28"/>
          <w:lang w:val="ru-RU"/>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6B0B236F"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sidRPr="00224817">
        <w:rPr>
          <w:rFonts w:eastAsia="Times New Roman" w:cs="Times New Roman"/>
          <w:szCs w:val="28"/>
          <w:lang w:val="ru-RU"/>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255B3FE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sidRPr="00224817">
        <w:rPr>
          <w:rFonts w:eastAsia="Times New Roman" w:cs="Times New Roman"/>
          <w:szCs w:val="28"/>
          <w:lang w:val="ru-RU"/>
        </w:rPr>
        <w:t>: он поддерживает написание шейдера кодом и предоставляет инфраструктуру для звука, управления и автономного запуска.</w:t>
      </w:r>
    </w:p>
    <w:p w14:paraId="38AF4E05" w14:textId="77777777" w:rsidR="005033CD" w:rsidRPr="00B44AB8" w:rsidRDefault="008A66D5">
      <w:pPr>
        <w:pStyle w:val="1"/>
        <w:pageBreakBefore/>
        <w:ind w:left="907" w:hanging="198"/>
        <w:rPr>
          <w:rFonts w:ascii="Times New Roman" w:eastAsia="Times New Roman" w:hAnsi="Times New Roman" w:cs="Times New Roman"/>
          <w:lang w:val="ru-RU"/>
        </w:rPr>
      </w:pPr>
      <w:r w:rsidRPr="00B44AB8">
        <w:rPr>
          <w:rFonts w:ascii="Times New Roman" w:eastAsia="Times New Roman" w:hAnsi="Times New Roman" w:cs="Times New Roman"/>
          <w:lang w:val="ru-RU"/>
        </w:rPr>
        <w:lastRenderedPageBreak/>
        <w:t>2 АРХИТЕКТУРА И АЛГОРИТМЫ ПРИЛОЖЕНИЯ «АУДИОФОРМА»</w:t>
      </w:r>
      <w:r>
        <w:rPr>
          <w:rFonts w:ascii="Times New Roman" w:eastAsia="Times New Roman" w:hAnsi="Times New Roman" w:cs="Times New Roman"/>
          <w:b w:val="0"/>
        </w:rPr>
        <w:fldChar w:fldCharType="begin"/>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TC</w:instrText>
      </w:r>
      <w:r w:rsidRPr="00B44AB8">
        <w:rPr>
          <w:rFonts w:ascii="Times New Roman" w:eastAsia="Times New Roman" w:hAnsi="Times New Roman" w:cs="Times New Roman"/>
          <w:b w:val="0"/>
          <w:lang w:val="ru-RU"/>
        </w:rPr>
        <w:instrText xml:space="preserve"> "</w:instrText>
      </w:r>
      <w:bookmarkStart w:id="7" w:name="_Toc242969442"/>
      <w:r w:rsidRPr="00B44AB8">
        <w:rPr>
          <w:rFonts w:ascii="Times New Roman" w:eastAsia="Times New Roman" w:hAnsi="Times New Roman" w:cs="Times New Roman"/>
          <w:b w:val="0"/>
          <w:lang w:val="ru-RU"/>
        </w:rPr>
        <w:instrText>2 Архитектура и алгоритмы приложения \«Аудиоформа\»</w:instrText>
      </w:r>
      <w:bookmarkEnd w:id="7"/>
      <w:r w:rsidRPr="00B44AB8">
        <w:rPr>
          <w:rFonts w:ascii="Times New Roman" w:eastAsia="Times New Roman" w:hAnsi="Times New Roman" w:cs="Times New Roman"/>
          <w:b w:val="0"/>
          <w:lang w:val="ru-RU"/>
        </w:rPr>
        <w:instrText>" \</w:instrText>
      </w:r>
      <w:r>
        <w:rPr>
          <w:rFonts w:ascii="Times New Roman" w:eastAsia="Times New Roman" w:hAnsi="Times New Roman" w:cs="Times New Roman"/>
          <w:b w:val="0"/>
        </w:rPr>
        <w:instrText>f</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r</w:instrText>
      </w:r>
      <w:r w:rsidRPr="00B44AB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l</w:instrText>
      </w:r>
      <w:r w:rsidRPr="00B44AB8">
        <w:rPr>
          <w:rFonts w:ascii="Times New Roman" w:eastAsia="Times New Roman" w:hAnsi="Times New Roman" w:cs="Times New Roman"/>
          <w:b w:val="0"/>
          <w:lang w:val="ru-RU"/>
        </w:rPr>
        <w:instrText xml:space="preserve"> 1 </w:instrText>
      </w:r>
      <w:r>
        <w:rPr>
          <w:rFonts w:ascii="Times New Roman" w:eastAsia="Times New Roman" w:hAnsi="Times New Roman" w:cs="Times New Roman"/>
          <w:b w:val="0"/>
        </w:rPr>
        <w:fldChar w:fldCharType="end"/>
      </w:r>
    </w:p>
    <w:p w14:paraId="3850EC22" w14:textId="77777777" w:rsidR="005033CD" w:rsidRPr="00B44AB8" w:rsidRDefault="005033CD">
      <w:pPr>
        <w:keepNext/>
        <w:ind w:firstLine="0"/>
        <w:jc w:val="both"/>
        <w:rPr>
          <w:rFonts w:eastAsia="Times New Roman" w:cs="Times New Roman"/>
          <w:szCs w:val="28"/>
          <w:lang w:val="ru-RU"/>
        </w:rPr>
      </w:pPr>
    </w:p>
    <w:p w14:paraId="137FB7C9" w14:textId="77777777" w:rsidR="005033CD" w:rsidRPr="00B44AB8" w:rsidRDefault="005033CD">
      <w:pPr>
        <w:keepNext/>
        <w:ind w:firstLine="0"/>
        <w:jc w:val="both"/>
        <w:rPr>
          <w:rFonts w:eastAsia="Times New Roman" w:cs="Times New Roman"/>
          <w:szCs w:val="28"/>
          <w:lang w:val="ru-RU"/>
        </w:rPr>
      </w:pPr>
    </w:p>
    <w:p w14:paraId="25BA4EEC"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2.1 Постановка задачи, исходные данные и результаты</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8" w:name="_Toc242969443"/>
      <w:r w:rsidRPr="00B44AB8">
        <w:rPr>
          <w:rFonts w:ascii="Times New Roman" w:eastAsia="Times New Roman" w:hAnsi="Times New Roman" w:cs="Times New Roman"/>
          <w:b w:val="0"/>
          <w:szCs w:val="28"/>
          <w:lang w:val="ru-RU"/>
        </w:rPr>
        <w:instrText>2.1 Постановка задачи, исходные данные и результаты</w:instrText>
      </w:r>
      <w:bookmarkEnd w:id="8"/>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77727059" w14:textId="77777777" w:rsidR="005033CD" w:rsidRPr="00B44AB8" w:rsidRDefault="005033CD">
      <w:pPr>
        <w:keepNext/>
        <w:ind w:firstLine="0"/>
        <w:jc w:val="both"/>
        <w:rPr>
          <w:rFonts w:eastAsia="Times New Roman" w:cs="Times New Roman"/>
          <w:szCs w:val="28"/>
          <w:lang w:val="ru-RU"/>
        </w:rPr>
      </w:pPr>
    </w:p>
    <w:p w14:paraId="7C4D048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Приложение преобразует воспроизводимый аудиосигнал в изменение формы, цвета и свечения трёхмерного объекта. Признаки текущего звукового потока управляют построением очередного кадра. Исходная геометрия имеет форму сферы; смещения вершин вдоль нормалей поверхности вычисляются программируемым вершинным шейдером.</w:t>
      </w:r>
    </w:p>
    <w:p w14:paraId="31B2EAE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диапазон вызывает равномерное расширение объекта, средний – бегущие волны, высокий – мелкую рябь. Общий уровень звукового сигнала влияет на окраску и интенсивность свечения. Обнаружение отдельных басовых акцентов дополнительно запускает направленные волны, кратковременный рост сферы и смещение камеры. Непрерывное отображение низких частот сохраняется независимо от обнаруженных событий.</w:t>
      </w:r>
    </w:p>
    <w:p w14:paraId="37EBA87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Результаты анализа обновляются при активном воспроизведении, а параметры оформления изменяются по командам пользователя. Основные группы входных, промежуточных и выходных данных приведены в таблице 2.1.</w:t>
      </w:r>
    </w:p>
    <w:p w14:paraId="66AACEAB" w14:textId="77777777" w:rsidR="005033CD" w:rsidRPr="00B44AB8" w:rsidRDefault="005033CD">
      <w:pPr>
        <w:keepNext/>
        <w:ind w:firstLine="0"/>
        <w:jc w:val="both"/>
        <w:rPr>
          <w:rFonts w:eastAsia="Times New Roman" w:cs="Times New Roman"/>
          <w:szCs w:val="28"/>
          <w:lang w:val="ru-RU"/>
        </w:rPr>
      </w:pPr>
    </w:p>
    <w:p w14:paraId="41C77679" w14:textId="77777777" w:rsidR="005033CD" w:rsidRDefault="008A66D5">
      <w:pPr>
        <w:keepNext/>
        <w:jc w:val="both"/>
        <w:rPr>
          <w:rFonts w:eastAsia="Times New Roman" w:cs="Times New Roman"/>
          <w:szCs w:val="28"/>
        </w:rPr>
      </w:pPr>
      <w:r>
        <w:rPr>
          <w:rFonts w:eastAsia="Times New Roman" w:cs="Times New Roman"/>
          <w:szCs w:val="28"/>
        </w:rPr>
        <w:t>Таблица 2.1 – Данные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757"/>
        <w:gridCol w:w="3402"/>
        <w:gridCol w:w="3969"/>
      </w:tblGrid>
      <w:tr w:rsidR="005033CD" w14:paraId="5DE8FC32" w14:textId="77777777">
        <w:trPr>
          <w:cantSplit/>
          <w:trHeight w:val="454"/>
          <w:tblHeader/>
          <w:jc w:val="center"/>
        </w:trPr>
        <w:tc>
          <w:tcPr>
            <w:tcW w:w="1757" w:type="dxa"/>
            <w:vAlign w:val="center"/>
          </w:tcPr>
          <w:p w14:paraId="1C18DF91" w14:textId="77777777" w:rsidR="005033CD" w:rsidRDefault="008A66D5">
            <w:pPr>
              <w:keepNext/>
              <w:ind w:firstLine="0"/>
              <w:jc w:val="center"/>
              <w:rPr>
                <w:rFonts w:eastAsia="Times New Roman" w:cs="Times New Roman"/>
                <w:szCs w:val="28"/>
              </w:rPr>
            </w:pPr>
            <w:r>
              <w:rPr>
                <w:rFonts w:eastAsia="Times New Roman" w:cs="Times New Roman"/>
                <w:b/>
                <w:szCs w:val="28"/>
              </w:rPr>
              <w:t>Группа</w:t>
            </w:r>
          </w:p>
        </w:tc>
        <w:tc>
          <w:tcPr>
            <w:tcW w:w="3402" w:type="dxa"/>
            <w:vAlign w:val="center"/>
          </w:tcPr>
          <w:p w14:paraId="01458ED4" w14:textId="77777777" w:rsidR="005033CD" w:rsidRDefault="008A66D5">
            <w:pPr>
              <w:keepNext/>
              <w:ind w:firstLine="0"/>
              <w:jc w:val="center"/>
              <w:rPr>
                <w:rFonts w:eastAsia="Times New Roman" w:cs="Times New Roman"/>
                <w:szCs w:val="28"/>
              </w:rPr>
            </w:pPr>
            <w:r>
              <w:rPr>
                <w:rFonts w:eastAsia="Times New Roman" w:cs="Times New Roman"/>
                <w:b/>
                <w:szCs w:val="28"/>
              </w:rPr>
              <w:t>Представление</w:t>
            </w:r>
          </w:p>
        </w:tc>
        <w:tc>
          <w:tcPr>
            <w:tcW w:w="3969" w:type="dxa"/>
            <w:vAlign w:val="center"/>
          </w:tcPr>
          <w:p w14:paraId="648503A0" w14:textId="77777777" w:rsidR="005033CD" w:rsidRDefault="008A66D5">
            <w:pPr>
              <w:keepNext/>
              <w:ind w:firstLine="0"/>
              <w:jc w:val="center"/>
              <w:rPr>
                <w:rFonts w:eastAsia="Times New Roman" w:cs="Times New Roman"/>
                <w:szCs w:val="28"/>
              </w:rPr>
            </w:pPr>
            <w:r>
              <w:rPr>
                <w:rFonts w:eastAsia="Times New Roman" w:cs="Times New Roman"/>
                <w:b/>
                <w:szCs w:val="28"/>
              </w:rPr>
              <w:t>Назначение</w:t>
            </w:r>
          </w:p>
        </w:tc>
      </w:tr>
      <w:tr w:rsidR="005033CD" w14:paraId="7182F13D" w14:textId="77777777">
        <w:trPr>
          <w:cantSplit/>
          <w:trHeight w:val="454"/>
          <w:jc w:val="center"/>
        </w:trPr>
        <w:tc>
          <w:tcPr>
            <w:tcW w:w="1757" w:type="dxa"/>
          </w:tcPr>
          <w:p w14:paraId="4E20051F" w14:textId="77777777" w:rsidR="005033CD" w:rsidRDefault="008A66D5">
            <w:pPr>
              <w:keepNext/>
              <w:ind w:firstLine="0"/>
              <w:rPr>
                <w:rFonts w:eastAsia="Times New Roman" w:cs="Times New Roman"/>
                <w:szCs w:val="28"/>
              </w:rPr>
            </w:pPr>
            <w:r>
              <w:rPr>
                <w:rFonts w:eastAsia="Times New Roman" w:cs="Times New Roman"/>
                <w:szCs w:val="28"/>
              </w:rPr>
              <w:t>Аудиозапись</w:t>
            </w:r>
          </w:p>
        </w:tc>
        <w:tc>
          <w:tcPr>
            <w:tcW w:w="3402" w:type="dxa"/>
          </w:tcPr>
          <w:p w14:paraId="3D7152E0"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MP</w:t>
            </w:r>
            <w:r w:rsidRPr="00B44AB8">
              <w:rPr>
                <w:rFonts w:eastAsia="Times New Roman" w:cs="Times New Roman"/>
                <w:i/>
                <w:szCs w:val="28"/>
                <w:lang w:val="ru-RU"/>
              </w:rPr>
              <w:t>3</w:t>
            </w:r>
            <w:r w:rsidRPr="00B44AB8">
              <w:rPr>
                <w:rFonts w:eastAsia="Times New Roman" w:cs="Times New Roman"/>
                <w:szCs w:val="28"/>
                <w:lang w:val="ru-RU"/>
              </w:rPr>
              <w:t xml:space="preserve">, </w:t>
            </w:r>
            <w:r>
              <w:rPr>
                <w:rFonts w:eastAsia="Times New Roman" w:cs="Times New Roman"/>
                <w:i/>
                <w:szCs w:val="28"/>
              </w:rPr>
              <w:t>WAV</w:t>
            </w:r>
            <w:r w:rsidRPr="00B44AB8">
              <w:rPr>
                <w:rFonts w:eastAsia="Times New Roman" w:cs="Times New Roman"/>
                <w:szCs w:val="28"/>
                <w:lang w:val="ru-RU"/>
              </w:rPr>
              <w:t xml:space="preserve"> или </w:t>
            </w:r>
            <w:r>
              <w:rPr>
                <w:rFonts w:eastAsia="Times New Roman" w:cs="Times New Roman"/>
                <w:i/>
                <w:szCs w:val="28"/>
              </w:rPr>
              <w:t>OGG</w:t>
            </w:r>
            <w:r w:rsidRPr="00B44AB8">
              <w:rPr>
                <w:rFonts w:eastAsia="Times New Roman" w:cs="Times New Roman"/>
                <w:szCs w:val="28"/>
                <w:lang w:val="ru-RU"/>
              </w:rPr>
              <w:t>; встроенный демонстрационный звук</w:t>
            </w:r>
          </w:p>
        </w:tc>
        <w:tc>
          <w:tcPr>
            <w:tcW w:w="3969" w:type="dxa"/>
          </w:tcPr>
          <w:p w14:paraId="3F852255" w14:textId="77777777" w:rsidR="005033CD" w:rsidRDefault="008A66D5">
            <w:pPr>
              <w:keepNext/>
              <w:ind w:firstLine="0"/>
              <w:rPr>
                <w:rFonts w:eastAsia="Times New Roman" w:cs="Times New Roman"/>
                <w:szCs w:val="28"/>
              </w:rPr>
            </w:pPr>
            <w:r>
              <w:rPr>
                <w:rFonts w:eastAsia="Times New Roman" w:cs="Times New Roman"/>
                <w:szCs w:val="28"/>
              </w:rPr>
              <w:t>Источник декодированного звукового потока</w:t>
            </w:r>
          </w:p>
        </w:tc>
      </w:tr>
      <w:tr w:rsidR="005033CD" w14:paraId="4AC12A64" w14:textId="77777777">
        <w:trPr>
          <w:cantSplit/>
          <w:trHeight w:val="454"/>
          <w:jc w:val="center"/>
        </w:trPr>
        <w:tc>
          <w:tcPr>
            <w:tcW w:w="1757" w:type="dxa"/>
          </w:tcPr>
          <w:p w14:paraId="476DB39C" w14:textId="77777777" w:rsidR="005033CD" w:rsidRDefault="008A66D5">
            <w:pPr>
              <w:keepNext/>
              <w:ind w:firstLine="0"/>
              <w:rPr>
                <w:rFonts w:eastAsia="Times New Roman" w:cs="Times New Roman"/>
                <w:szCs w:val="28"/>
              </w:rPr>
            </w:pPr>
            <w:r>
              <w:rPr>
                <w:rFonts w:eastAsia="Times New Roman" w:cs="Times New Roman"/>
                <w:szCs w:val="28"/>
              </w:rPr>
              <w:t>Признак звука</w:t>
            </w:r>
          </w:p>
        </w:tc>
        <w:tc>
          <w:tcPr>
            <w:tcW w:w="3402" w:type="dxa"/>
          </w:tcPr>
          <w:p w14:paraId="56904AA7"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Три значения полос, пиковый уровень и сила нового акцента</w:t>
            </w:r>
          </w:p>
        </w:tc>
        <w:tc>
          <w:tcPr>
            <w:tcW w:w="3969" w:type="dxa"/>
          </w:tcPr>
          <w:p w14:paraId="788CC07B" w14:textId="77777777" w:rsidR="005033CD" w:rsidRDefault="008A66D5">
            <w:pPr>
              <w:keepNext/>
              <w:ind w:firstLine="0"/>
              <w:rPr>
                <w:rFonts w:eastAsia="Times New Roman" w:cs="Times New Roman"/>
                <w:szCs w:val="28"/>
              </w:rPr>
            </w:pPr>
            <w:r>
              <w:rPr>
                <w:rFonts w:eastAsia="Times New Roman" w:cs="Times New Roman"/>
                <w:szCs w:val="28"/>
              </w:rPr>
              <w:t>Управление геометрией и материалами</w:t>
            </w:r>
          </w:p>
        </w:tc>
      </w:tr>
      <w:tr w:rsidR="005033CD" w:rsidRPr="00FE1708" w14:paraId="6D6880D3" w14:textId="77777777">
        <w:trPr>
          <w:cantSplit/>
          <w:trHeight w:val="454"/>
          <w:jc w:val="center"/>
        </w:trPr>
        <w:tc>
          <w:tcPr>
            <w:tcW w:w="1757" w:type="dxa"/>
          </w:tcPr>
          <w:p w14:paraId="6F8413F8" w14:textId="77777777" w:rsidR="005033CD" w:rsidRDefault="008A66D5">
            <w:pPr>
              <w:keepNext/>
              <w:ind w:firstLine="0"/>
              <w:rPr>
                <w:rFonts w:eastAsia="Times New Roman" w:cs="Times New Roman"/>
                <w:szCs w:val="28"/>
              </w:rPr>
            </w:pPr>
            <w:r>
              <w:rPr>
                <w:rFonts w:eastAsia="Times New Roman" w:cs="Times New Roman"/>
                <w:szCs w:val="28"/>
              </w:rPr>
              <w:t>Состояние сеанса</w:t>
            </w:r>
          </w:p>
        </w:tc>
        <w:tc>
          <w:tcPr>
            <w:tcW w:w="3402" w:type="dxa"/>
          </w:tcPr>
          <w:p w14:paraId="38FF028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Позиция, длительность, пауза, режим и параметры камеры</w:t>
            </w:r>
          </w:p>
        </w:tc>
        <w:tc>
          <w:tcPr>
            <w:tcW w:w="3969" w:type="dxa"/>
          </w:tcPr>
          <w:p w14:paraId="2A111BE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Согласование звука, сцены и управления</w:t>
            </w:r>
          </w:p>
        </w:tc>
      </w:tr>
      <w:tr w:rsidR="005033CD" w14:paraId="4F6089F1" w14:textId="77777777">
        <w:trPr>
          <w:cantSplit/>
          <w:trHeight w:val="454"/>
          <w:jc w:val="center"/>
        </w:trPr>
        <w:tc>
          <w:tcPr>
            <w:tcW w:w="1757" w:type="dxa"/>
          </w:tcPr>
          <w:p w14:paraId="5D230DEB" w14:textId="77777777" w:rsidR="005033CD" w:rsidRDefault="008A66D5">
            <w:pPr>
              <w:keepNext/>
              <w:ind w:firstLine="0"/>
              <w:rPr>
                <w:rFonts w:eastAsia="Times New Roman" w:cs="Times New Roman"/>
                <w:szCs w:val="28"/>
              </w:rPr>
            </w:pPr>
            <w:r>
              <w:rPr>
                <w:rFonts w:eastAsia="Times New Roman" w:cs="Times New Roman"/>
                <w:szCs w:val="28"/>
              </w:rPr>
              <w:t>Настройка</w:t>
            </w:r>
          </w:p>
        </w:tc>
        <w:tc>
          <w:tcPr>
            <w:tcW w:w="3402" w:type="dxa"/>
          </w:tcPr>
          <w:p w14:paraId="24D9E68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Цвета и числовые параметры в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p>
        </w:tc>
        <w:tc>
          <w:tcPr>
            <w:tcW w:w="3969" w:type="dxa"/>
          </w:tcPr>
          <w:p w14:paraId="566DDA67" w14:textId="77777777" w:rsidR="005033CD" w:rsidRDefault="008A66D5">
            <w:pPr>
              <w:keepNext/>
              <w:ind w:firstLine="0"/>
              <w:rPr>
                <w:rFonts w:eastAsia="Times New Roman" w:cs="Times New Roman"/>
                <w:szCs w:val="28"/>
              </w:rPr>
            </w:pPr>
            <w:r>
              <w:rPr>
                <w:rFonts w:eastAsia="Times New Roman" w:cs="Times New Roman"/>
                <w:szCs w:val="28"/>
              </w:rPr>
              <w:t>Сохранение оформления и громкости</w:t>
            </w:r>
          </w:p>
        </w:tc>
      </w:tr>
      <w:tr w:rsidR="005033CD" w14:paraId="0C1561E8" w14:textId="77777777">
        <w:trPr>
          <w:cantSplit/>
          <w:trHeight w:val="454"/>
          <w:jc w:val="center"/>
        </w:trPr>
        <w:tc>
          <w:tcPr>
            <w:tcW w:w="1757" w:type="dxa"/>
          </w:tcPr>
          <w:p w14:paraId="4598CB4D" w14:textId="77777777" w:rsidR="005033CD" w:rsidRDefault="008A66D5">
            <w:pPr>
              <w:ind w:firstLine="0"/>
              <w:rPr>
                <w:rFonts w:eastAsia="Times New Roman" w:cs="Times New Roman"/>
                <w:szCs w:val="28"/>
              </w:rPr>
            </w:pPr>
            <w:r>
              <w:rPr>
                <w:rFonts w:eastAsia="Times New Roman" w:cs="Times New Roman"/>
                <w:szCs w:val="28"/>
              </w:rPr>
              <w:t>Результат</w:t>
            </w:r>
          </w:p>
        </w:tc>
        <w:tc>
          <w:tcPr>
            <w:tcW w:w="3402" w:type="dxa"/>
          </w:tcPr>
          <w:p w14:paraId="11BC2044" w14:textId="77777777" w:rsidR="005033CD" w:rsidRPr="00B44AB8" w:rsidRDefault="008A66D5">
            <w:pPr>
              <w:ind w:firstLine="0"/>
              <w:rPr>
                <w:rFonts w:eastAsia="Times New Roman" w:cs="Times New Roman"/>
                <w:szCs w:val="28"/>
                <w:lang w:val="ru-RU"/>
              </w:rPr>
            </w:pPr>
            <w:r w:rsidRPr="00B44AB8">
              <w:rPr>
                <w:rFonts w:eastAsia="Times New Roman" w:cs="Times New Roman"/>
                <w:szCs w:val="28"/>
                <w:lang w:val="ru-RU"/>
              </w:rPr>
              <w:t>Звуковой вывод и кадры трёхмерной сцены</w:t>
            </w:r>
          </w:p>
        </w:tc>
        <w:tc>
          <w:tcPr>
            <w:tcW w:w="3969" w:type="dxa"/>
          </w:tcPr>
          <w:p w14:paraId="792E9BA1" w14:textId="77777777" w:rsidR="005033CD" w:rsidRDefault="008A66D5">
            <w:pPr>
              <w:ind w:firstLine="0"/>
              <w:rPr>
                <w:rFonts w:eastAsia="Times New Roman" w:cs="Times New Roman"/>
                <w:szCs w:val="28"/>
              </w:rPr>
            </w:pPr>
            <w:r>
              <w:rPr>
                <w:rFonts w:eastAsia="Times New Roman" w:cs="Times New Roman"/>
                <w:szCs w:val="28"/>
              </w:rPr>
              <w:t>Синхронное воспроизведение и визуализация</w:t>
            </w:r>
          </w:p>
        </w:tc>
      </w:tr>
    </w:tbl>
    <w:p w14:paraId="2B59C2D8" w14:textId="77777777" w:rsidR="005033CD" w:rsidRDefault="005033CD">
      <w:pPr>
        <w:ind w:firstLine="0"/>
        <w:jc w:val="both"/>
        <w:rPr>
          <w:rFonts w:eastAsia="Times New Roman" w:cs="Times New Roman"/>
          <w:szCs w:val="28"/>
        </w:rPr>
      </w:pPr>
    </w:p>
    <w:p w14:paraId="2D94AFD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Пользователь выбирает запись или демонстрационный звук, управляет воспроизведением, громкостью и позицией, переключает режимы деформации. Вращение и изменение расстояния до камеры позволяют рассмотреть поверхность. Настройки регулируют силу реакций, цвета, скорость движения и </w:t>
      </w:r>
      <w:r w:rsidRPr="00B44AB8">
        <w:rPr>
          <w:rFonts w:eastAsia="Times New Roman" w:cs="Times New Roman"/>
          <w:szCs w:val="28"/>
          <w:lang w:val="ru-RU"/>
        </w:rPr>
        <w:lastRenderedPageBreak/>
        <w:t>направление басового фронта. Режим просмотра скрывает панели и размещает объект в центре сцены.</w:t>
      </w:r>
    </w:p>
    <w:p w14:paraId="3C2A76A4"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Результат работы представляет собой динамическое изображение и воспроизводимый звук. Анализируется поток самого приложения; микрофонный вход, захват системного звука и экспорт видеоролика не предусмотрены. Воспроизведение выбранной записи начинается после успешного декодирования. Неподдерживаемый или повреждённый файл должен сопровождаться сообщением без замены ранее загруженной записи.</w:t>
      </w:r>
      <w:r w:rsidRPr="00FE1708">
        <w:rPr>
          <w:rFonts w:eastAsia="Times New Roman" w:cs="Times New Roman"/>
          <w:szCs w:val="28"/>
          <w:lang w:val="ru-RU"/>
        </w:rPr>
        <w:t xml:space="preserve"> Варианты действий пользователя представлены диаграммой в приложении А.</w:t>
      </w:r>
    </w:p>
    <w:p w14:paraId="44163982" w14:textId="77777777" w:rsidR="005033CD" w:rsidRPr="00B44AB8" w:rsidRDefault="005033CD">
      <w:pPr>
        <w:keepNext/>
        <w:ind w:firstLine="0"/>
        <w:jc w:val="both"/>
        <w:rPr>
          <w:rFonts w:eastAsia="Times New Roman" w:cs="Times New Roman"/>
          <w:szCs w:val="28"/>
          <w:lang w:val="ru-RU"/>
        </w:rPr>
      </w:pPr>
    </w:p>
    <w:p w14:paraId="23A91874" w14:textId="77777777" w:rsidR="005033CD" w:rsidRPr="00B44AB8" w:rsidRDefault="008A66D5" w:rsidP="00751B8E">
      <w:pPr>
        <w:pStyle w:val="21"/>
        <w:ind w:left="1134" w:hanging="426"/>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2.2 Функциональная структура, иерархия классов и взаимодействие компонентов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9" w:name="_Toc242969444"/>
      <w:r w:rsidRPr="00B44AB8">
        <w:rPr>
          <w:rFonts w:ascii="Times New Roman" w:eastAsia="Times New Roman" w:hAnsi="Times New Roman" w:cs="Times New Roman"/>
          <w:b w:val="0"/>
          <w:szCs w:val="28"/>
          <w:lang w:val="ru-RU"/>
        </w:rPr>
        <w:instrText>2.2 Функциональная структура, иерархия классов и взаимодействие компонентов</w:instrText>
      </w:r>
      <w:bookmarkEnd w:id="9"/>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291BE705" w14:textId="77777777" w:rsidR="005033CD" w:rsidRPr="00B44AB8" w:rsidRDefault="005033CD">
      <w:pPr>
        <w:keepNext/>
        <w:ind w:firstLine="0"/>
        <w:jc w:val="both"/>
        <w:rPr>
          <w:rFonts w:eastAsia="Times New Roman" w:cs="Times New Roman"/>
          <w:szCs w:val="28"/>
          <w:lang w:val="ru-RU"/>
        </w:rPr>
      </w:pPr>
    </w:p>
    <w:p w14:paraId="2E7A6C3B"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Функциональная структура разделяет звуковой вывод, подготовку признаков и построение изображения. Звуковой поток проходит через шину </w:t>
      </w:r>
      <w:r>
        <w:rPr>
          <w:rFonts w:eastAsia="Times New Roman" w:cs="Times New Roman"/>
          <w:i/>
          <w:szCs w:val="28"/>
        </w:rPr>
        <w:t>Audio</w:t>
      </w:r>
      <w:r w:rsidRPr="00B44AB8">
        <w:rPr>
          <w:rFonts w:eastAsia="Times New Roman" w:cs="Times New Roman"/>
          <w:szCs w:val="28"/>
          <w:lang w:val="ru-RU"/>
        </w:rPr>
        <w:t xml:space="preserve"> </w:t>
      </w:r>
      <w:r>
        <w:rPr>
          <w:rFonts w:eastAsia="Times New Roman" w:cs="Times New Roman"/>
          <w:i/>
          <w:szCs w:val="28"/>
        </w:rPr>
        <w:t>Analysis</w:t>
      </w:r>
      <w:r w:rsidRPr="00B44AB8">
        <w:rPr>
          <w:rFonts w:eastAsia="Times New Roman" w:cs="Times New Roman"/>
          <w:szCs w:val="28"/>
          <w:lang w:val="ru-RU"/>
        </w:rPr>
        <w:t xml:space="preserve"> со спектральным анализатором, после чего направляется на </w:t>
      </w:r>
      <w:r>
        <w:rPr>
          <w:rFonts w:eastAsia="Times New Roman" w:cs="Times New Roman"/>
          <w:i/>
          <w:szCs w:val="28"/>
        </w:rPr>
        <w:t>Master</w:t>
      </w:r>
      <w:r w:rsidRPr="00B44AB8">
        <w:rPr>
          <w:rFonts w:eastAsia="Times New Roman" w:cs="Times New Roman"/>
          <w:i/>
          <w:szCs w:val="28"/>
          <w:lang w:val="ru-RU"/>
        </w:rPr>
        <w:t>.</w:t>
      </w:r>
      <w:r w:rsidRPr="00B44AB8">
        <w:rPr>
          <w:rFonts w:eastAsia="Times New Roman" w:cs="Times New Roman"/>
          <w:szCs w:val="28"/>
          <w:lang w:val="ru-RU"/>
        </w:rPr>
        <w:t xml:space="preserve"> Измерение выполняется до регулировки выходной громкости. Поэтому уменьшение громкости приложения не изменяет значения частотных полос и не ослабляет соответствующую деформацию. </w:t>
      </w:r>
      <w:r>
        <w:rPr>
          <w:rFonts w:eastAsia="Times New Roman" w:cs="Times New Roman"/>
          <w:szCs w:val="28"/>
        </w:rPr>
        <w:t>Основные связи показаны на рисунке 2.1.</w:t>
      </w:r>
    </w:p>
    <w:p w14:paraId="2996DCDD" w14:textId="77777777" w:rsidR="005033CD" w:rsidRDefault="005033CD">
      <w:pPr>
        <w:keepNext/>
        <w:ind w:firstLine="0"/>
        <w:jc w:val="both"/>
        <w:rPr>
          <w:rFonts w:eastAsia="Times New Roman" w:cs="Times New Roman"/>
          <w:szCs w:val="28"/>
        </w:rPr>
      </w:pPr>
    </w:p>
    <w:p w14:paraId="1BA3E46D"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19A32F44" wp14:editId="2458F3E2">
            <wp:extent cx="6120000" cy="338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функциональная_структура.png"/>
                    <pic:cNvPicPr/>
                  </pic:nvPicPr>
                  <pic:blipFill>
                    <a:blip r:embed="rId15"/>
                    <a:stretch>
                      <a:fillRect/>
                    </a:stretch>
                  </pic:blipFill>
                  <pic:spPr>
                    <a:xfrm>
                      <a:off x="0" y="0"/>
                      <a:ext cx="6120000" cy="3384000"/>
                    </a:xfrm>
                    <a:prstGeom prst="rect">
                      <a:avLst/>
                    </a:prstGeom>
                  </pic:spPr>
                </pic:pic>
              </a:graphicData>
            </a:graphic>
          </wp:inline>
        </w:drawing>
      </w:r>
    </w:p>
    <w:p w14:paraId="797EF0C7" w14:textId="77777777" w:rsidR="005033CD" w:rsidRDefault="005033CD">
      <w:pPr>
        <w:keepNext/>
        <w:ind w:firstLine="0"/>
        <w:jc w:val="both"/>
        <w:rPr>
          <w:rFonts w:eastAsia="Times New Roman" w:cs="Times New Roman"/>
          <w:szCs w:val="28"/>
        </w:rPr>
      </w:pPr>
    </w:p>
    <w:p w14:paraId="15E7F190"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2.1 – Функциональная структура приложения</w:t>
      </w:r>
    </w:p>
    <w:p w14:paraId="7E2AF11C" w14:textId="77777777" w:rsidR="005033CD" w:rsidRPr="00B44AB8" w:rsidRDefault="005033CD">
      <w:pPr>
        <w:ind w:firstLine="0"/>
        <w:jc w:val="both"/>
        <w:rPr>
          <w:rFonts w:eastAsia="Times New Roman" w:cs="Times New Roman"/>
          <w:szCs w:val="28"/>
          <w:lang w:val="ru-RU"/>
        </w:rPr>
      </w:pPr>
    </w:p>
    <w:p w14:paraId="5070AA2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Контроллер аудио преобразует измерения анализатора в управляющие значения и определяет басовые акценты. Главный компонент обновляет параметры обоих материалов и индикаторы интерфейса. Команды загрузки, </w:t>
      </w:r>
      <w:r w:rsidRPr="00B44AB8">
        <w:rPr>
          <w:rFonts w:eastAsia="Times New Roman" w:cs="Times New Roman"/>
          <w:szCs w:val="28"/>
          <w:lang w:val="ru-RU"/>
        </w:rPr>
        <w:lastRenderedPageBreak/>
        <w:t>паузы и перемотки направляются контроллеру; команды вращения и оформления обрабатываются главным компонентом.</w:t>
      </w:r>
    </w:p>
    <w:p w14:paraId="0D3D1C26"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Корневой узел </w:t>
      </w:r>
      <w:r>
        <w:rPr>
          <w:rFonts w:eastAsia="Times New Roman" w:cs="Times New Roman"/>
          <w:i/>
          <w:szCs w:val="28"/>
        </w:rPr>
        <w:t>Main</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i/>
          <w:szCs w:val="28"/>
          <w:lang w:val="ru-RU"/>
        </w:rPr>
        <w:t>3</w:t>
      </w:r>
      <w:r>
        <w:rPr>
          <w:rFonts w:eastAsia="Times New Roman" w:cs="Times New Roman"/>
          <w:i/>
          <w:szCs w:val="28"/>
        </w:rPr>
        <w:t>D</w:t>
      </w:r>
      <w:r w:rsidRPr="00B44AB8">
        <w:rPr>
          <w:rFonts w:eastAsia="Times New Roman" w:cs="Times New Roman"/>
          <w:szCs w:val="28"/>
          <w:lang w:val="ru-RU"/>
        </w:rPr>
        <w:t xml:space="preserve"> и использует сценарий </w:t>
      </w:r>
      <w:r>
        <w:rPr>
          <w:rFonts w:eastAsia="Times New Roman" w:cs="Times New Roman"/>
          <w:i/>
          <w:szCs w:val="28"/>
        </w:rPr>
        <w:t>main</w:t>
      </w:r>
      <w:r w:rsidRPr="00B44AB8">
        <w:rPr>
          <w:rFonts w:eastAsia="Times New Roman" w:cs="Times New Roman"/>
          <w:i/>
          <w:szCs w:val="28"/>
          <w:lang w:val="ru-RU"/>
        </w:rPr>
        <w:t>.</w:t>
      </w:r>
      <w:r>
        <w:rPr>
          <w:rFonts w:eastAsia="Times New Roman" w:cs="Times New Roman"/>
          <w:i/>
          <w:szCs w:val="28"/>
        </w:rPr>
        <w:t>gd</w:t>
      </w:r>
      <w:r w:rsidRPr="00B44AB8">
        <w:rPr>
          <w:rFonts w:eastAsia="Times New Roman" w:cs="Times New Roman"/>
          <w:i/>
          <w:szCs w:val="28"/>
          <w:lang w:val="ru-RU"/>
        </w:rPr>
        <w:t>.</w:t>
      </w:r>
      <w:r w:rsidRPr="00B44AB8">
        <w:rPr>
          <w:rFonts w:eastAsia="Times New Roman" w:cs="Times New Roman"/>
          <w:szCs w:val="28"/>
          <w:lang w:val="ru-RU"/>
        </w:rPr>
        <w:t xml:space="preserve"> Он объединяет управление трёхмерной сценой, обработку ввода, создание интерфейса и передачу параметров шейдерам. </w:t>
      </w:r>
      <w:r>
        <w:rPr>
          <w:rFonts w:eastAsia="Times New Roman" w:cs="Times New Roman"/>
          <w:i/>
          <w:szCs w:val="28"/>
        </w:rPr>
        <w:t>AudioController</w:t>
      </w:r>
      <w:r w:rsidRPr="00B44AB8">
        <w:rPr>
          <w:rFonts w:eastAsia="Times New Roman" w:cs="Times New Roman"/>
          <w:szCs w:val="28"/>
          <w:lang w:val="ru-RU"/>
        </w:rPr>
        <w:t xml:space="preserve"> наследует </w:t>
      </w:r>
      <w:r>
        <w:rPr>
          <w:rFonts w:eastAsia="Times New Roman" w:cs="Times New Roman"/>
          <w:i/>
          <w:szCs w:val="28"/>
        </w:rPr>
        <w:t>Node</w:t>
      </w:r>
      <w:r w:rsidRPr="00B44AB8">
        <w:rPr>
          <w:rFonts w:eastAsia="Times New Roman" w:cs="Times New Roman"/>
          <w:szCs w:val="28"/>
          <w:lang w:val="ru-RU"/>
        </w:rPr>
        <w:t xml:space="preserve"> и отвечает за источник звука, воспроизведение, анализ, громкость и перемотку. Вычислительные операции вынесены в сценарии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наследующие </w:t>
      </w:r>
      <w:r>
        <w:rPr>
          <w:rFonts w:eastAsia="Times New Roman" w:cs="Times New Roman"/>
          <w:i/>
          <w:szCs w:val="28"/>
        </w:rPr>
        <w:t>RefCounted</w:t>
      </w:r>
      <w:r w:rsidRPr="00B44AB8">
        <w:rPr>
          <w:rFonts w:eastAsia="Times New Roman" w:cs="Times New Roman"/>
          <w:i/>
          <w:szCs w:val="28"/>
          <w:lang w:val="ru-RU"/>
        </w:rPr>
        <w:t>.</w:t>
      </w:r>
      <w:r w:rsidRPr="00B44AB8">
        <w:rPr>
          <w:rFonts w:eastAsia="Times New Roman" w:cs="Times New Roman"/>
          <w:szCs w:val="28"/>
          <w:lang w:val="ru-RU"/>
        </w:rPr>
        <w:t xml:space="preserve"> </w:t>
      </w:r>
      <w:r>
        <w:rPr>
          <w:rFonts w:eastAsia="Times New Roman" w:cs="Times New Roman"/>
          <w:szCs w:val="28"/>
        </w:rPr>
        <w:t>Их зависимости представлены на рисунке 2.2.</w:t>
      </w:r>
    </w:p>
    <w:p w14:paraId="7C6DA030" w14:textId="77777777" w:rsidR="005033CD" w:rsidRDefault="005033CD">
      <w:pPr>
        <w:keepNext/>
        <w:ind w:firstLine="0"/>
        <w:jc w:val="both"/>
        <w:rPr>
          <w:rFonts w:eastAsia="Times New Roman" w:cs="Times New Roman"/>
          <w:szCs w:val="28"/>
        </w:rPr>
      </w:pPr>
    </w:p>
    <w:p w14:paraId="14A74F18"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0390F714" wp14:editId="6B6362CD">
            <wp:extent cx="6120000" cy="31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_и_зависимости.png"/>
                    <pic:cNvPicPr/>
                  </pic:nvPicPr>
                  <pic:blipFill>
                    <a:blip r:embed="rId16"/>
                    <a:stretch>
                      <a:fillRect/>
                    </a:stretch>
                  </pic:blipFill>
                  <pic:spPr>
                    <a:xfrm>
                      <a:off x="0" y="0"/>
                      <a:ext cx="6120000" cy="3168000"/>
                    </a:xfrm>
                    <a:prstGeom prst="rect">
                      <a:avLst/>
                    </a:prstGeom>
                  </pic:spPr>
                </pic:pic>
              </a:graphicData>
            </a:graphic>
          </wp:inline>
        </w:drawing>
      </w:r>
    </w:p>
    <w:p w14:paraId="719216B8" w14:textId="77777777" w:rsidR="005033CD" w:rsidRDefault="005033CD">
      <w:pPr>
        <w:keepNext/>
        <w:ind w:firstLine="0"/>
        <w:jc w:val="both"/>
        <w:rPr>
          <w:rFonts w:eastAsia="Times New Roman" w:cs="Times New Roman"/>
          <w:szCs w:val="28"/>
        </w:rPr>
      </w:pPr>
    </w:p>
    <w:p w14:paraId="0C7E8A3B"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2.2 – Наследование и зависимости сценариев</w:t>
      </w:r>
    </w:p>
    <w:p w14:paraId="6D89B6CC" w14:textId="77777777" w:rsidR="005033CD" w:rsidRPr="00B44AB8" w:rsidRDefault="005033CD">
      <w:pPr>
        <w:ind w:firstLine="0"/>
        <w:jc w:val="both"/>
        <w:rPr>
          <w:rFonts w:eastAsia="Times New Roman" w:cs="Times New Roman"/>
          <w:szCs w:val="28"/>
          <w:lang w:val="ru-RU"/>
        </w:rPr>
      </w:pPr>
    </w:p>
    <w:p w14:paraId="5736A73F" w14:textId="77777777" w:rsidR="005033CD" w:rsidRPr="00B44AB8" w:rsidRDefault="008A66D5">
      <w:pPr>
        <w:jc w:val="both"/>
        <w:rPr>
          <w:rFonts w:eastAsia="Times New Roman" w:cs="Times New Roman"/>
          <w:szCs w:val="28"/>
          <w:lang w:val="ru-RU"/>
        </w:rPr>
      </w:pPr>
      <w:r>
        <w:rPr>
          <w:rFonts w:eastAsia="Times New Roman" w:cs="Times New Roman"/>
          <w:i/>
          <w:szCs w:val="28"/>
        </w:rPr>
        <w:t>Main</w:t>
      </w:r>
      <w:r w:rsidRPr="00B44AB8">
        <w:rPr>
          <w:rFonts w:eastAsia="Times New Roman" w:cs="Times New Roman"/>
          <w:szCs w:val="28"/>
          <w:lang w:val="ru-RU"/>
        </w:rPr>
        <w:t xml:space="preserve"> обозначает корневой узел со сценарием. </w:t>
      </w:r>
      <w:r>
        <w:rPr>
          <w:rFonts w:eastAsia="Times New Roman" w:cs="Times New Roman"/>
          <w:i/>
          <w:szCs w:val="28"/>
        </w:rPr>
        <w:t>SpectrumMapper</w:t>
      </w:r>
      <w:r w:rsidRPr="00B44AB8">
        <w:rPr>
          <w:rFonts w:eastAsia="Times New Roman" w:cs="Times New Roman"/>
          <w:szCs w:val="28"/>
          <w:lang w:val="ru-RU"/>
        </w:rPr>
        <w:t xml:space="preserve"> и </w:t>
      </w:r>
      <w:r>
        <w:rPr>
          <w:rFonts w:eastAsia="Times New Roman" w:cs="Times New Roman"/>
          <w:i/>
          <w:szCs w:val="28"/>
        </w:rPr>
        <w:t>BassBeatDetector</w:t>
      </w:r>
      <w:r w:rsidRPr="00B44AB8">
        <w:rPr>
          <w:rFonts w:eastAsia="Times New Roman" w:cs="Times New Roman"/>
          <w:szCs w:val="28"/>
          <w:lang w:val="ru-RU"/>
        </w:rPr>
        <w:t xml:space="preserve"> – имена предварительно загруженных сценариев в контроллере. Первый предоставляет статические методы нормализации и сглаживания. Второй создаётся как объект и хранит между обновлениями историю низкочастотных измерений, фоновый уровень и готовность к новому событию.</w:t>
      </w:r>
    </w:p>
    <w:p w14:paraId="66BAEE8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Изменения источника и состояния передаются сигналами </w:t>
      </w:r>
      <w:r>
        <w:rPr>
          <w:rFonts w:eastAsia="Times New Roman" w:cs="Times New Roman"/>
          <w:i/>
          <w:szCs w:val="28"/>
        </w:rPr>
        <w:t>source</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changed</w:t>
      </w:r>
      <w:r w:rsidRPr="00B44AB8">
        <w:rPr>
          <w:rFonts w:eastAsia="Times New Roman" w:cs="Times New Roman"/>
          <w:szCs w:val="28"/>
          <w:lang w:val="ru-RU"/>
        </w:rPr>
        <w:t xml:space="preserve"> и </w:t>
      </w:r>
      <w:r>
        <w:rPr>
          <w:rFonts w:eastAsia="Times New Roman" w:cs="Times New Roman"/>
          <w:i/>
          <w:szCs w:val="28"/>
        </w:rPr>
        <w:t>playback</w:t>
      </w:r>
      <w:r w:rsidRPr="00B44AB8">
        <w:rPr>
          <w:rFonts w:eastAsia="Times New Roman" w:cs="Times New Roman"/>
          <w:i/>
          <w:szCs w:val="28"/>
          <w:lang w:val="ru-RU"/>
        </w:rPr>
        <w:t>_</w:t>
      </w:r>
      <w:r>
        <w:rPr>
          <w:rFonts w:eastAsia="Times New Roman" w:cs="Times New Roman"/>
          <w:i/>
          <w:szCs w:val="28"/>
        </w:rPr>
        <w:t>seeked</w:t>
      </w:r>
      <w:r w:rsidRPr="00B44AB8">
        <w:rPr>
          <w:rFonts w:eastAsia="Times New Roman" w:cs="Times New Roman"/>
          <w:i/>
          <w:szCs w:val="28"/>
          <w:lang w:val="ru-RU"/>
        </w:rPr>
        <w:t>.</w:t>
      </w:r>
      <w:r w:rsidRPr="00B44AB8">
        <w:rPr>
          <w:rFonts w:eastAsia="Times New Roman" w:cs="Times New Roman"/>
          <w:szCs w:val="28"/>
          <w:lang w:val="ru-RU"/>
        </w:rPr>
        <w:t xml:space="preserve"> Они обновляют сведения о записи, кнопки и временную шкалу, а после перемотки сбрасывают оставшиеся визуальные акценты. Текущие спектральные значения получаются главным компонентом при обработке кадра через </w:t>
      </w:r>
      <w:r>
        <w:rPr>
          <w:rFonts w:eastAsia="Times New Roman" w:cs="Times New Roman"/>
          <w:i/>
          <w:szCs w:val="28"/>
        </w:rPr>
        <w:t>get</w:t>
      </w:r>
      <w:r w:rsidRPr="00B44AB8">
        <w:rPr>
          <w:rFonts w:eastAsia="Times New Roman" w:cs="Times New Roman"/>
          <w:i/>
          <w:szCs w:val="28"/>
          <w:lang w:val="ru-RU"/>
        </w:rPr>
        <w:t>_</w:t>
      </w:r>
      <w:r>
        <w:rPr>
          <w:rFonts w:eastAsia="Times New Roman" w:cs="Times New Roman"/>
          <w:i/>
          <w:szCs w:val="28"/>
        </w:rPr>
        <w:t>spectrum</w:t>
      </w:r>
      <w:r w:rsidRPr="00B44AB8">
        <w:rPr>
          <w:rFonts w:eastAsia="Times New Roman" w:cs="Times New Roman"/>
          <w:i/>
          <w:szCs w:val="28"/>
          <w:lang w:val="ru-RU"/>
        </w:rPr>
        <w:t>_</w:t>
      </w:r>
      <w:r>
        <w:rPr>
          <w:rFonts w:eastAsia="Times New Roman" w:cs="Times New Roman"/>
          <w:i/>
          <w:szCs w:val="28"/>
        </w:rPr>
        <w:t>analysis</w:t>
      </w:r>
      <w:r w:rsidRPr="00B44AB8">
        <w:rPr>
          <w:rFonts w:eastAsia="Times New Roman" w:cs="Times New Roman"/>
          <w:szCs w:val="28"/>
          <w:lang w:val="ru-RU"/>
        </w:rPr>
        <w:t>(</w:t>
      </w:r>
      <w:r>
        <w:rPr>
          <w:rFonts w:eastAsia="Times New Roman" w:cs="Times New Roman"/>
          <w:i/>
          <w:szCs w:val="28"/>
        </w:rPr>
        <w:t>delta</w:t>
      </w:r>
      <w:r w:rsidRPr="00B44AB8">
        <w:rPr>
          <w:rFonts w:eastAsia="Times New Roman" w:cs="Times New Roman"/>
          <w:szCs w:val="28"/>
          <w:lang w:val="ru-RU"/>
        </w:rPr>
        <w:t xml:space="preserve">). Отдельные методы возвращают общий уровень и силу нового басового события. Три полосы объединяются в </w:t>
      </w:r>
      <w:r>
        <w:rPr>
          <w:rFonts w:eastAsia="Times New Roman" w:cs="Times New Roman"/>
          <w:i/>
          <w:szCs w:val="28"/>
        </w:rPr>
        <w:t>Vector</w:t>
      </w:r>
      <w:r w:rsidRPr="00B44AB8">
        <w:rPr>
          <w:rFonts w:eastAsia="Times New Roman" w:cs="Times New Roman"/>
          <w:i/>
          <w:szCs w:val="28"/>
          <w:lang w:val="ru-RU"/>
        </w:rPr>
        <w:t>3</w:t>
      </w:r>
      <w:r w:rsidRPr="00B44AB8">
        <w:rPr>
          <w:rFonts w:eastAsia="Times New Roman" w:cs="Times New Roman"/>
          <w:szCs w:val="28"/>
          <w:lang w:val="ru-RU"/>
        </w:rPr>
        <w:t>, скалярные признаки передаются числами, а направления фронтов – трёхмерными векторами.</w:t>
      </w:r>
    </w:p>
    <w:p w14:paraId="2C5DBEA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Графическая часть состоит из сферического ядра и дочерней оболочки. Они используют одну исходную геометрию, но разные материалы. Общие </w:t>
      </w:r>
      <w:r w:rsidRPr="00B44AB8">
        <w:rPr>
          <w:rFonts w:eastAsia="Times New Roman" w:cs="Times New Roman"/>
          <w:szCs w:val="28"/>
          <w:lang w:val="ru-RU"/>
        </w:rPr>
        <w:lastRenderedPageBreak/>
        <w:t xml:space="preserve">вычисления вынесены в </w:t>
      </w:r>
      <w:r>
        <w:rPr>
          <w:rFonts w:eastAsia="Times New Roman" w:cs="Times New Roman"/>
          <w:i/>
          <w:szCs w:val="28"/>
        </w:rPr>
        <w:t>reactive</w:t>
      </w:r>
      <w:r w:rsidRPr="00B44AB8">
        <w:rPr>
          <w:rFonts w:eastAsia="Times New Roman" w:cs="Times New Roman"/>
          <w:i/>
          <w:szCs w:val="28"/>
          <w:lang w:val="ru-RU"/>
        </w:rPr>
        <w:t>_</w:t>
      </w:r>
      <w:r>
        <w:rPr>
          <w:rFonts w:eastAsia="Times New Roman" w:cs="Times New Roman"/>
          <w:i/>
          <w:szCs w:val="28"/>
        </w:rPr>
        <w:t>common</w:t>
      </w:r>
      <w:r w:rsidRPr="00B44AB8">
        <w:rPr>
          <w:rFonts w:eastAsia="Times New Roman" w:cs="Times New Roman"/>
          <w:i/>
          <w:szCs w:val="28"/>
          <w:lang w:val="ru-RU"/>
        </w:rPr>
        <w:t>.</w:t>
      </w:r>
      <w:r>
        <w:rPr>
          <w:rFonts w:eastAsia="Times New Roman" w:cs="Times New Roman"/>
          <w:i/>
          <w:szCs w:val="28"/>
        </w:rPr>
        <w:t>gdshaderinc</w:t>
      </w:r>
      <w:r w:rsidRPr="00B44AB8">
        <w:rPr>
          <w:rFonts w:eastAsia="Times New Roman" w:cs="Times New Roman"/>
          <w:szCs w:val="28"/>
          <w:lang w:val="ru-RU"/>
        </w:rPr>
        <w:t xml:space="preserve">, который подключается к обоим шейдерам. Это обеспечивает одинаковую деформацию слоёв при различном способе формирования цвета и прозрачности. Камера, окружение и источники света принадлежат сцене; панели управления размещаются в </w:t>
      </w:r>
      <w:r>
        <w:rPr>
          <w:rFonts w:eastAsia="Times New Roman" w:cs="Times New Roman"/>
          <w:i/>
          <w:szCs w:val="28"/>
        </w:rPr>
        <w:t>CanvasLayer</w:t>
      </w:r>
      <w:r w:rsidRPr="00B44AB8">
        <w:rPr>
          <w:rFonts w:eastAsia="Times New Roman" w:cs="Times New Roman"/>
          <w:szCs w:val="28"/>
          <w:lang w:val="ru-RU"/>
        </w:rPr>
        <w:t xml:space="preserve"> и могут скрываться независимо от трёхмерного объекта.</w:t>
      </w:r>
    </w:p>
    <w:p w14:paraId="23681869" w14:textId="77777777" w:rsidR="005033CD" w:rsidRPr="00B44AB8" w:rsidRDefault="005033CD">
      <w:pPr>
        <w:keepNext/>
        <w:ind w:firstLine="0"/>
        <w:jc w:val="both"/>
        <w:rPr>
          <w:rFonts w:eastAsia="Times New Roman" w:cs="Times New Roman"/>
          <w:szCs w:val="28"/>
          <w:lang w:val="ru-RU"/>
        </w:rPr>
      </w:pPr>
    </w:p>
    <w:p w14:paraId="6B7D44C4"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2.3 Подготовка спектральных данных и определение басовых ударов</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0" w:name="_Toc242969445"/>
      <w:r w:rsidRPr="00B44AB8">
        <w:rPr>
          <w:rFonts w:ascii="Times New Roman" w:eastAsia="Times New Roman" w:hAnsi="Times New Roman" w:cs="Times New Roman"/>
          <w:b w:val="0"/>
          <w:szCs w:val="28"/>
          <w:lang w:val="ru-RU"/>
        </w:rPr>
        <w:instrText>2.3 Подготовка спектральных данных и определение басовых ударов</w:instrText>
      </w:r>
      <w:bookmarkEnd w:id="10"/>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3FC3FE20" w14:textId="77777777" w:rsidR="005033CD" w:rsidRPr="00B44AB8" w:rsidRDefault="005033CD">
      <w:pPr>
        <w:keepNext/>
        <w:ind w:firstLine="0"/>
        <w:jc w:val="both"/>
        <w:rPr>
          <w:rFonts w:eastAsia="Times New Roman" w:cs="Times New Roman"/>
          <w:szCs w:val="28"/>
          <w:lang w:val="ru-RU"/>
        </w:rPr>
      </w:pPr>
    </w:p>
    <w:p w14:paraId="5CF8F34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Спектральное преобразование выполняет штатный </w:t>
      </w:r>
      <w:r>
        <w:rPr>
          <w:rFonts w:eastAsia="Times New Roman" w:cs="Times New Roman"/>
          <w:i/>
          <w:szCs w:val="28"/>
        </w:rPr>
        <w:t>AudioEffectSpectrumAnalyzer</w:t>
      </w:r>
      <w:r w:rsidRPr="00B44AB8">
        <w:rPr>
          <w:rFonts w:eastAsia="Times New Roman" w:cs="Times New Roman"/>
          <w:szCs w:val="28"/>
          <w:lang w:val="ru-RU"/>
        </w:rPr>
        <w:t xml:space="preserve"> с размером </w:t>
      </w:r>
      <w:r>
        <w:rPr>
          <w:rFonts w:eastAsia="Times New Roman" w:cs="Times New Roman"/>
          <w:i/>
          <w:szCs w:val="28"/>
        </w:rPr>
        <w:t>FFT</w:t>
      </w:r>
      <w:r w:rsidRPr="00B44AB8">
        <w:rPr>
          <w:rFonts w:eastAsia="Times New Roman" w:cs="Times New Roman"/>
          <w:szCs w:val="28"/>
          <w:lang w:val="ru-RU"/>
        </w:rPr>
        <w:t xml:space="preserve"> 2048. </w:t>
      </w:r>
      <w:r>
        <w:rPr>
          <w:rFonts w:eastAsia="Times New Roman" w:cs="Times New Roman"/>
          <w:szCs w:val="28"/>
        </w:rPr>
        <w:t xml:space="preserve">Метод проекта </w:t>
      </w:r>
      <w:r>
        <w:rPr>
          <w:rFonts w:eastAsia="Times New Roman" w:cs="Times New Roman"/>
          <w:i/>
          <w:szCs w:val="28"/>
        </w:rPr>
        <w:t>get_spectrum_analysis</w:t>
      </w:r>
      <w:r>
        <w:rPr>
          <w:rFonts w:eastAsia="Times New Roman" w:cs="Times New Roman"/>
          <w:szCs w:val="28"/>
        </w:rPr>
        <w:t>(</w:t>
      </w:r>
      <w:r>
        <w:rPr>
          <w:rFonts w:eastAsia="Times New Roman" w:cs="Times New Roman"/>
          <w:i/>
          <w:szCs w:val="28"/>
        </w:rPr>
        <w:t>delta</w:t>
      </w:r>
      <w:r>
        <w:rPr>
          <w:rFonts w:eastAsia="Times New Roman" w:cs="Times New Roman"/>
          <w:szCs w:val="28"/>
        </w:rPr>
        <w:t xml:space="preserve">) использует </w:t>
      </w:r>
      <w:r>
        <w:rPr>
          <w:rFonts w:eastAsia="Times New Roman" w:cs="Times New Roman"/>
          <w:i/>
          <w:szCs w:val="28"/>
        </w:rPr>
        <w:t>get_magnitude_for_frequency_range</w:t>
      </w:r>
      <w:r>
        <w:rPr>
          <w:rFonts w:eastAsia="Times New Roman" w:cs="Times New Roman"/>
          <w:szCs w:val="28"/>
        </w:rPr>
        <w:t xml:space="preserve">() экземпляра анализатора. </w:t>
      </w:r>
      <w:r w:rsidRPr="00B44AB8">
        <w:rPr>
          <w:rFonts w:eastAsia="Times New Roman" w:cs="Times New Roman"/>
          <w:szCs w:val="28"/>
          <w:lang w:val="ru-RU"/>
        </w:rPr>
        <w:t xml:space="preserve">Встроенный метод возвращает отдельные значения для левого и правого каналов и позволяет выбрать максимальную или среднюю </w:t>
      </w:r>
      <w:r>
        <w:rPr>
          <w:rFonts w:eastAsia="Times New Roman" w:cs="Times New Roman"/>
          <w:szCs w:val="28"/>
        </w:rPr>
        <w:t xml:space="preserve">величину в частотном интервале [10]. </w:t>
      </w:r>
      <w:r w:rsidRPr="00B44AB8">
        <w:rPr>
          <w:rFonts w:eastAsia="Times New Roman" w:cs="Times New Roman"/>
          <w:szCs w:val="28"/>
          <w:lang w:val="ru-RU"/>
        </w:rPr>
        <w:t>Собственная реализация преобразования Фурье в приложение не включена: программный алгоритм проекта начинается с выбора диапазонов и обработки полученных измерений.</w:t>
      </w:r>
    </w:p>
    <w:p w14:paraId="5598F874"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деформации выделены полосы 20–250, 250–2000 и 2000–8000 Гц. В каждой полосе применяется режим </w:t>
      </w:r>
      <w:r>
        <w:rPr>
          <w:rFonts w:eastAsia="Times New Roman" w:cs="Times New Roman"/>
          <w:i/>
          <w:szCs w:val="28"/>
        </w:rPr>
        <w:t>MAGNITUDE</w:t>
      </w:r>
      <w:r w:rsidRPr="00B44AB8">
        <w:rPr>
          <w:rFonts w:eastAsia="Times New Roman" w:cs="Times New Roman"/>
          <w:i/>
          <w:szCs w:val="28"/>
          <w:lang w:val="ru-RU"/>
        </w:rPr>
        <w:t>_</w:t>
      </w:r>
      <w:r>
        <w:rPr>
          <w:rFonts w:eastAsia="Times New Roman" w:cs="Times New Roman"/>
          <w:i/>
          <w:szCs w:val="28"/>
        </w:rPr>
        <w:t>MAX</w:t>
      </w:r>
      <w:r w:rsidRPr="00B44AB8">
        <w:rPr>
          <w:rFonts w:eastAsia="Times New Roman" w:cs="Times New Roman"/>
          <w:szCs w:val="28"/>
          <w:lang w:val="ru-RU"/>
        </w:rPr>
        <w:t>, затем выбирается большее из значений стереоканалов. Поэтому канал с более сильной составляющей не ослабляется простым усреднением. Полученные величины характеризуют спектральные максимумы в заданных интервалах; их нельзя интерпретировать как суммарную мощность полосы.</w:t>
      </w:r>
    </w:p>
    <w:p w14:paraId="68804CE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Положительная линейная величина переводится в децибелы и нормализуется по формуле (2.1). Операция </w:t>
      </w:r>
      <w:r>
        <w:rPr>
          <w:rFonts w:eastAsia="Times New Roman" w:cs="Times New Roman"/>
          <w:i/>
          <w:szCs w:val="28"/>
        </w:rPr>
        <w:t>clip</w:t>
      </w:r>
      <w:r w:rsidRPr="00B44AB8">
        <w:rPr>
          <w:rFonts w:eastAsia="Times New Roman" w:cs="Times New Roman"/>
          <w:szCs w:val="28"/>
          <w:lang w:val="ru-RU"/>
        </w:rPr>
        <w:t xml:space="preserve"> ограничивает результат интервалом от нуля до единицы: значения ниже нижнего порога становятся нулём, выше верхнего – единицей.</w:t>
      </w:r>
    </w:p>
    <w:p w14:paraId="1D146204" w14:textId="77777777" w:rsidR="005033CD" w:rsidRPr="00B44AB8" w:rsidRDefault="005033CD">
      <w:pPr>
        <w:keepNext/>
        <w:ind w:firstLine="0"/>
        <w:jc w:val="both"/>
        <w:rPr>
          <w:rFonts w:eastAsia="Times New Roman" w:cs="Times New Roman"/>
          <w:szCs w:val="28"/>
          <w:lang w:val="ru-RU"/>
        </w:rPr>
      </w:pPr>
    </w:p>
    <w:p w14:paraId="3200EA3A"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u</m:t>
        </m:r>
        <m:r>
          <m:rPr>
            <m:sty m:val="p"/>
          </m:rPr>
          <w:rPr>
            <w:rFonts w:eastAsia="Times New Roman" w:cs="Times New Roman"/>
            <w:lang w:val="ru-RU"/>
          </w:rPr>
          <m:t xml:space="preserve"> = </m:t>
        </m:r>
        <m:r>
          <w:rPr>
            <w:rFonts w:eastAsia="Times New Roman" w:cs="Times New Roman"/>
          </w:rPr>
          <m:t>clip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 xml:space="preserve">20 </m:t>
            </m:r>
            <m:sSub>
              <m:sSubPr>
                <m:ctrlPr>
                  <w:rPr>
                    <w:rFonts w:ascii="Cambria Math" w:hAnsi="Cambria Math"/>
                  </w:rPr>
                </m:ctrlPr>
              </m:sSubPr>
              <m:e>
                <m:r>
                  <w:rPr>
                    <w:rFonts w:eastAsia="Times New Roman" w:cs="Times New Roman"/>
                  </w:rPr>
                  <m:t>log</m:t>
                </m:r>
              </m:e>
              <m:sub>
                <m:r>
                  <m:rPr>
                    <m:sty m:val="p"/>
                  </m:rPr>
                  <w:rPr>
                    <w:rFonts w:eastAsia="Times New Roman" w:cs="Times New Roman"/>
                    <w:lang w:val="ru-RU"/>
                  </w:rPr>
                  <m:t>10</m:t>
                </m:r>
              </m:sub>
            </m:sSub>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num>
          <m:den>
            <m:sSub>
              <m:sSubPr>
                <m:ctrlPr>
                  <w:rPr>
                    <w:rFonts w:ascii="Cambria Math" w:hAnsi="Cambria Math"/>
                  </w:rPr>
                </m:ctrlPr>
              </m:sSubPr>
              <m:e>
                <m:r>
                  <w:rPr>
                    <w:rFonts w:eastAsia="Times New Roman" w:cs="Times New Roman"/>
                  </w:rPr>
                  <m:t>L</m:t>
                </m:r>
              </m:e>
              <m:sub>
                <m:r>
                  <w:rPr>
                    <w:rFonts w:eastAsia="Times New Roman" w:cs="Times New Roman"/>
                  </w:rPr>
                  <m:t>max</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L</m:t>
                </m:r>
              </m:e>
              <m:sub>
                <m:r>
                  <w:rPr>
                    <w:rFonts w:eastAsia="Times New Roman" w:cs="Times New Roman"/>
                  </w:rPr>
                  <m:t>min</m:t>
                </m:r>
              </m:sub>
            </m:sSub>
          </m:den>
        </m:f>
        <m:r>
          <m:rPr>
            <m:sty m:val="p"/>
          </m:rPr>
          <w:rPr>
            <w:rFonts w:eastAsia="Times New Roman" w:cs="Times New Roman"/>
            <w:lang w:val="ru-RU"/>
          </w:rPr>
          <m:t>, 0, 1).</m:t>
        </m:r>
      </m:oMath>
      <w:r w:rsidRPr="00B44AB8">
        <w:rPr>
          <w:rFonts w:eastAsia="Times New Roman" w:cs="Times New Roman"/>
          <w:szCs w:val="28"/>
          <w:lang w:val="ru-RU"/>
        </w:rPr>
        <w:tab/>
        <w:t>(2.1)</w:t>
      </w:r>
    </w:p>
    <w:p w14:paraId="68268471" w14:textId="77777777" w:rsidR="005033CD" w:rsidRPr="00B44AB8" w:rsidRDefault="005033CD">
      <w:pPr>
        <w:keepNext/>
        <w:ind w:firstLine="0"/>
        <w:jc w:val="both"/>
        <w:rPr>
          <w:rFonts w:eastAsia="Times New Roman" w:cs="Times New Roman"/>
          <w:szCs w:val="28"/>
          <w:lang w:val="ru-RU"/>
        </w:rPr>
      </w:pPr>
    </w:p>
    <w:p w14:paraId="28B3C6EF"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u</m:t>
        </m:r>
      </m:oMath>
      <w:r w:rsidRPr="00B44AB8">
        <w:rPr>
          <w:rFonts w:eastAsia="Times New Roman" w:cs="Times New Roman"/>
          <w:szCs w:val="28"/>
          <w:lang w:val="ru-RU"/>
        </w:rPr>
        <w:t xml:space="preserve"> – нормализованная величина полосы;</w:t>
      </w:r>
    </w:p>
    <w:p w14:paraId="13E3772C"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A</m:t>
        </m:r>
      </m:oMath>
      <w:r w:rsidRPr="00B44AB8">
        <w:rPr>
          <w:rFonts w:eastAsia="Times New Roman" w:cs="Times New Roman"/>
          <w:szCs w:val="28"/>
          <w:lang w:val="ru-RU"/>
        </w:rPr>
        <w:t xml:space="preserve"> – положительная линейная величина спектрального измерения;</w:t>
      </w:r>
    </w:p>
    <w:p w14:paraId="185F9D3E" w14:textId="77777777" w:rsidR="005033CD" w:rsidRPr="00B44AB8" w:rsidRDefault="005220FB">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min</m:t>
            </m:r>
          </m:sub>
        </m:sSub>
      </m:oMath>
      <w:r w:rsidR="008A66D5" w:rsidRPr="00B44AB8">
        <w:rPr>
          <w:rFonts w:eastAsia="Times New Roman" w:cs="Times New Roman"/>
          <w:szCs w:val="28"/>
          <w:lang w:val="ru-RU"/>
        </w:rPr>
        <w:t xml:space="preserve"> – нижняя граница нормализации, дБ;</w:t>
      </w:r>
    </w:p>
    <w:p w14:paraId="2720073A" w14:textId="77777777" w:rsidR="005033CD" w:rsidRPr="00B44AB8" w:rsidRDefault="005220FB">
      <w:pPr>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L</m:t>
            </m:r>
          </m:e>
          <m:sub>
            <m:r>
              <w:rPr>
                <w:rFonts w:eastAsia="Times New Roman" w:cs="Times New Roman"/>
              </w:rPr>
              <m:t>max</m:t>
            </m:r>
          </m:sub>
        </m:sSub>
      </m:oMath>
      <w:r w:rsidR="008A66D5" w:rsidRPr="00B44AB8">
        <w:rPr>
          <w:rFonts w:eastAsia="Times New Roman" w:cs="Times New Roman"/>
          <w:szCs w:val="28"/>
          <w:lang w:val="ru-RU"/>
        </w:rPr>
        <w:t xml:space="preserve"> – верхняя граница нормализации, дБ.</w:t>
      </w:r>
    </w:p>
    <w:p w14:paraId="12C1FC4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спектральных полос нижняя граница равна −66 дБ, верхняя – 0 дБ. При неположительном входе возвращается нуль без вычисления логарифма. Общий уровень определяется отдельно: контроллер берёт больший пик стереоканалов на шине анализа и нормализует его в пределах −60…0 дБ. Этот показатель не является среднеквадратическим уровнем или интегральной оценкой воспринимаемой громкости.</w:t>
      </w:r>
    </w:p>
    <w:p w14:paraId="36F8498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Нормализованные значения каждой полосы и общего уровня сглаживаются по формуле (2.2). Экспоненциальный вес зависит от времени между обновлениями.</w:t>
      </w:r>
    </w:p>
    <w:p w14:paraId="6E2A4F35" w14:textId="77777777" w:rsidR="005033CD" w:rsidRPr="00B44AB8" w:rsidRDefault="005033CD">
      <w:pPr>
        <w:keepNext/>
        <w:ind w:firstLine="0"/>
        <w:jc w:val="both"/>
        <w:rPr>
          <w:rFonts w:eastAsia="Times New Roman" w:cs="Times New Roman"/>
          <w:szCs w:val="28"/>
          <w:lang w:val="ru-RU"/>
        </w:rPr>
      </w:pPr>
    </w:p>
    <w:p w14:paraId="682D8BCD"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sSub>
          <m:sSubPr>
            <m:ctrlPr>
              <w:rPr>
                <w:rFonts w:ascii="Cambria Math" w:hAnsi="Cambria Math"/>
              </w:rPr>
            </m:ctrlPr>
          </m:sSubPr>
          <m:e>
            <m:r>
              <w:rPr>
                <w:rFonts w:eastAsia="Times New Roman" w:cs="Times New Roman"/>
              </w:rPr>
              <m:t>s</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u</m:t>
            </m:r>
          </m:e>
          <m:sub>
            <m:r>
              <w:rPr>
                <w:rFonts w:eastAsia="Times New Roman" w:cs="Times New Roman"/>
              </w:rPr>
              <m:t>k</m:t>
            </m:r>
          </m:sub>
        </m:sSub>
        <m:r>
          <m:rPr>
            <m:sty m:val="p"/>
          </m:rPr>
          <w:rPr>
            <w:rFonts w:eastAsia="Times New Roman" w:cs="Times New Roman"/>
            <w:lang w:val="ru-RU"/>
          </w:rPr>
          <m:t xml:space="preserve"> - </m:t>
        </m:r>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r>
          <m:rPr>
            <m:sty m:val="p"/>
          </m:rPr>
          <w:rPr>
            <w:rFonts w:eastAsia="Times New Roman" w:cs="Times New Roman"/>
            <w:lang w:val="ru-RU"/>
          </w:rPr>
          <m:t xml:space="preserve">)(1 - </m:t>
        </m:r>
        <m:r>
          <w:rPr>
            <w:rFonts w:eastAsia="Times New Roman" w:cs="Times New Roman"/>
          </w:rPr>
          <m:t>exp</m:t>
        </m:r>
        <m:r>
          <m:rPr>
            <m:sty m:val="p"/>
          </m:rPr>
          <w:rPr>
            <w:rFonts w:eastAsia="Times New Roman" w:cs="Times New Roman"/>
            <w:lang w:val="ru-RU"/>
          </w:rPr>
          <m:t>(</m:t>
        </m:r>
        <m:f>
          <m:fPr>
            <m:ctrlPr>
              <w:rPr>
                <w:rFonts w:ascii="Cambria Math" w:hAnsi="Cambria Math"/>
              </w:rPr>
            </m:ctrlPr>
          </m:fPr>
          <m:num>
            <m:r>
              <m:rPr>
                <m:sty m:val="p"/>
              </m:rPr>
              <w:rPr>
                <w:rFonts w:eastAsia="Times New Roman" w:cs="Times New Roman"/>
                <w:lang w:val="ru-RU"/>
              </w:rPr>
              <m:t>-</m:t>
            </m:r>
            <m:r>
              <m:rPr>
                <m:sty m:val="p"/>
              </m:rPr>
              <w:rPr>
                <w:rFonts w:eastAsia="Times New Roman" w:cs="Times New Roman"/>
              </w:rPr>
              <m:t>Δ</m:t>
            </m:r>
            <m:r>
              <w:rPr>
                <w:rFonts w:eastAsia="Times New Roman" w:cs="Times New Roman"/>
              </w:rPr>
              <m:t>t</m:t>
            </m:r>
          </m:num>
          <m:den>
            <m:r>
              <m:rPr>
                <m:sty m:val="p"/>
              </m:rPr>
              <w:rPr>
                <w:rFonts w:eastAsia="Times New Roman" w:cs="Times New Roman"/>
              </w:rPr>
              <m:t>τ</m:t>
            </m:r>
          </m:den>
        </m:f>
        <m:r>
          <m:rPr>
            <m:sty m:val="p"/>
          </m:rPr>
          <w:rPr>
            <w:rFonts w:eastAsia="Times New Roman" w:cs="Times New Roman"/>
            <w:lang w:val="ru-RU"/>
          </w:rPr>
          <m:t>)).</m:t>
        </m:r>
      </m:oMath>
      <w:r w:rsidRPr="00B44AB8">
        <w:rPr>
          <w:rFonts w:eastAsia="Times New Roman" w:cs="Times New Roman"/>
          <w:szCs w:val="28"/>
          <w:lang w:val="ru-RU"/>
        </w:rPr>
        <w:tab/>
        <w:t>(2.2)</w:t>
      </w:r>
    </w:p>
    <w:p w14:paraId="365938E0" w14:textId="77777777" w:rsidR="005033CD" w:rsidRPr="00B44AB8" w:rsidRDefault="005033CD">
      <w:pPr>
        <w:keepNext/>
        <w:ind w:firstLine="0"/>
        <w:jc w:val="both"/>
        <w:rPr>
          <w:rFonts w:eastAsia="Times New Roman" w:cs="Times New Roman"/>
          <w:szCs w:val="28"/>
          <w:lang w:val="ru-RU"/>
        </w:rPr>
      </w:pPr>
    </w:p>
    <w:p w14:paraId="17E7B77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sSub>
          <m:sSubPr>
            <m:ctrlPr>
              <w:rPr>
                <w:rFonts w:ascii="Cambria Math" w:hAnsi="Cambria Math"/>
              </w:rPr>
            </m:ctrlPr>
          </m:sSubPr>
          <m:e>
            <m:r>
              <w:rPr>
                <w:rFonts w:eastAsia="Times New Roman" w:cs="Times New Roman"/>
              </w:rPr>
              <m:t>s</m:t>
            </m:r>
          </m:e>
          <m:sub>
            <m:r>
              <w:rPr>
                <w:rFonts w:eastAsia="Times New Roman" w:cs="Times New Roman"/>
              </w:rPr>
              <m:t>k</m:t>
            </m:r>
          </m:sub>
        </m:sSub>
      </m:oMath>
      <w:r w:rsidRPr="00B44AB8">
        <w:rPr>
          <w:rFonts w:eastAsia="Times New Roman" w:cs="Times New Roman"/>
          <w:szCs w:val="28"/>
          <w:lang w:val="ru-RU"/>
        </w:rPr>
        <w:t xml:space="preserve"> – сглаженное значение на текущем шаге;</w:t>
      </w:r>
    </w:p>
    <w:p w14:paraId="2F759AF5" w14:textId="77777777" w:rsidR="005033CD" w:rsidRPr="00B44AB8" w:rsidRDefault="005220FB">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s</m:t>
            </m:r>
          </m:e>
          <m:sub>
            <m:r>
              <w:rPr>
                <w:rFonts w:eastAsia="Times New Roman" w:cs="Times New Roman"/>
              </w:rPr>
              <m:t>k</m:t>
            </m:r>
            <m:r>
              <w:rPr>
                <w:rFonts w:eastAsia="Times New Roman" w:cs="Times New Roman"/>
                <w:lang w:val="ru-RU"/>
              </w:rPr>
              <m:t>-1</m:t>
            </m:r>
          </m:sub>
        </m:sSub>
      </m:oMath>
      <w:r w:rsidR="008A66D5" w:rsidRPr="00B44AB8">
        <w:rPr>
          <w:rFonts w:eastAsia="Times New Roman" w:cs="Times New Roman"/>
          <w:szCs w:val="28"/>
          <w:lang w:val="ru-RU"/>
        </w:rPr>
        <w:t xml:space="preserve"> – сглаженное значение на предыдущем шаге;</w:t>
      </w:r>
    </w:p>
    <w:p w14:paraId="4DC67D39" w14:textId="77777777" w:rsidR="005033CD" w:rsidRPr="00B44AB8" w:rsidRDefault="005220FB">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u</m:t>
            </m:r>
          </m:e>
          <m:sub>
            <m:r>
              <w:rPr>
                <w:rFonts w:eastAsia="Times New Roman" w:cs="Times New Roman"/>
              </w:rPr>
              <m:t>k</m:t>
            </m:r>
          </m:sub>
        </m:sSub>
      </m:oMath>
      <w:r w:rsidR="008A66D5" w:rsidRPr="00B44AB8">
        <w:rPr>
          <w:rFonts w:eastAsia="Times New Roman" w:cs="Times New Roman"/>
          <w:szCs w:val="28"/>
          <w:lang w:val="ru-RU"/>
        </w:rPr>
        <w:t xml:space="preserve"> – нормализованное целевое значение текущего шага;</w:t>
      </w:r>
    </w:p>
    <w:p w14:paraId="52BED3D7" w14:textId="77777777" w:rsidR="005033CD" w:rsidRPr="00B44AB8" w:rsidRDefault="008A66D5">
      <w:pPr>
        <w:keepNext/>
        <w:ind w:left="482" w:firstLine="0"/>
        <w:rPr>
          <w:rFonts w:eastAsia="Times New Roman" w:cs="Times New Roman"/>
          <w:szCs w:val="28"/>
          <w:lang w:val="ru-RU"/>
        </w:rPr>
      </w:pPr>
      <m:oMath>
        <m:r>
          <m:rPr>
            <m:sty m:val="p"/>
          </m:rPr>
          <w:rPr>
            <w:rFonts w:eastAsia="Times New Roman" w:cs="Times New Roman"/>
          </w:rPr>
          <m:t>Δ</m:t>
        </m:r>
        <m:r>
          <w:rPr>
            <w:rFonts w:eastAsia="Times New Roman" w:cs="Times New Roman"/>
          </w:rPr>
          <m:t>t</m:t>
        </m:r>
      </m:oMath>
      <w:r w:rsidRPr="00B44AB8">
        <w:rPr>
          <w:rFonts w:eastAsia="Times New Roman" w:cs="Times New Roman"/>
          <w:szCs w:val="28"/>
          <w:lang w:val="ru-RU"/>
        </w:rPr>
        <w:t xml:space="preserve"> – время между обновлениями, с;</w:t>
      </w:r>
    </w:p>
    <w:p w14:paraId="7DD1BAAA" w14:textId="77777777" w:rsidR="005033CD" w:rsidRPr="00B44AB8" w:rsidRDefault="008A66D5">
      <w:pPr>
        <w:ind w:left="482" w:firstLine="0"/>
        <w:rPr>
          <w:rFonts w:eastAsia="Times New Roman" w:cs="Times New Roman"/>
          <w:szCs w:val="28"/>
          <w:lang w:val="ru-RU"/>
        </w:rPr>
      </w:pPr>
      <m:oMath>
        <m:r>
          <m:rPr>
            <m:sty m:val="p"/>
          </m:rPr>
          <w:rPr>
            <w:rFonts w:eastAsia="Times New Roman" w:cs="Times New Roman"/>
          </w:rPr>
          <m:t>τ</m:t>
        </m:r>
      </m:oMath>
      <w:r w:rsidRPr="00B44AB8">
        <w:rPr>
          <w:rFonts w:eastAsia="Times New Roman" w:cs="Times New Roman"/>
          <w:szCs w:val="28"/>
          <w:lang w:val="ru-RU"/>
        </w:rPr>
        <w:t xml:space="preserve"> – постоянная времени сглаживания, с.</w:t>
      </w:r>
    </w:p>
    <w:p w14:paraId="71F30A9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росте значения постоянная времени составляет 0,055 с, при снижении – 0,22 с. Быстрый подъём сохраняет заметность изменения, медленный спад уменьшает дрожание поверхности. Во время паузы целевые значения становятся нулевыми и накопленные признаки затухают. Сглаживание зависит от времени обновления, но не устраняет задержку получения спектра.</w:t>
      </w:r>
    </w:p>
    <w:p w14:paraId="13EAF072"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Басовый акцент определяется отдельным алгоритмом. Для него используется средняя спектральная величина в диапазоне 20–120 Гц, также с выбором большего стереоканала. Более узкая полоса выделяет изменения низкочастотного основания, а усреднение по диапазону уменьшает зависимость от одного спектрального максимума. Непрерывная величина басов и событие акцента вычисляются независимо: сильный устойчивый бас может расширять сферу без постоянного запуска новых фронтов.</w:t>
      </w:r>
    </w:p>
    <w:p w14:paraId="3716FCF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хранит децибельные измерения вместе с моментами их получения. Для оценки роста выбирается значение примерно 80 мс назад; если граница окна находится между сохранёнными отсчётами, используется линейная интерполяция. Фоновый уровень изменяется по экспоненциальному закону с постоянной 0,65 с. Контраст текущего значения вычисляется относительно предыдущего фона, после чего фон обновляется.</w:t>
      </w:r>
    </w:p>
    <w:p w14:paraId="07F24D85" w14:textId="77777777" w:rsidR="005033CD" w:rsidRDefault="008A66D5">
      <w:pPr>
        <w:jc w:val="both"/>
        <w:rPr>
          <w:rFonts w:eastAsia="Times New Roman" w:cs="Times New Roman"/>
          <w:szCs w:val="28"/>
        </w:rPr>
      </w:pPr>
      <w:r w:rsidRPr="00B44AB8">
        <w:rPr>
          <w:rFonts w:eastAsia="Times New Roman" w:cs="Times New Roman"/>
          <w:szCs w:val="28"/>
          <w:lang w:val="ru-RU"/>
        </w:rPr>
        <w:t xml:space="preserve">Новое событие разрешается при одновременном выполнении нескольких условий. Текущий уровень должен быть не ниже −45 дБ, контраст к фону – не менее 2,6 дБ, а рост относительно истории – не менее 1,2 дБ при единичной чувствительности. С момента предыдущего события должно пройти не менее 0,14 с, и детектор должен находиться в состоянии готовности. После события готовность снимается и восстанавливается только при спаде уровня не менее чем на 1,2 дБ относительно накопленного пика. </w:t>
      </w:r>
      <w:r>
        <w:rPr>
          <w:rFonts w:eastAsia="Times New Roman" w:cs="Times New Roman"/>
          <w:szCs w:val="28"/>
        </w:rPr>
        <w:t>Основной цикл обработки корректного измерения показан на рисунке 2.3.</w:t>
      </w:r>
    </w:p>
    <w:p w14:paraId="7594A1FB" w14:textId="77777777" w:rsidR="005033CD" w:rsidRDefault="005033CD">
      <w:pPr>
        <w:keepNext/>
        <w:ind w:firstLine="0"/>
        <w:jc w:val="both"/>
        <w:rPr>
          <w:rFonts w:eastAsia="Times New Roman" w:cs="Times New Roman"/>
          <w:szCs w:val="28"/>
        </w:rPr>
      </w:pPr>
    </w:p>
    <w:p w14:paraId="62172300" w14:textId="77777777" w:rsidR="005033CD" w:rsidRDefault="008A66D5">
      <w:pPr>
        <w:keepNext/>
        <w:ind w:firstLine="0"/>
        <w:jc w:val="center"/>
        <w:rPr>
          <w:rFonts w:eastAsia="Times New Roman" w:cs="Times New Roman"/>
          <w:szCs w:val="28"/>
        </w:rPr>
      </w:pPr>
      <w:r>
        <w:rPr>
          <w:rFonts w:eastAsia="Times New Roman" w:cs="Times New Roman"/>
          <w:noProof/>
          <w:szCs w:val="28"/>
        </w:rPr>
        <w:drawing>
          <wp:inline distT="0" distB="0" distL="0" distR="0" wp14:anchorId="5ED23693" wp14:editId="41849904">
            <wp:extent cx="6120000" cy="363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пределение_басового_акцента.png"/>
                    <pic:cNvPicPr/>
                  </pic:nvPicPr>
                  <pic:blipFill>
                    <a:blip r:embed="rId17"/>
                    <a:stretch>
                      <a:fillRect/>
                    </a:stretch>
                  </pic:blipFill>
                  <pic:spPr>
                    <a:xfrm>
                      <a:off x="0" y="0"/>
                      <a:ext cx="6120000" cy="3636000"/>
                    </a:xfrm>
                    <a:prstGeom prst="rect">
                      <a:avLst/>
                    </a:prstGeom>
                  </pic:spPr>
                </pic:pic>
              </a:graphicData>
            </a:graphic>
          </wp:inline>
        </w:drawing>
      </w:r>
    </w:p>
    <w:p w14:paraId="2CA6AAEA" w14:textId="77777777" w:rsidR="005033CD" w:rsidRDefault="005033CD">
      <w:pPr>
        <w:keepNext/>
        <w:ind w:firstLine="0"/>
        <w:jc w:val="both"/>
        <w:rPr>
          <w:rFonts w:eastAsia="Times New Roman" w:cs="Times New Roman"/>
          <w:szCs w:val="28"/>
        </w:rPr>
      </w:pPr>
    </w:p>
    <w:p w14:paraId="10F7ACC6" w14:textId="77777777" w:rsidR="005033CD" w:rsidRPr="00B44AB8" w:rsidRDefault="008A66D5">
      <w:pPr>
        <w:ind w:firstLine="0"/>
        <w:jc w:val="center"/>
        <w:rPr>
          <w:rFonts w:eastAsia="Times New Roman" w:cs="Times New Roman"/>
          <w:szCs w:val="28"/>
          <w:lang w:val="ru-RU"/>
        </w:rPr>
      </w:pPr>
      <w:r w:rsidRPr="00B44AB8">
        <w:rPr>
          <w:rFonts w:eastAsia="Times New Roman" w:cs="Times New Roman"/>
          <w:szCs w:val="28"/>
          <w:lang w:val="ru-RU"/>
        </w:rPr>
        <w:t>Рисунок 2.3 – Основной цикл определения басового акцента</w:t>
      </w:r>
    </w:p>
    <w:p w14:paraId="08ABF2A3" w14:textId="77777777" w:rsidR="005033CD" w:rsidRPr="00B44AB8" w:rsidRDefault="005033CD">
      <w:pPr>
        <w:ind w:firstLine="0"/>
        <w:jc w:val="both"/>
        <w:rPr>
          <w:rFonts w:eastAsia="Times New Roman" w:cs="Times New Roman"/>
          <w:szCs w:val="28"/>
          <w:lang w:val="ru-RU"/>
        </w:rPr>
      </w:pPr>
    </w:p>
    <w:p w14:paraId="47880E5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Параметр чувствительности ограничен диапазоном 0,5–2 и делит пороги контраста, роста и спада для повторной готовности. Минимальный слышимый уровень и интервал между событиями при этом не изменяются. Сила обнаруженного акцента определяется отношением контраста к 7 дБ и ограничивается пределами 0,4–1. </w:t>
      </w:r>
      <w:r>
        <w:rPr>
          <w:rFonts w:eastAsia="Times New Roman" w:cs="Times New Roman"/>
          <w:szCs w:val="28"/>
        </w:rPr>
        <w:t xml:space="preserve">Первый слышимый отсчёт задаёт начальный фон без формирования события. </w:t>
      </w:r>
      <w:r w:rsidRPr="00B44AB8">
        <w:rPr>
          <w:rFonts w:eastAsia="Times New Roman" w:cs="Times New Roman"/>
          <w:szCs w:val="28"/>
          <w:lang w:val="ru-RU"/>
        </w:rPr>
        <w:t>При неактивном воспроизведении состояние сбрасывается; некорректные числовые данные не создают акцент.</w:t>
      </w:r>
    </w:p>
    <w:p w14:paraId="499BD3A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Детектор обнаруживает низкочастотные изменения, но не гарантирует распознавание каждого музыкального удара. Запись с почти постоянным басовым уровнем может давать меньше событий, чем запись с выраженными подъёмами и спадами. Непрерывный канал басов отображает такие фрагменты независимо от акцентов.</w:t>
      </w:r>
    </w:p>
    <w:p w14:paraId="7A12E37C" w14:textId="77777777" w:rsidR="005033CD" w:rsidRPr="00B44AB8" w:rsidRDefault="005033CD">
      <w:pPr>
        <w:keepNext/>
        <w:ind w:firstLine="0"/>
        <w:jc w:val="both"/>
        <w:rPr>
          <w:rFonts w:eastAsia="Times New Roman" w:cs="Times New Roman"/>
          <w:szCs w:val="28"/>
          <w:lang w:val="ru-RU"/>
        </w:rPr>
      </w:pPr>
    </w:p>
    <w:p w14:paraId="41AE12FE"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2.4 Алгоритмы деформации, окраски и свечения</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1" w:name="_Toc242969446"/>
      <w:r w:rsidRPr="00B44AB8">
        <w:rPr>
          <w:rFonts w:ascii="Times New Roman" w:eastAsia="Times New Roman" w:hAnsi="Times New Roman" w:cs="Times New Roman"/>
          <w:b w:val="0"/>
          <w:szCs w:val="28"/>
          <w:lang w:val="ru-RU"/>
        </w:rPr>
        <w:instrText>2.4 Алгоритмы деформации, окраски и свечения</w:instrText>
      </w:r>
      <w:bookmarkEnd w:id="11"/>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4E1B795B" w14:textId="77777777" w:rsidR="005033CD" w:rsidRPr="00B44AB8" w:rsidRDefault="005033CD">
      <w:pPr>
        <w:keepNext/>
        <w:ind w:firstLine="0"/>
        <w:jc w:val="both"/>
        <w:rPr>
          <w:rFonts w:eastAsia="Times New Roman" w:cs="Times New Roman"/>
          <w:szCs w:val="28"/>
          <w:lang w:val="ru-RU"/>
        </w:rPr>
      </w:pPr>
    </w:p>
    <w:p w14:paraId="0F0B8528"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Вершинная стадия пространственного шейдера изменяет геометрию, а фрагментная стадия задаёт свойства видимой поверхности, включая цвет и эмиссию </w:t>
      </w:r>
      <w:r>
        <w:rPr>
          <w:rFonts w:eastAsia="Times New Roman" w:cs="Times New Roman"/>
          <w:szCs w:val="28"/>
        </w:rPr>
        <w:t xml:space="preserve">[11]. </w:t>
      </w:r>
      <w:r w:rsidRPr="00B44AB8">
        <w:rPr>
          <w:rFonts w:eastAsia="Times New Roman" w:cs="Times New Roman"/>
          <w:szCs w:val="28"/>
          <w:lang w:val="ru-RU"/>
        </w:rPr>
        <w:t>В приложении исходная позиция вершины смещается вдоль её нормали на вычисленную скалярную величину. Используется сфера радиусом 1,42 единицы с 96 радиальными сегментами и 64 кольцами. Одни и те же управляющие значения применяются к ядру и оболочке, поэтому контуры обоих слоёв изменяются согласованно.</w:t>
      </w:r>
    </w:p>
    <w:p w14:paraId="480014F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Низкочастотная составляющая формирует равномерное положительное смещение с базовым коэффициентом 0,24. Обнаруженный акцент добавляет кратковременный рост с коэффициентом 0,34 и направленную волну с коэффициентом 0,38. Сила общего импульса уменьшается линейно со скоростью 4,5 в секунду до нуля. Непрерывное расширение следует сглаженному басовому уровню, а кратковременный рост запускается отдельным событием и возвращается к исходному состоянию независимо от него.</w:t>
      </w:r>
    </w:p>
    <w:p w14:paraId="4632165C"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Для каждого направленного фронта сохраняются время появления, сила, исходное направление и признак парного режима. Угол между направлением вершины и источником определяет положение фронта на сфере. Его центр движется со скоростью 4 радиана в секунду, умноженной на настройку скорости; ширина в угловой функции равна 0,22 радиана. Поперечный профиль задаётся гауссовой функцией, а амплитуда дополнительно затухает экспоненциально. Время существования фронта ограничено 1,1 с. Два слота хранят последние события и заменяются попеременно.</w:t>
      </w:r>
    </w:p>
    <w:p w14:paraId="0A90A935"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Среднечастотная волна вычисляется синусоидой от вертикальной координаты, азимутального угла и времени. Её базовая амплитуда равна 0,28, а пространственная фаза сочетает коэффициенты 5,5 по высоте и 3 по углу. Высокочастотная рябь имеет базовую амплитуду 0,14 и представляет собой произведение двух синусоид по координатам поверхности с пространственным коэффициентом 23. </w:t>
      </w:r>
      <w:r>
        <w:rPr>
          <w:rFonts w:eastAsia="Times New Roman" w:cs="Times New Roman"/>
          <w:szCs w:val="28"/>
        </w:rPr>
        <w:t xml:space="preserve">Противоположные временные сдвиги создают более мелкий изменяющийся рисунок. </w:t>
      </w:r>
      <w:r w:rsidRPr="00B44AB8">
        <w:rPr>
          <w:rFonts w:eastAsia="Times New Roman" w:cs="Times New Roman"/>
          <w:szCs w:val="28"/>
          <w:lang w:val="ru-RU"/>
        </w:rPr>
        <w:t>Каждая амплитуда умножается на свою спектральную величину и пользовательскую силу эффекта.</w:t>
      </w:r>
    </w:p>
    <w:p w14:paraId="6AB80B4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Общая сила формы масштабирует сумму выбранных составляющих. Затем применяется мягкое ограничение по формуле (2.3), чтобы большие значения настроек не приводили к неограниченному смещению. Обозначение </w:t>
      </w:r>
      <w:r>
        <w:rPr>
          <w:rFonts w:eastAsia="Times New Roman" w:cs="Times New Roman"/>
          <w:i/>
          <w:szCs w:val="28"/>
        </w:rPr>
        <w:t>x</w:t>
      </w:r>
      <w:r w:rsidRPr="00B44AB8">
        <w:rPr>
          <w:rFonts w:eastAsia="Times New Roman" w:cs="Times New Roman"/>
          <w:szCs w:val="28"/>
          <w:lang w:val="ru-RU"/>
        </w:rPr>
        <w:t xml:space="preserve"> соответствует превышению модуля исходного смещения над началом ограничения.</w:t>
      </w:r>
    </w:p>
    <w:p w14:paraId="319679E4" w14:textId="77777777" w:rsidR="005033CD" w:rsidRPr="00B44AB8" w:rsidRDefault="005033CD">
      <w:pPr>
        <w:keepNext/>
        <w:ind w:firstLine="0"/>
        <w:jc w:val="both"/>
        <w:rPr>
          <w:rFonts w:eastAsia="Times New Roman" w:cs="Times New Roman"/>
          <w:szCs w:val="28"/>
          <w:lang w:val="ru-RU"/>
        </w:rPr>
      </w:pPr>
    </w:p>
    <w:p w14:paraId="74CEEF66" w14:textId="77777777" w:rsidR="005033CD" w:rsidRPr="00B44AB8" w:rsidRDefault="008A66D5">
      <w:pPr>
        <w:keepNext/>
        <w:tabs>
          <w:tab w:val="center" w:pos="4819"/>
          <w:tab w:val="right" w:pos="9638"/>
        </w:tabs>
        <w:ind w:firstLine="0"/>
        <w:rPr>
          <w:rFonts w:eastAsia="Times New Roman" w:cs="Times New Roman"/>
          <w:szCs w:val="28"/>
          <w:lang w:val="ru-RU"/>
        </w:rPr>
      </w:pPr>
      <w:r w:rsidRPr="00B44AB8">
        <w:rPr>
          <w:rFonts w:eastAsia="Times New Roman" w:cs="Times New Roman"/>
          <w:szCs w:val="28"/>
          <w:lang w:val="ru-RU"/>
        </w:rPr>
        <w:tab/>
      </w:r>
      <m:oMath>
        <m:r>
          <w:rPr>
            <w:rFonts w:eastAsia="Times New Roman" w:cs="Times New Roman"/>
          </w:rPr>
          <m:t>o</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sign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m:t>
        </m:r>
        <m:r>
          <w:rPr>
            <w:rFonts w:eastAsia="Times New Roman" w:cs="Times New Roman"/>
          </w:rPr>
          <m:t>min</m:t>
        </m:r>
        <m:r>
          <m:rPr>
            <m:sty m:val="p"/>
          </m:rPr>
          <w:rPr>
            <w:rFonts w:eastAsia="Times New Roman" w:cs="Times New Roman"/>
            <w:lang w:val="ru-RU"/>
          </w:rPr>
          <m:t>(|</m:t>
        </m:r>
        <m:r>
          <w:rPr>
            <w:rFonts w:eastAsia="Times New Roman" w:cs="Times New Roman"/>
          </w:rPr>
          <m:t>o</m:t>
        </m:r>
        <m:r>
          <m:rPr>
            <m:sty m:val="p"/>
          </m:rPr>
          <w:rPr>
            <w:rFonts w:eastAsia="Times New Roman" w:cs="Times New Roman"/>
            <w:lang w:val="ru-RU"/>
          </w:rPr>
          <m:t xml:space="preserve">|, </m:t>
        </m:r>
        <m:r>
          <w:rPr>
            <w:rFonts w:eastAsia="Times New Roman" w:cs="Times New Roman"/>
          </w:rPr>
          <m:t>K</m:t>
        </m:r>
        <m:r>
          <m:rPr>
            <m:sty m:val="p"/>
          </m:rPr>
          <w:rPr>
            <w:rFonts w:eastAsia="Times New Roman" w:cs="Times New Roman"/>
            <w:lang w:val="ru-RU"/>
          </w:rPr>
          <m:t>) + (</m:t>
        </m:r>
        <m:r>
          <w:rPr>
            <w:rFonts w:eastAsia="Times New Roman" w:cs="Times New Roman"/>
          </w:rPr>
          <m:t>L</m:t>
        </m:r>
        <m:r>
          <m:rPr>
            <m:sty m:val="p"/>
          </m:rPr>
          <w:rPr>
            <w:rFonts w:eastAsia="Times New Roman" w:cs="Times New Roman"/>
            <w:lang w:val="ru-RU"/>
          </w:rPr>
          <m:t xml:space="preserve"> - </m:t>
        </m:r>
        <m:r>
          <w:rPr>
            <w:rFonts w:eastAsia="Times New Roman" w:cs="Times New Roman"/>
          </w:rPr>
          <m:t>K</m:t>
        </m:r>
        <m:r>
          <m:rPr>
            <m:sty m:val="p"/>
          </m:rPr>
          <w:rPr>
            <w:rFonts w:eastAsia="Times New Roman" w:cs="Times New Roman"/>
            <w:lang w:val="ru-RU"/>
          </w:rPr>
          <m:t xml:space="preserve">)(1 - </m:t>
        </m:r>
        <m:sSup>
          <m:sSupPr>
            <m:ctrlPr>
              <w:rPr>
                <w:rFonts w:ascii="Cambria Math" w:hAnsi="Cambria Math"/>
              </w:rPr>
            </m:ctrlPr>
          </m:sSupPr>
          <m:e>
            <m:r>
              <w:rPr>
                <w:rFonts w:eastAsia="Times New Roman" w:cs="Times New Roman"/>
              </w:rPr>
              <m:t>e</m:t>
            </m:r>
          </m:e>
          <m:sup>
            <m:f>
              <m:fPr>
                <m:ctrlPr>
                  <w:rPr>
                    <w:rFonts w:ascii="Cambria Math" w:hAnsi="Cambria Math"/>
                  </w:rPr>
                </m:ctrlPr>
              </m:fPr>
              <m:num>
                <m:r>
                  <m:rPr>
                    <m:sty m:val="p"/>
                  </m:rPr>
                  <w:rPr>
                    <w:rFonts w:eastAsia="Times New Roman" w:cs="Times New Roman"/>
                    <w:lang w:val="ru-RU"/>
                  </w:rPr>
                  <m:t>-</m:t>
                </m:r>
                <m:r>
                  <w:rPr>
                    <w:rFonts w:eastAsia="Times New Roman" w:cs="Times New Roman"/>
                  </w:rPr>
                  <m:t>x</m:t>
                </m:r>
              </m:num>
              <m:den>
                <m:r>
                  <w:rPr>
                    <w:rFonts w:eastAsia="Times New Roman" w:cs="Times New Roman"/>
                  </w:rPr>
                  <m:t>L</m:t>
                </m:r>
                <m:r>
                  <m:rPr>
                    <m:sty m:val="p"/>
                  </m:rPr>
                  <w:rPr>
                    <w:rFonts w:eastAsia="Times New Roman" w:cs="Times New Roman"/>
                    <w:lang w:val="ru-RU"/>
                  </w:rPr>
                  <m:t xml:space="preserve"> - </m:t>
                </m:r>
                <m:r>
                  <w:rPr>
                    <w:rFonts w:eastAsia="Times New Roman" w:cs="Times New Roman"/>
                  </w:rPr>
                  <m:t>K</m:t>
                </m:r>
              </m:den>
            </m:f>
          </m:sup>
        </m:sSup>
        <m:r>
          <m:rPr>
            <m:sty m:val="p"/>
          </m:rPr>
          <w:rPr>
            <w:rFonts w:eastAsia="Times New Roman" w:cs="Times New Roman"/>
            <w:lang w:val="ru-RU"/>
          </w:rPr>
          <m:t>)].</m:t>
        </m:r>
      </m:oMath>
      <w:r w:rsidRPr="00B44AB8">
        <w:rPr>
          <w:rFonts w:eastAsia="Times New Roman" w:cs="Times New Roman"/>
          <w:szCs w:val="28"/>
          <w:lang w:val="ru-RU"/>
        </w:rPr>
        <w:tab/>
        <w:t>(2.3)</w:t>
      </w:r>
    </w:p>
    <w:p w14:paraId="41C31883" w14:textId="77777777" w:rsidR="005033CD" w:rsidRPr="00B44AB8" w:rsidRDefault="005033CD">
      <w:pPr>
        <w:keepNext/>
        <w:ind w:firstLine="0"/>
        <w:jc w:val="both"/>
        <w:rPr>
          <w:rFonts w:eastAsia="Times New Roman" w:cs="Times New Roman"/>
          <w:szCs w:val="28"/>
          <w:lang w:val="ru-RU"/>
        </w:rPr>
      </w:pPr>
    </w:p>
    <w:p w14:paraId="74902830"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 xml:space="preserve">где </w:t>
      </w:r>
      <m:oMath>
        <m:r>
          <w:rPr>
            <w:rFonts w:eastAsia="Times New Roman" w:cs="Times New Roman"/>
          </w:rPr>
          <m:t>o</m:t>
        </m:r>
        <m:r>
          <w:rPr>
            <w:rFonts w:eastAsia="Times New Roman" w:cs="Times New Roman"/>
            <w:lang w:val="ru-RU"/>
          </w:rPr>
          <m:t>'</m:t>
        </m:r>
      </m:oMath>
      <w:r w:rsidRPr="00B44AB8">
        <w:rPr>
          <w:rFonts w:eastAsia="Times New Roman" w:cs="Times New Roman"/>
          <w:szCs w:val="28"/>
          <w:lang w:val="ru-RU"/>
        </w:rPr>
        <w:t xml:space="preserve"> – ограниченное смещение вершины;</w:t>
      </w:r>
    </w:p>
    <w:p w14:paraId="5962A808"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o</m:t>
        </m:r>
      </m:oMath>
      <w:r w:rsidRPr="00B44AB8">
        <w:rPr>
          <w:rFonts w:eastAsia="Times New Roman" w:cs="Times New Roman"/>
          <w:szCs w:val="28"/>
          <w:lang w:val="ru-RU"/>
        </w:rPr>
        <w:t xml:space="preserve"> – исходное суммарное смещение;</w:t>
      </w:r>
    </w:p>
    <w:p w14:paraId="38D518A4"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K</m:t>
        </m:r>
      </m:oMath>
      <w:r w:rsidRPr="00B44AB8">
        <w:rPr>
          <w:rFonts w:eastAsia="Times New Roman" w:cs="Times New Roman"/>
          <w:szCs w:val="28"/>
          <w:lang w:val="ru-RU"/>
        </w:rPr>
        <w:t xml:space="preserve"> – начало мягкого ограничения, равное 0,65</w:t>
      </w:r>
      <w:r>
        <w:rPr>
          <w:rFonts w:eastAsia="Times New Roman" w:cs="Times New Roman"/>
          <w:i/>
          <w:szCs w:val="28"/>
        </w:rPr>
        <w:t>L</w:t>
      </w:r>
      <w:r w:rsidRPr="00B44AB8">
        <w:rPr>
          <w:rFonts w:eastAsia="Times New Roman" w:cs="Times New Roman"/>
          <w:szCs w:val="28"/>
          <w:lang w:val="ru-RU"/>
        </w:rPr>
        <w:t>;</w:t>
      </w:r>
    </w:p>
    <w:p w14:paraId="621F2E55" w14:textId="77777777" w:rsidR="005033CD" w:rsidRPr="00B44AB8" w:rsidRDefault="008A66D5">
      <w:pPr>
        <w:keepNext/>
        <w:ind w:left="482" w:firstLine="0"/>
        <w:rPr>
          <w:rFonts w:eastAsia="Times New Roman" w:cs="Times New Roman"/>
          <w:szCs w:val="28"/>
          <w:lang w:val="ru-RU"/>
        </w:rPr>
      </w:pPr>
      <m:oMath>
        <m:r>
          <w:rPr>
            <w:rFonts w:eastAsia="Times New Roman" w:cs="Times New Roman"/>
          </w:rPr>
          <m:t>L</m:t>
        </m:r>
      </m:oMath>
      <w:r w:rsidRPr="00B44AB8">
        <w:rPr>
          <w:rFonts w:eastAsia="Times New Roman" w:cs="Times New Roman"/>
          <w:szCs w:val="28"/>
          <w:lang w:val="ru-RU"/>
        </w:rPr>
        <w:t xml:space="preserve"> – предельная величина смещения для выбранного знака;</w:t>
      </w:r>
    </w:p>
    <w:p w14:paraId="61415C27" w14:textId="77777777" w:rsidR="005033CD" w:rsidRPr="00B44AB8" w:rsidRDefault="008A66D5">
      <w:pPr>
        <w:ind w:left="482" w:firstLine="0"/>
        <w:rPr>
          <w:rFonts w:eastAsia="Times New Roman" w:cs="Times New Roman"/>
          <w:szCs w:val="28"/>
          <w:lang w:val="ru-RU"/>
        </w:rPr>
      </w:pPr>
      <m:oMath>
        <m:r>
          <w:rPr>
            <w:rFonts w:eastAsia="Times New Roman" w:cs="Times New Roman"/>
          </w:rPr>
          <m:t>x</m:t>
        </m:r>
      </m:oMath>
      <w:r w:rsidRPr="00B44AB8">
        <w:rPr>
          <w:rFonts w:eastAsia="Times New Roman" w:cs="Times New Roman"/>
          <w:szCs w:val="28"/>
          <w:lang w:val="ru-RU"/>
        </w:rPr>
        <w:t xml:space="preserve"> – превышение, равное </w:t>
      </w:r>
      <w:r>
        <w:rPr>
          <w:rFonts w:eastAsia="Times New Roman" w:cs="Times New Roman"/>
          <w:i/>
          <w:szCs w:val="28"/>
        </w:rPr>
        <w:t>max</w:t>
      </w:r>
      <w:r w:rsidRPr="00B44AB8">
        <w:rPr>
          <w:rFonts w:eastAsia="Times New Roman" w:cs="Times New Roman"/>
          <w:szCs w:val="28"/>
          <w:lang w:val="ru-RU"/>
        </w:rPr>
        <w:t>(|</w:t>
      </w:r>
      <w:r>
        <w:rPr>
          <w:rFonts w:eastAsia="Times New Roman" w:cs="Times New Roman"/>
          <w:i/>
          <w:szCs w:val="28"/>
        </w:rPr>
        <w:t>o</w:t>
      </w:r>
      <w:r w:rsidRPr="00B44AB8">
        <w:rPr>
          <w:rFonts w:eastAsia="Times New Roman" w:cs="Times New Roman"/>
          <w:szCs w:val="28"/>
          <w:lang w:val="ru-RU"/>
        </w:rPr>
        <w:t xml:space="preserve">| − </w:t>
      </w:r>
      <w:r>
        <w:rPr>
          <w:rFonts w:eastAsia="Times New Roman" w:cs="Times New Roman"/>
          <w:i/>
          <w:szCs w:val="28"/>
        </w:rPr>
        <w:t>K</w:t>
      </w:r>
      <w:r w:rsidRPr="00B44AB8">
        <w:rPr>
          <w:rFonts w:eastAsia="Times New Roman" w:cs="Times New Roman"/>
          <w:szCs w:val="28"/>
          <w:lang w:val="ru-RU"/>
        </w:rPr>
        <w:t>, 0).</w:t>
      </w:r>
    </w:p>
    <w:p w14:paraId="237925E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Для отрицательного смещения предел составляет 0,55 исходного радиуса, для положительного – 0,85. </w:t>
      </w:r>
      <w:r>
        <w:rPr>
          <w:rFonts w:eastAsia="Times New Roman" w:cs="Times New Roman"/>
          <w:szCs w:val="28"/>
        </w:rPr>
        <w:t xml:space="preserve">Пока модуль не превышает </w:t>
      </w:r>
      <w:r>
        <w:rPr>
          <w:rFonts w:eastAsia="Times New Roman" w:cs="Times New Roman"/>
          <w:i/>
          <w:szCs w:val="28"/>
        </w:rPr>
        <w:t>K</w:t>
      </w:r>
      <w:r>
        <w:rPr>
          <w:rFonts w:eastAsia="Times New Roman" w:cs="Times New Roman"/>
          <w:szCs w:val="28"/>
        </w:rPr>
        <w:t xml:space="preserve">, величина сохраняется без изменения. </w:t>
      </w:r>
      <w:r w:rsidRPr="00B44AB8">
        <w:rPr>
          <w:rFonts w:eastAsia="Times New Roman" w:cs="Times New Roman"/>
          <w:szCs w:val="28"/>
          <w:lang w:val="ru-RU"/>
        </w:rPr>
        <w:t xml:space="preserve">При дальнейшем росте результат плавно приближается к пределу. Для сферического ядра это ограничивает радиус пределами от 0,45 до 1,85 исходного значения. Оболочка дополнительно отступает от деформированного ядра на 0,04 единицы. Нормали после </w:t>
      </w:r>
      <w:r w:rsidRPr="00B44AB8">
        <w:rPr>
          <w:rFonts w:eastAsia="Times New Roman" w:cs="Times New Roman"/>
          <w:szCs w:val="28"/>
          <w:lang w:val="ru-RU"/>
        </w:rPr>
        <w:lastRenderedPageBreak/>
        <w:t>деформации отдельно не пересчитываются, поэтому материал использует направления исходной сферической поверхности.</w:t>
      </w:r>
    </w:p>
    <w:p w14:paraId="79AED6D1"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Выбор режима определяет, какие составляющие включаются в геометрическое смещение. Соответствие режимов алгоритму приведено в таблице 2.2.</w:t>
      </w:r>
    </w:p>
    <w:p w14:paraId="437404F7" w14:textId="77777777" w:rsidR="005033CD" w:rsidRPr="00B44AB8" w:rsidRDefault="005033CD">
      <w:pPr>
        <w:keepNext/>
        <w:ind w:firstLine="0"/>
        <w:jc w:val="both"/>
        <w:rPr>
          <w:rFonts w:eastAsia="Times New Roman" w:cs="Times New Roman"/>
          <w:szCs w:val="28"/>
          <w:lang w:val="ru-RU"/>
        </w:rPr>
      </w:pPr>
    </w:p>
    <w:p w14:paraId="54EF4714" w14:textId="77777777" w:rsidR="005033CD" w:rsidRPr="00B44AB8" w:rsidRDefault="008A66D5">
      <w:pPr>
        <w:keepNext/>
        <w:jc w:val="both"/>
        <w:rPr>
          <w:rFonts w:eastAsia="Times New Roman" w:cs="Times New Roman"/>
          <w:szCs w:val="28"/>
          <w:lang w:val="ru-RU"/>
        </w:rPr>
      </w:pPr>
      <w:r w:rsidRPr="00B44AB8">
        <w:rPr>
          <w:rFonts w:eastAsia="Times New Roman" w:cs="Times New Roman"/>
          <w:szCs w:val="28"/>
          <w:lang w:val="ru-RU"/>
        </w:rPr>
        <w:t>Таблица 2.2 – Состав геометрической реакции по режимам</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1361"/>
        <w:gridCol w:w="4535"/>
        <w:gridCol w:w="3231"/>
      </w:tblGrid>
      <w:tr w:rsidR="005033CD" w14:paraId="4CD4BD1B" w14:textId="77777777">
        <w:trPr>
          <w:cantSplit/>
          <w:trHeight w:val="454"/>
          <w:tblHeader/>
          <w:jc w:val="center"/>
        </w:trPr>
        <w:tc>
          <w:tcPr>
            <w:tcW w:w="1361" w:type="dxa"/>
            <w:vAlign w:val="center"/>
          </w:tcPr>
          <w:p w14:paraId="7A86B1D0" w14:textId="77777777" w:rsidR="005033CD" w:rsidRDefault="008A66D5">
            <w:pPr>
              <w:keepNext/>
              <w:ind w:firstLine="0"/>
              <w:jc w:val="center"/>
              <w:rPr>
                <w:rFonts w:eastAsia="Times New Roman" w:cs="Times New Roman"/>
                <w:szCs w:val="28"/>
              </w:rPr>
            </w:pPr>
            <w:r>
              <w:rPr>
                <w:rFonts w:eastAsia="Times New Roman" w:cs="Times New Roman"/>
                <w:b/>
                <w:szCs w:val="28"/>
              </w:rPr>
              <w:t>Режим</w:t>
            </w:r>
          </w:p>
        </w:tc>
        <w:tc>
          <w:tcPr>
            <w:tcW w:w="4535" w:type="dxa"/>
            <w:vAlign w:val="center"/>
          </w:tcPr>
          <w:p w14:paraId="1C6079D1" w14:textId="77777777" w:rsidR="005033CD" w:rsidRDefault="008A66D5">
            <w:pPr>
              <w:keepNext/>
              <w:ind w:firstLine="0"/>
              <w:jc w:val="center"/>
              <w:rPr>
                <w:rFonts w:eastAsia="Times New Roman" w:cs="Times New Roman"/>
                <w:szCs w:val="28"/>
              </w:rPr>
            </w:pPr>
            <w:r>
              <w:rPr>
                <w:rFonts w:eastAsia="Times New Roman" w:cs="Times New Roman"/>
                <w:b/>
                <w:szCs w:val="28"/>
              </w:rPr>
              <w:t>Состав деформации</w:t>
            </w:r>
          </w:p>
        </w:tc>
        <w:tc>
          <w:tcPr>
            <w:tcW w:w="3231" w:type="dxa"/>
            <w:vAlign w:val="center"/>
          </w:tcPr>
          <w:p w14:paraId="3C2E0724" w14:textId="77777777" w:rsidR="005033CD" w:rsidRDefault="008A66D5">
            <w:pPr>
              <w:keepNext/>
              <w:ind w:firstLine="0"/>
              <w:jc w:val="center"/>
              <w:rPr>
                <w:rFonts w:eastAsia="Times New Roman" w:cs="Times New Roman"/>
                <w:szCs w:val="28"/>
              </w:rPr>
            </w:pPr>
            <w:r>
              <w:rPr>
                <w:rFonts w:eastAsia="Times New Roman" w:cs="Times New Roman"/>
                <w:b/>
                <w:szCs w:val="28"/>
              </w:rPr>
              <w:t>Управляющий признак</w:t>
            </w:r>
          </w:p>
        </w:tc>
      </w:tr>
      <w:tr w:rsidR="005033CD" w:rsidRPr="00FE1708" w14:paraId="44BAD874" w14:textId="77777777">
        <w:trPr>
          <w:cantSplit/>
          <w:trHeight w:val="454"/>
          <w:jc w:val="center"/>
        </w:trPr>
        <w:tc>
          <w:tcPr>
            <w:tcW w:w="1361" w:type="dxa"/>
          </w:tcPr>
          <w:p w14:paraId="18678429" w14:textId="77777777" w:rsidR="005033CD" w:rsidRDefault="008A66D5">
            <w:pPr>
              <w:keepNext/>
              <w:ind w:firstLine="0"/>
              <w:rPr>
                <w:rFonts w:eastAsia="Times New Roman" w:cs="Times New Roman"/>
                <w:szCs w:val="28"/>
              </w:rPr>
            </w:pPr>
            <w:r>
              <w:rPr>
                <w:rFonts w:eastAsia="Times New Roman" w:cs="Times New Roman"/>
                <w:szCs w:val="28"/>
              </w:rPr>
              <w:t>Все</w:t>
            </w:r>
          </w:p>
        </w:tc>
        <w:tc>
          <w:tcPr>
            <w:tcW w:w="4535" w:type="dxa"/>
          </w:tcPr>
          <w:p w14:paraId="5645DA15"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Расширение, акцент, направленный фронт, волны и рябь</w:t>
            </w:r>
          </w:p>
        </w:tc>
        <w:tc>
          <w:tcPr>
            <w:tcW w:w="3231" w:type="dxa"/>
          </w:tcPr>
          <w:p w14:paraId="50CC3284"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Все три полосы и басовое событие</w:t>
            </w:r>
          </w:p>
        </w:tc>
      </w:tr>
      <w:tr w:rsidR="005033CD" w:rsidRPr="00FE1708" w14:paraId="2BE189CA" w14:textId="77777777">
        <w:trPr>
          <w:cantSplit/>
          <w:trHeight w:val="454"/>
          <w:jc w:val="center"/>
        </w:trPr>
        <w:tc>
          <w:tcPr>
            <w:tcW w:w="1361" w:type="dxa"/>
          </w:tcPr>
          <w:p w14:paraId="4F0EC690" w14:textId="77777777" w:rsidR="005033CD" w:rsidRDefault="008A66D5">
            <w:pPr>
              <w:keepNext/>
              <w:ind w:firstLine="0"/>
              <w:rPr>
                <w:rFonts w:eastAsia="Times New Roman" w:cs="Times New Roman"/>
                <w:szCs w:val="28"/>
              </w:rPr>
            </w:pPr>
            <w:r>
              <w:rPr>
                <w:rFonts w:eastAsia="Times New Roman" w:cs="Times New Roman"/>
                <w:szCs w:val="28"/>
              </w:rPr>
              <w:t>Пульс</w:t>
            </w:r>
          </w:p>
        </w:tc>
        <w:tc>
          <w:tcPr>
            <w:tcW w:w="4535" w:type="dxa"/>
          </w:tcPr>
          <w:p w14:paraId="04E455C9"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Равномерное расширение, кратковременный рост и фронт</w:t>
            </w:r>
          </w:p>
        </w:tc>
        <w:tc>
          <w:tcPr>
            <w:tcW w:w="3231" w:type="dxa"/>
          </w:tcPr>
          <w:p w14:paraId="46BBC0D5" w14:textId="77777777" w:rsidR="005033CD" w:rsidRPr="00B44AB8" w:rsidRDefault="008A66D5">
            <w:pPr>
              <w:keepNext/>
              <w:ind w:firstLine="0"/>
              <w:rPr>
                <w:rFonts w:eastAsia="Times New Roman" w:cs="Times New Roman"/>
                <w:szCs w:val="28"/>
                <w:lang w:val="ru-RU"/>
              </w:rPr>
            </w:pPr>
            <w:r w:rsidRPr="00B44AB8">
              <w:rPr>
                <w:rFonts w:eastAsia="Times New Roman" w:cs="Times New Roman"/>
                <w:szCs w:val="28"/>
                <w:lang w:val="ru-RU"/>
              </w:rPr>
              <w:t>Басовая полоса и басовое событие</w:t>
            </w:r>
          </w:p>
        </w:tc>
      </w:tr>
      <w:tr w:rsidR="005033CD" w14:paraId="475EEAED" w14:textId="77777777">
        <w:trPr>
          <w:cantSplit/>
          <w:trHeight w:val="454"/>
          <w:jc w:val="center"/>
        </w:trPr>
        <w:tc>
          <w:tcPr>
            <w:tcW w:w="1361" w:type="dxa"/>
          </w:tcPr>
          <w:p w14:paraId="066FDF21" w14:textId="77777777" w:rsidR="005033CD" w:rsidRDefault="008A66D5">
            <w:pPr>
              <w:keepNext/>
              <w:ind w:firstLine="0"/>
              <w:rPr>
                <w:rFonts w:eastAsia="Times New Roman" w:cs="Times New Roman"/>
                <w:szCs w:val="28"/>
              </w:rPr>
            </w:pPr>
            <w:r>
              <w:rPr>
                <w:rFonts w:eastAsia="Times New Roman" w:cs="Times New Roman"/>
                <w:szCs w:val="28"/>
              </w:rPr>
              <w:t>Волны</w:t>
            </w:r>
          </w:p>
        </w:tc>
        <w:tc>
          <w:tcPr>
            <w:tcW w:w="4535" w:type="dxa"/>
          </w:tcPr>
          <w:p w14:paraId="0CCFB92D" w14:textId="77777777" w:rsidR="005033CD" w:rsidRDefault="008A66D5">
            <w:pPr>
              <w:keepNext/>
              <w:ind w:firstLine="0"/>
              <w:rPr>
                <w:rFonts w:eastAsia="Times New Roman" w:cs="Times New Roman"/>
                <w:szCs w:val="28"/>
              </w:rPr>
            </w:pPr>
            <w:r>
              <w:rPr>
                <w:rFonts w:eastAsia="Times New Roman" w:cs="Times New Roman"/>
                <w:szCs w:val="28"/>
              </w:rPr>
              <w:t>Среднечастотная бегущая волна</w:t>
            </w:r>
          </w:p>
        </w:tc>
        <w:tc>
          <w:tcPr>
            <w:tcW w:w="3231" w:type="dxa"/>
          </w:tcPr>
          <w:p w14:paraId="17FFB211" w14:textId="77777777" w:rsidR="005033CD" w:rsidRDefault="008A66D5">
            <w:pPr>
              <w:keepNext/>
              <w:ind w:firstLine="0"/>
              <w:rPr>
                <w:rFonts w:eastAsia="Times New Roman" w:cs="Times New Roman"/>
                <w:szCs w:val="28"/>
              </w:rPr>
            </w:pPr>
            <w:r>
              <w:rPr>
                <w:rFonts w:eastAsia="Times New Roman" w:cs="Times New Roman"/>
                <w:szCs w:val="28"/>
              </w:rPr>
              <w:t>Средняя полоса</w:t>
            </w:r>
          </w:p>
        </w:tc>
      </w:tr>
      <w:tr w:rsidR="005033CD" w14:paraId="35E18E50" w14:textId="77777777">
        <w:trPr>
          <w:cantSplit/>
          <w:trHeight w:val="454"/>
          <w:jc w:val="center"/>
        </w:trPr>
        <w:tc>
          <w:tcPr>
            <w:tcW w:w="1361" w:type="dxa"/>
          </w:tcPr>
          <w:p w14:paraId="1F675B25" w14:textId="77777777" w:rsidR="005033CD" w:rsidRDefault="008A66D5">
            <w:pPr>
              <w:ind w:firstLine="0"/>
              <w:rPr>
                <w:rFonts w:eastAsia="Times New Roman" w:cs="Times New Roman"/>
                <w:szCs w:val="28"/>
              </w:rPr>
            </w:pPr>
            <w:r>
              <w:rPr>
                <w:rFonts w:eastAsia="Times New Roman" w:cs="Times New Roman"/>
                <w:szCs w:val="28"/>
              </w:rPr>
              <w:t>Рябь</w:t>
            </w:r>
          </w:p>
        </w:tc>
        <w:tc>
          <w:tcPr>
            <w:tcW w:w="4535" w:type="dxa"/>
          </w:tcPr>
          <w:p w14:paraId="5B205423" w14:textId="77777777" w:rsidR="005033CD" w:rsidRDefault="008A66D5">
            <w:pPr>
              <w:ind w:firstLine="0"/>
              <w:rPr>
                <w:rFonts w:eastAsia="Times New Roman" w:cs="Times New Roman"/>
                <w:szCs w:val="28"/>
              </w:rPr>
            </w:pPr>
            <w:r>
              <w:rPr>
                <w:rFonts w:eastAsia="Times New Roman" w:cs="Times New Roman"/>
                <w:szCs w:val="28"/>
              </w:rPr>
              <w:t>Мелкие колебания поверхности</w:t>
            </w:r>
          </w:p>
        </w:tc>
        <w:tc>
          <w:tcPr>
            <w:tcW w:w="3231" w:type="dxa"/>
          </w:tcPr>
          <w:p w14:paraId="02489750" w14:textId="77777777" w:rsidR="005033CD" w:rsidRDefault="008A66D5">
            <w:pPr>
              <w:ind w:firstLine="0"/>
              <w:rPr>
                <w:rFonts w:eastAsia="Times New Roman" w:cs="Times New Roman"/>
                <w:szCs w:val="28"/>
              </w:rPr>
            </w:pPr>
            <w:r>
              <w:rPr>
                <w:rFonts w:eastAsia="Times New Roman" w:cs="Times New Roman"/>
                <w:szCs w:val="28"/>
              </w:rPr>
              <w:t>Высокая полоса</w:t>
            </w:r>
          </w:p>
        </w:tc>
      </w:tr>
    </w:tbl>
    <w:p w14:paraId="291D5A06" w14:textId="77777777" w:rsidR="005033CD" w:rsidRDefault="005033CD">
      <w:pPr>
        <w:ind w:firstLine="0"/>
        <w:jc w:val="both"/>
        <w:rPr>
          <w:rFonts w:eastAsia="Times New Roman" w:cs="Times New Roman"/>
          <w:szCs w:val="28"/>
        </w:rPr>
      </w:pPr>
    </w:p>
    <w:p w14:paraId="6613632E"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Режим фильтрует геометрическую реакцию. Анализ остальных частот продолжается, а окраска и детали материала используют общий уровень и все полосы. Настройка силы отдельных эффектов позволяет сравнить их вклад без изменения границ диапазонов.</w:t>
      </w:r>
    </w:p>
    <w:p w14:paraId="10D0D519"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Цвет сначала интерполируется между оттенками тихого и громкого звучания по сглаженному уровню, затем смешивается с основным пользовательским цветом. Спектральный оттенок вычисляется как взвешенная смесь цветов басов, середины и высоких частот. Его вес зависит от суммы полос и настройки спектрального смешивания и не превышает 0,6. При малых значениях полос спектральная добавка ослабевает, а ограничение знаменателя предотвращает деление на нуль. Таким образом, частотный состав дополняет зависимость цвета от уровня звука.</w:t>
      </w:r>
    </w:p>
    <w:p w14:paraId="368BDD7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Ядро задаёт тёмную основу и светящиеся детали; оболочка использует прозрачность и аддитивное смешивание. В обоих материалах сила эмиссии зависит от звукового уровня, импульса и локального фронта, а настройка свечения масштабирует результат. Контурная составляющая определяется ориентацией исходной нормали относительно направления наблюдения. В тишине или на паузе сохраняется базовое оформление, а звуковые добавки затухают. Такая организация разделяет изменение геометрии и создание выразительного светящегося контура.</w:t>
      </w:r>
    </w:p>
    <w:p w14:paraId="2EBB558D" w14:textId="77777777" w:rsidR="005033CD" w:rsidRPr="00B44AB8" w:rsidRDefault="005033CD">
      <w:pPr>
        <w:keepNext/>
        <w:ind w:firstLine="0"/>
        <w:jc w:val="both"/>
        <w:rPr>
          <w:rFonts w:eastAsia="Times New Roman" w:cs="Times New Roman"/>
          <w:szCs w:val="28"/>
          <w:lang w:val="ru-RU"/>
        </w:rPr>
      </w:pPr>
    </w:p>
    <w:p w14:paraId="63CDD4B8" w14:textId="77777777" w:rsidR="005033CD" w:rsidRPr="00B44AB8" w:rsidRDefault="008A66D5">
      <w:pPr>
        <w:pStyle w:val="21"/>
        <w:ind w:left="1077" w:hanging="369"/>
        <w:rPr>
          <w:rFonts w:ascii="Times New Roman" w:eastAsia="Times New Roman" w:hAnsi="Times New Roman" w:cs="Times New Roman"/>
          <w:szCs w:val="28"/>
          <w:lang w:val="ru-RU"/>
        </w:rPr>
      </w:pPr>
      <w:r w:rsidRPr="00B44AB8">
        <w:rPr>
          <w:rFonts w:ascii="Times New Roman" w:eastAsia="Times New Roman" w:hAnsi="Times New Roman" w:cs="Times New Roman"/>
          <w:szCs w:val="28"/>
          <w:lang w:val="ru-RU"/>
        </w:rPr>
        <w:t>2.5 Управление воспроизведением, режимами и настройками</w:t>
      </w:r>
      <w:r>
        <w:rPr>
          <w:rFonts w:ascii="Times New Roman" w:eastAsia="Times New Roman" w:hAnsi="Times New Roman" w:cs="Times New Roman"/>
          <w:b w:val="0"/>
          <w:szCs w:val="28"/>
        </w:rPr>
        <w:fldChar w:fldCharType="begin"/>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B44AB8">
        <w:rPr>
          <w:rFonts w:ascii="Times New Roman" w:eastAsia="Times New Roman" w:hAnsi="Times New Roman" w:cs="Times New Roman"/>
          <w:b w:val="0"/>
          <w:szCs w:val="28"/>
          <w:lang w:val="ru-RU"/>
        </w:rPr>
        <w:instrText xml:space="preserve"> "</w:instrText>
      </w:r>
      <w:bookmarkStart w:id="12" w:name="_Toc242969447"/>
      <w:r w:rsidRPr="00B44AB8">
        <w:rPr>
          <w:rFonts w:ascii="Times New Roman" w:eastAsia="Times New Roman" w:hAnsi="Times New Roman" w:cs="Times New Roman"/>
          <w:b w:val="0"/>
          <w:szCs w:val="28"/>
          <w:lang w:val="ru-RU"/>
        </w:rPr>
        <w:instrText>2.5 Управление воспроизведением, режимами и настройками</w:instrText>
      </w:r>
      <w:bookmarkEnd w:id="12"/>
      <w:r w:rsidRPr="00B44AB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B44AB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B44AB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6A667028" w14:textId="77777777" w:rsidR="005033CD" w:rsidRPr="00B44AB8" w:rsidRDefault="005033CD">
      <w:pPr>
        <w:keepNext/>
        <w:ind w:firstLine="0"/>
        <w:jc w:val="both"/>
        <w:rPr>
          <w:rFonts w:eastAsia="Times New Roman" w:cs="Times New Roman"/>
          <w:szCs w:val="28"/>
          <w:lang w:val="ru-RU"/>
        </w:rPr>
      </w:pPr>
    </w:p>
    <w:p w14:paraId="76E99C26"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Состояние воспроизведения определяется звуковым потоком, признаками проигрывания и паузы, текущей позицией. Загрузка корректной записи заменяет источник и запускает звук. Пауза сохраняет позицию, повторная команда продолжает воспроизведение. После естественного завершения </w:t>
      </w:r>
      <w:r w:rsidRPr="00B44AB8">
        <w:rPr>
          <w:rFonts w:eastAsia="Times New Roman" w:cs="Times New Roman"/>
          <w:szCs w:val="28"/>
          <w:lang w:val="ru-RU"/>
        </w:rPr>
        <w:lastRenderedPageBreak/>
        <w:t>следующая команда начинает запись с нуля; автоматическое повторение не включено.</w:t>
      </w:r>
    </w:p>
    <w:p w14:paraId="7B18540A"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Перед декодированием проверяются расширение, существование и доступность файла. Для </w:t>
      </w:r>
      <w:r>
        <w:rPr>
          <w:rFonts w:eastAsia="Times New Roman" w:cs="Times New Roman"/>
          <w:i/>
          <w:szCs w:val="28"/>
        </w:rPr>
        <w:t>WAV</w:t>
      </w:r>
      <w:r w:rsidRPr="00B44AB8">
        <w:rPr>
          <w:rFonts w:eastAsia="Times New Roman" w:cs="Times New Roman"/>
          <w:szCs w:val="28"/>
          <w:lang w:val="ru-RU"/>
        </w:rPr>
        <w:t xml:space="preserve"> дополнительно проверяются признаки </w:t>
      </w:r>
      <w:r>
        <w:rPr>
          <w:rFonts w:eastAsia="Times New Roman" w:cs="Times New Roman"/>
          <w:i/>
          <w:szCs w:val="28"/>
        </w:rPr>
        <w:t>RIFF</w:t>
      </w:r>
      <w:r w:rsidRPr="00B44AB8">
        <w:rPr>
          <w:rFonts w:eastAsia="Times New Roman" w:cs="Times New Roman"/>
          <w:szCs w:val="28"/>
          <w:lang w:val="ru-RU"/>
        </w:rPr>
        <w:t xml:space="preserve"> и </w:t>
      </w:r>
      <w:r>
        <w:rPr>
          <w:rFonts w:eastAsia="Times New Roman" w:cs="Times New Roman"/>
          <w:i/>
          <w:szCs w:val="28"/>
        </w:rPr>
        <w:t>WAVE</w:t>
      </w:r>
      <w:r w:rsidRPr="00B44AB8">
        <w:rPr>
          <w:rFonts w:eastAsia="Times New Roman" w:cs="Times New Roman"/>
          <w:i/>
          <w:szCs w:val="28"/>
          <w:lang w:val="ru-RU"/>
        </w:rPr>
        <w:t>.</w:t>
      </w:r>
      <w:r w:rsidRPr="00B44AB8">
        <w:rPr>
          <w:rFonts w:eastAsia="Times New Roman" w:cs="Times New Roman"/>
          <w:szCs w:val="28"/>
          <w:lang w:val="ru-RU"/>
        </w:rPr>
        <w:t xml:space="preserve"> Новый поток принимается после успешного декодирования и проверки положительной длительности; действующий источник до этого сохраняется. Файл выбирается системным диалогом или перетаскиванием в окно. При передаче нескольких путей используется первый поддерживаемый аудиофайл.</w:t>
      </w:r>
    </w:p>
    <w:p w14:paraId="6F5CF5BF"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При перемотке запрошенное время проверяется на корректность и ограничивается длительностью. Контроллер сохраняет предыдущее состояние паузы, останавливает поток и создаёт новый экземпляр спектрального анализатора, повторно подключая эффект к шине. Анализ временно блокируется на 60 мс, чтобы старые спектральные данные не использовались после перехода. Если позиция меньше конца записи, поток запускается с нового времени и прежний признак паузы восстанавливается. Переход к самому концу оставляет запись остановленной.</w:t>
      </w:r>
    </w:p>
    <w:p w14:paraId="5C4C92CD"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После перемотки сглаженные признаки, активные фронты, импульс роста и смещение камеры сбрасываются: изображение не продолжает акцент прежнего фрагмента. При перетаскивании временного ползунка переход выполняется после отпускания. Обновление его границ и значения при смене записи блокирует сигналы, чтобы новая длительность не воспринималась как команда перемотки.</w:t>
      </w:r>
    </w:p>
    <w:p w14:paraId="00A8AA67"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Направление басовой волны выбирается из верхнего, нижнего, левого, правого, парного бокового и случайного вариантов. В случайном режиме направление определяется для каждого нового акцента. Вектор переводится из координат сцены в локальные координаты объекта в момент события, поэтому последующее вращение не требует пересчитывать точку возникновения фронта. Сила тряски задаёт смещение камеры по двум колебательным функциям; накопленная энергия акцента уменьшается со скоростью </w:t>
      </w:r>
      <w:r>
        <w:rPr>
          <w:rFonts w:eastAsia="Times New Roman" w:cs="Times New Roman"/>
          <w:szCs w:val="28"/>
        </w:rPr>
        <w:t xml:space="preserve">6 в секунду. </w:t>
      </w:r>
      <w:r w:rsidRPr="00B44AB8">
        <w:rPr>
          <w:rFonts w:eastAsia="Times New Roman" w:cs="Times New Roman"/>
          <w:szCs w:val="28"/>
          <w:lang w:val="ru-RU"/>
        </w:rPr>
        <w:t>При нулевой настройке тряски камера не получает эту добавку.</w:t>
      </w:r>
    </w:p>
    <w:p w14:paraId="619DE26B"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Вращение мышью изменяет углы объекта, причём наклон ограничен пределами ±1,15 радиана. Масштаб изображения регулируется расстоянием камеры в пределах 5,6–9 единиц. Команда сброса возвращает исходные углы и дистанцию. Переключение режима просмотра плавно перемещает сферу к центру и скрывает панели. Клавиатурное управление сохраняется. Во время паузы время анимации и автоматическое вращение продолжают изменяться, хотя звуковые управляющие величины стремятся к нулю.</w:t>
      </w:r>
    </w:p>
    <w:p w14:paraId="01041B23"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t xml:space="preserve">Файл </w:t>
      </w:r>
      <w:r>
        <w:rPr>
          <w:rFonts w:eastAsia="Times New Roman" w:cs="Times New Roman"/>
          <w:i/>
          <w:szCs w:val="28"/>
        </w:rPr>
        <w:t>Audioforma</w:t>
      </w:r>
      <w:r w:rsidRPr="00B44AB8">
        <w:rPr>
          <w:rFonts w:eastAsia="Times New Roman" w:cs="Times New Roman"/>
          <w:i/>
          <w:szCs w:val="28"/>
          <w:lang w:val="ru-RU"/>
        </w:rPr>
        <w:t>.</w:t>
      </w:r>
      <w:r>
        <w:rPr>
          <w:rFonts w:eastAsia="Times New Roman" w:cs="Times New Roman"/>
          <w:i/>
          <w:szCs w:val="28"/>
        </w:rPr>
        <w:t>ini</w:t>
      </w:r>
      <w:r w:rsidRPr="00B44AB8">
        <w:rPr>
          <w:rFonts w:eastAsia="Times New Roman" w:cs="Times New Roman"/>
          <w:szCs w:val="28"/>
          <w:lang w:val="ru-RU"/>
        </w:rPr>
        <w:t xml:space="preserve"> хранит разделы </w:t>
      </w:r>
      <w:r>
        <w:rPr>
          <w:rFonts w:eastAsia="Times New Roman" w:cs="Times New Roman"/>
          <w:i/>
          <w:szCs w:val="28"/>
        </w:rPr>
        <w:t>appearance</w:t>
      </w:r>
      <w:r w:rsidRPr="00B44AB8">
        <w:rPr>
          <w:rFonts w:eastAsia="Times New Roman" w:cs="Times New Roman"/>
          <w:szCs w:val="28"/>
          <w:lang w:val="ru-RU"/>
        </w:rPr>
        <w:t xml:space="preserve"> и </w:t>
      </w:r>
      <w:r>
        <w:rPr>
          <w:rFonts w:eastAsia="Times New Roman" w:cs="Times New Roman"/>
          <w:i/>
          <w:szCs w:val="28"/>
        </w:rPr>
        <w:t>audio</w:t>
      </w:r>
      <w:r w:rsidRPr="00B44AB8">
        <w:rPr>
          <w:rFonts w:eastAsia="Times New Roman" w:cs="Times New Roman"/>
          <w:i/>
          <w:szCs w:val="28"/>
          <w:lang w:val="ru-RU"/>
        </w:rPr>
        <w:t>.</w:t>
      </w:r>
      <w:r w:rsidRPr="00B44AB8">
        <w:rPr>
          <w:rFonts w:eastAsia="Times New Roman" w:cs="Times New Roman"/>
          <w:szCs w:val="28"/>
          <w:lang w:val="ru-RU"/>
        </w:rPr>
        <w:t xml:space="preserve"> В первом сохраняются цвета, силы реакций, скорость движения, контур, направление баса и другие параметры оформления; во втором – выходная громкость. При чтении проверяются типы цветов и чисел, значения ограничиваются допустимыми диапазонами, а для отсутствующих или некорректных параметров используются значения по умолчанию. Изменения записываются с задержкой 0,4 с; закрытие панели настроек сохраняет ожидающие изменения. Ошибка записи сопровождается сообщением.</w:t>
      </w:r>
    </w:p>
    <w:p w14:paraId="1591BAC0" w14:textId="77777777" w:rsidR="005033CD" w:rsidRPr="00B44AB8" w:rsidRDefault="008A66D5">
      <w:pPr>
        <w:jc w:val="both"/>
        <w:rPr>
          <w:rFonts w:eastAsia="Times New Roman" w:cs="Times New Roman"/>
          <w:szCs w:val="28"/>
          <w:lang w:val="ru-RU"/>
        </w:rPr>
      </w:pPr>
      <w:r w:rsidRPr="00B44AB8">
        <w:rPr>
          <w:rFonts w:eastAsia="Times New Roman" w:cs="Times New Roman"/>
          <w:szCs w:val="28"/>
          <w:lang w:val="ru-RU"/>
        </w:rPr>
        <w:lastRenderedPageBreak/>
        <w:t>В режиме разработки настройки находятся в локальной папке проекта, а в автономной сборке – рядом с исполняемым файлом. Состояние сеанса, включая выбранный аудиофайл, позицию, режим деформации и ракурс, в конфигурацию не записывается. Разделение постоянных настроек и временного состояния позволяет воспроизводить выбранное оформление, сохраняя явное управление источником звука. Архитектура связывает измеряемые признаки с раздельными графическими реакциями и предусматривает сброс устаревших данных при смене временной позиции.</w:t>
      </w:r>
    </w:p>
    <w:p w14:paraId="12B61199" w14:textId="77777777" w:rsidR="00FA12DF" w:rsidRPr="00FE1708" w:rsidRDefault="00127088">
      <w:pPr>
        <w:pStyle w:val="1"/>
        <w:pageBreakBefore/>
        <w:ind w:left="907" w:hanging="198"/>
        <w:rPr>
          <w:rFonts w:ascii="Times New Roman" w:eastAsia="Times New Roman" w:hAnsi="Times New Roman" w:cs="Times New Roman"/>
          <w:lang w:val="ru-RU"/>
        </w:rPr>
      </w:pPr>
      <w:r w:rsidRPr="00FE1708">
        <w:rPr>
          <w:rFonts w:ascii="Times New Roman" w:eastAsia="Times New Roman" w:hAnsi="Times New Roman" w:cs="Times New Roman"/>
          <w:lang w:val="ru-RU"/>
        </w:rPr>
        <w:lastRenderedPageBreak/>
        <w:t>3 ПРОГРАММНАЯ РЕАЛИЗАЦИЯ И РЕЗУЛЬТАТЫ ИСПЫТАНИЙ ПРИЛОЖЕНИЯ «АУДИОФОРМА»</w:t>
      </w:r>
      <w:r>
        <w:rPr>
          <w:rFonts w:ascii="Times New Roman" w:eastAsia="Times New Roman" w:hAnsi="Times New Roman" w:cs="Times New Roman"/>
          <w:b w:val="0"/>
        </w:rPr>
        <w:fldChar w:fldCharType="begin"/>
      </w:r>
      <w:r w:rsidRPr="00FE170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TC</w:instrText>
      </w:r>
      <w:r w:rsidRPr="00FE1708">
        <w:rPr>
          <w:rFonts w:ascii="Times New Roman" w:eastAsia="Times New Roman" w:hAnsi="Times New Roman" w:cs="Times New Roman"/>
          <w:b w:val="0"/>
          <w:lang w:val="ru-RU"/>
        </w:rPr>
        <w:instrText xml:space="preserve"> "</w:instrText>
      </w:r>
      <w:bookmarkStart w:id="13" w:name="_Toc242969448"/>
      <w:r w:rsidRPr="00FE1708">
        <w:rPr>
          <w:rFonts w:ascii="Times New Roman" w:eastAsia="Times New Roman" w:hAnsi="Times New Roman" w:cs="Times New Roman"/>
          <w:b w:val="0"/>
          <w:lang w:val="ru-RU"/>
        </w:rPr>
        <w:instrText>3 Программная реализация и результаты испытаний приложения \«Аудиоформа\»</w:instrText>
      </w:r>
      <w:bookmarkEnd w:id="13"/>
      <w:r w:rsidRPr="00FE1708">
        <w:rPr>
          <w:rFonts w:ascii="Times New Roman" w:eastAsia="Times New Roman" w:hAnsi="Times New Roman" w:cs="Times New Roman"/>
          <w:b w:val="0"/>
          <w:lang w:val="ru-RU"/>
        </w:rPr>
        <w:instrText>" \</w:instrText>
      </w:r>
      <w:r>
        <w:rPr>
          <w:rFonts w:ascii="Times New Roman" w:eastAsia="Times New Roman" w:hAnsi="Times New Roman" w:cs="Times New Roman"/>
          <w:b w:val="0"/>
        </w:rPr>
        <w:instrText>f</w:instrText>
      </w:r>
      <w:r w:rsidRPr="00FE170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r</w:instrText>
      </w:r>
      <w:r w:rsidRPr="00FE1708">
        <w:rPr>
          <w:rFonts w:ascii="Times New Roman" w:eastAsia="Times New Roman" w:hAnsi="Times New Roman" w:cs="Times New Roman"/>
          <w:b w:val="0"/>
          <w:lang w:val="ru-RU"/>
        </w:rPr>
        <w:instrText xml:space="preserve"> \</w:instrText>
      </w:r>
      <w:r>
        <w:rPr>
          <w:rFonts w:ascii="Times New Roman" w:eastAsia="Times New Roman" w:hAnsi="Times New Roman" w:cs="Times New Roman"/>
          <w:b w:val="0"/>
        </w:rPr>
        <w:instrText>l</w:instrText>
      </w:r>
      <w:r w:rsidRPr="00FE1708">
        <w:rPr>
          <w:rFonts w:ascii="Times New Roman" w:eastAsia="Times New Roman" w:hAnsi="Times New Roman" w:cs="Times New Roman"/>
          <w:b w:val="0"/>
          <w:lang w:val="ru-RU"/>
        </w:rPr>
        <w:instrText xml:space="preserve"> 1 </w:instrText>
      </w:r>
      <w:r>
        <w:rPr>
          <w:rFonts w:ascii="Times New Roman" w:eastAsia="Times New Roman" w:hAnsi="Times New Roman" w:cs="Times New Roman"/>
          <w:b w:val="0"/>
        </w:rPr>
        <w:fldChar w:fldCharType="end"/>
      </w:r>
    </w:p>
    <w:p w14:paraId="6DCDE240" w14:textId="77777777" w:rsidR="00FA12DF" w:rsidRPr="00FE1708" w:rsidRDefault="00FA12DF">
      <w:pPr>
        <w:keepNext/>
        <w:ind w:firstLine="0"/>
        <w:jc w:val="both"/>
        <w:rPr>
          <w:rFonts w:eastAsia="Times New Roman" w:cs="Times New Roman"/>
          <w:szCs w:val="28"/>
          <w:lang w:val="ru-RU"/>
        </w:rPr>
      </w:pPr>
    </w:p>
    <w:p w14:paraId="0E6D9445" w14:textId="77777777" w:rsidR="00FA12DF" w:rsidRPr="00FE1708" w:rsidRDefault="00FA12DF">
      <w:pPr>
        <w:keepNext/>
        <w:ind w:firstLine="0"/>
        <w:jc w:val="both"/>
        <w:rPr>
          <w:rFonts w:eastAsia="Times New Roman" w:cs="Times New Roman"/>
          <w:szCs w:val="28"/>
          <w:lang w:val="ru-RU"/>
        </w:rPr>
      </w:pPr>
    </w:p>
    <w:p w14:paraId="1CDDE33A" w14:textId="77777777" w:rsidR="00FA12DF" w:rsidRPr="00FE1708" w:rsidRDefault="00127088">
      <w:pPr>
        <w:pStyle w:val="21"/>
        <w:ind w:left="1077" w:hanging="369"/>
        <w:rPr>
          <w:rFonts w:ascii="Times New Roman" w:eastAsia="Times New Roman" w:hAnsi="Times New Roman" w:cs="Times New Roman"/>
          <w:szCs w:val="28"/>
          <w:lang w:val="ru-RU"/>
        </w:rPr>
      </w:pPr>
      <w:r w:rsidRPr="00FE1708">
        <w:rPr>
          <w:rFonts w:ascii="Times New Roman" w:eastAsia="Times New Roman" w:hAnsi="Times New Roman" w:cs="Times New Roman"/>
          <w:szCs w:val="28"/>
          <w:lang w:val="ru-RU"/>
        </w:rPr>
        <w:t>3.1 Программные модули и сцена визуализации</w:t>
      </w:r>
      <w:r>
        <w:rPr>
          <w:rFonts w:ascii="Times New Roman" w:eastAsia="Times New Roman" w:hAnsi="Times New Roman" w:cs="Times New Roman"/>
          <w:b w:val="0"/>
          <w:szCs w:val="28"/>
        </w:rPr>
        <w:fldChar w:fldCharType="begin"/>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FE1708">
        <w:rPr>
          <w:rFonts w:ascii="Times New Roman" w:eastAsia="Times New Roman" w:hAnsi="Times New Roman" w:cs="Times New Roman"/>
          <w:b w:val="0"/>
          <w:szCs w:val="28"/>
          <w:lang w:val="ru-RU"/>
        </w:rPr>
        <w:instrText xml:space="preserve"> "</w:instrText>
      </w:r>
      <w:bookmarkStart w:id="14" w:name="_Toc242969449"/>
      <w:r w:rsidRPr="00FE1708">
        <w:rPr>
          <w:rFonts w:ascii="Times New Roman" w:eastAsia="Times New Roman" w:hAnsi="Times New Roman" w:cs="Times New Roman"/>
          <w:b w:val="0"/>
          <w:szCs w:val="28"/>
          <w:lang w:val="ru-RU"/>
        </w:rPr>
        <w:instrText>3.1 Программные модули и сцена визуализации</w:instrText>
      </w:r>
      <w:bookmarkEnd w:id="14"/>
      <w:r w:rsidRPr="00FE170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FE170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0762D87A" w14:textId="77777777" w:rsidR="00FA12DF" w:rsidRPr="00FE1708" w:rsidRDefault="00FA12DF">
      <w:pPr>
        <w:keepNext/>
        <w:ind w:firstLine="0"/>
        <w:jc w:val="both"/>
        <w:rPr>
          <w:rFonts w:eastAsia="Times New Roman" w:cs="Times New Roman"/>
          <w:szCs w:val="28"/>
          <w:lang w:val="ru-RU"/>
        </w:rPr>
      </w:pPr>
    </w:p>
    <w:p w14:paraId="761780D5"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Приложение реализовано как проект </w:t>
      </w:r>
      <w:r>
        <w:rPr>
          <w:rFonts w:eastAsia="Times New Roman" w:cs="Times New Roman"/>
          <w:i/>
          <w:szCs w:val="28"/>
        </w:rPr>
        <w:t>Godot</w:t>
      </w:r>
      <w:r w:rsidRPr="00FE1708">
        <w:rPr>
          <w:rFonts w:eastAsia="Times New Roman" w:cs="Times New Roman"/>
          <w:szCs w:val="28"/>
          <w:lang w:val="ru-RU"/>
        </w:rPr>
        <w:t xml:space="preserve"> с языком </w:t>
      </w:r>
      <w:r>
        <w:rPr>
          <w:rFonts w:eastAsia="Times New Roman" w:cs="Times New Roman"/>
          <w:i/>
          <w:szCs w:val="28"/>
        </w:rPr>
        <w:t>GDScript</w:t>
      </w:r>
      <w:r w:rsidRPr="00FE1708">
        <w:rPr>
          <w:rFonts w:eastAsia="Times New Roman" w:cs="Times New Roman"/>
          <w:szCs w:val="28"/>
          <w:lang w:val="ru-RU"/>
        </w:rPr>
        <w:t xml:space="preserve"> и пространственными шейдерами, написанными кодом. Файл </w:t>
      </w:r>
      <w:r>
        <w:rPr>
          <w:rFonts w:eastAsia="Times New Roman" w:cs="Times New Roman"/>
          <w:i/>
          <w:szCs w:val="28"/>
        </w:rPr>
        <w:t>project</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szCs w:val="28"/>
          <w:lang w:val="ru-RU"/>
        </w:rPr>
        <w:t xml:space="preserve"> задаёт начальную сцену </w:t>
      </w:r>
      <w:r>
        <w:rPr>
          <w:rFonts w:eastAsia="Times New Roman" w:cs="Times New Roman"/>
          <w:i/>
          <w:szCs w:val="28"/>
        </w:rPr>
        <w:t>scenes</w:t>
      </w:r>
      <w:r w:rsidRPr="00FE1708">
        <w:rPr>
          <w:rFonts w:eastAsia="Times New Roman" w:cs="Times New Roman"/>
          <w:i/>
          <w:szCs w:val="28"/>
          <w:lang w:val="ru-RU"/>
        </w:rPr>
        <w:t>/</w:t>
      </w:r>
      <w:r>
        <w:rPr>
          <w:rFonts w:eastAsia="Times New Roman" w:cs="Times New Roman"/>
          <w:i/>
          <w:szCs w:val="28"/>
        </w:rPr>
        <w:t>main</w:t>
      </w:r>
      <w:r w:rsidRPr="00FE1708">
        <w:rPr>
          <w:rFonts w:eastAsia="Times New Roman" w:cs="Times New Roman"/>
          <w:i/>
          <w:szCs w:val="28"/>
          <w:lang w:val="ru-RU"/>
        </w:rPr>
        <w:t>.</w:t>
      </w:r>
      <w:r>
        <w:rPr>
          <w:rFonts w:eastAsia="Times New Roman" w:cs="Times New Roman"/>
          <w:i/>
          <w:szCs w:val="28"/>
        </w:rPr>
        <w:t>tscn</w:t>
      </w:r>
      <w:r w:rsidRPr="00FE1708">
        <w:rPr>
          <w:rFonts w:eastAsia="Times New Roman" w:cs="Times New Roman"/>
          <w:szCs w:val="28"/>
          <w:lang w:val="ru-RU"/>
        </w:rPr>
        <w:t xml:space="preserve">, размер рабочей области 1280×720 и способ отрисовки </w:t>
      </w:r>
      <w:r>
        <w:rPr>
          <w:rFonts w:eastAsia="Times New Roman" w:cs="Times New Roman"/>
          <w:i/>
          <w:szCs w:val="28"/>
        </w:rPr>
        <w:t>Compatibility</w:t>
      </w:r>
      <w:r w:rsidRPr="00FE1708">
        <w:rPr>
          <w:rFonts w:eastAsia="Times New Roman" w:cs="Times New Roman"/>
          <w:i/>
          <w:szCs w:val="28"/>
          <w:lang w:val="ru-RU"/>
        </w:rPr>
        <w:t>.</w:t>
      </w:r>
      <w:r w:rsidRPr="00FE1708">
        <w:rPr>
          <w:rFonts w:eastAsia="Times New Roman" w:cs="Times New Roman"/>
          <w:szCs w:val="28"/>
          <w:lang w:val="ru-RU"/>
        </w:rPr>
        <w:t xml:space="preserve"> При изменении размеров окна режим </w:t>
      </w:r>
      <w:r>
        <w:rPr>
          <w:rFonts w:eastAsia="Times New Roman" w:cs="Times New Roman"/>
          <w:i/>
          <w:szCs w:val="28"/>
        </w:rPr>
        <w:t>canvas</w:t>
      </w:r>
      <w:r w:rsidRPr="00FE1708">
        <w:rPr>
          <w:rFonts w:eastAsia="Times New Roman" w:cs="Times New Roman"/>
          <w:i/>
          <w:szCs w:val="28"/>
          <w:lang w:val="ru-RU"/>
        </w:rPr>
        <w:t>_</w:t>
      </w:r>
      <w:r>
        <w:rPr>
          <w:rFonts w:eastAsia="Times New Roman" w:cs="Times New Roman"/>
          <w:i/>
          <w:szCs w:val="28"/>
        </w:rPr>
        <w:t>items</w:t>
      </w:r>
      <w:r w:rsidRPr="00FE1708">
        <w:rPr>
          <w:rFonts w:eastAsia="Times New Roman" w:cs="Times New Roman"/>
          <w:szCs w:val="28"/>
          <w:lang w:val="ru-RU"/>
        </w:rPr>
        <w:t xml:space="preserve"> с параметром </w:t>
      </w:r>
      <w:r>
        <w:rPr>
          <w:rFonts w:eastAsia="Times New Roman" w:cs="Times New Roman"/>
          <w:i/>
          <w:szCs w:val="28"/>
        </w:rPr>
        <w:t>expand</w:t>
      </w:r>
      <w:r w:rsidRPr="00FE1708">
        <w:rPr>
          <w:rFonts w:eastAsia="Times New Roman" w:cs="Times New Roman"/>
          <w:szCs w:val="28"/>
          <w:lang w:val="ru-RU"/>
        </w:rPr>
        <w:t xml:space="preserve"> расширяет доступную область интерфейса. Ресурсы сцены, звука и материалов входят в проект, поэтому исходный запуск не требует обращения к внешнему сетевому сервису.</w:t>
      </w:r>
    </w:p>
    <w:p w14:paraId="7EB65446"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Сцена содержит корневой узел </w:t>
      </w:r>
      <w:r>
        <w:rPr>
          <w:rFonts w:eastAsia="Times New Roman" w:cs="Times New Roman"/>
          <w:i/>
          <w:szCs w:val="28"/>
        </w:rPr>
        <w:t>Main</w:t>
      </w:r>
      <w:r w:rsidRPr="00FE1708">
        <w:rPr>
          <w:rFonts w:eastAsia="Times New Roman" w:cs="Times New Roman"/>
          <w:szCs w:val="28"/>
          <w:lang w:val="ru-RU"/>
        </w:rPr>
        <w:t xml:space="preserve">, объект </w:t>
      </w:r>
      <w:r>
        <w:rPr>
          <w:rFonts w:eastAsia="Times New Roman" w:cs="Times New Roman"/>
          <w:i/>
          <w:szCs w:val="28"/>
        </w:rPr>
        <w:t>Orb</w:t>
      </w:r>
      <w:r w:rsidRPr="00FE1708">
        <w:rPr>
          <w:rFonts w:eastAsia="Times New Roman" w:cs="Times New Roman"/>
          <w:szCs w:val="28"/>
          <w:lang w:val="ru-RU"/>
        </w:rPr>
        <w:t xml:space="preserve"> с дочерней оболочкой </w:t>
      </w:r>
      <w:r>
        <w:rPr>
          <w:rFonts w:eastAsia="Times New Roman" w:cs="Times New Roman"/>
          <w:i/>
          <w:szCs w:val="28"/>
        </w:rPr>
        <w:t>Halo</w:t>
      </w:r>
      <w:r w:rsidRPr="00FE1708">
        <w:rPr>
          <w:rFonts w:eastAsia="Times New Roman" w:cs="Times New Roman"/>
          <w:szCs w:val="28"/>
          <w:lang w:val="ru-RU"/>
        </w:rPr>
        <w:t xml:space="preserve">, камеру </w:t>
      </w:r>
      <w:r>
        <w:rPr>
          <w:rFonts w:eastAsia="Times New Roman" w:cs="Times New Roman"/>
          <w:i/>
          <w:szCs w:val="28"/>
        </w:rPr>
        <w:t>Camera</w:t>
      </w:r>
      <w:r w:rsidRPr="00FE1708">
        <w:rPr>
          <w:rFonts w:eastAsia="Times New Roman" w:cs="Times New Roman"/>
          <w:i/>
          <w:szCs w:val="28"/>
          <w:lang w:val="ru-RU"/>
        </w:rPr>
        <w:t>3</w:t>
      </w:r>
      <w:r>
        <w:rPr>
          <w:rFonts w:eastAsia="Times New Roman" w:cs="Times New Roman"/>
          <w:i/>
          <w:szCs w:val="28"/>
        </w:rPr>
        <w:t>D</w:t>
      </w:r>
      <w:r w:rsidRPr="00FE1708">
        <w:rPr>
          <w:rFonts w:eastAsia="Times New Roman" w:cs="Times New Roman"/>
          <w:szCs w:val="28"/>
          <w:lang w:val="ru-RU"/>
        </w:rPr>
        <w:t xml:space="preserve">, окружение </w:t>
      </w:r>
      <w:r>
        <w:rPr>
          <w:rFonts w:eastAsia="Times New Roman" w:cs="Times New Roman"/>
          <w:i/>
          <w:szCs w:val="28"/>
        </w:rPr>
        <w:t>WorldEnvironment</w:t>
      </w:r>
      <w:r w:rsidRPr="00FE1708">
        <w:rPr>
          <w:rFonts w:eastAsia="Times New Roman" w:cs="Times New Roman"/>
          <w:szCs w:val="28"/>
          <w:lang w:val="ru-RU"/>
        </w:rPr>
        <w:t xml:space="preserve">, источники света, проигрыватель </w:t>
      </w:r>
      <w:r>
        <w:rPr>
          <w:rFonts w:eastAsia="Times New Roman" w:cs="Times New Roman"/>
          <w:i/>
          <w:szCs w:val="28"/>
        </w:rPr>
        <w:t>AudioPlayer</w:t>
      </w:r>
      <w:r w:rsidRPr="00FE1708">
        <w:rPr>
          <w:rFonts w:eastAsia="Times New Roman" w:cs="Times New Roman"/>
          <w:szCs w:val="28"/>
          <w:lang w:val="ru-RU"/>
        </w:rPr>
        <w:t xml:space="preserve"> и узел </w:t>
      </w:r>
      <w:r>
        <w:rPr>
          <w:rFonts w:eastAsia="Times New Roman" w:cs="Times New Roman"/>
          <w:i/>
          <w:szCs w:val="28"/>
        </w:rPr>
        <w:t>AudioController</w:t>
      </w:r>
      <w:r w:rsidRPr="00FE1708">
        <w:rPr>
          <w:rFonts w:eastAsia="Times New Roman" w:cs="Times New Roman"/>
          <w:i/>
          <w:szCs w:val="28"/>
          <w:lang w:val="ru-RU"/>
        </w:rPr>
        <w:t>.</w:t>
      </w:r>
      <w:r w:rsidRPr="00FE1708">
        <w:rPr>
          <w:rFonts w:eastAsia="Times New Roman" w:cs="Times New Roman"/>
          <w:szCs w:val="28"/>
          <w:lang w:val="ru-RU"/>
        </w:rPr>
        <w:t xml:space="preserve"> Сценарий </w:t>
      </w:r>
      <w:r>
        <w:rPr>
          <w:rFonts w:eastAsia="Times New Roman" w:cs="Times New Roman"/>
          <w:i/>
          <w:szCs w:val="28"/>
        </w:rPr>
        <w:t>main</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подключён к корню. Метод _</w:t>
      </w:r>
      <w:r>
        <w:rPr>
          <w:rFonts w:eastAsia="Times New Roman" w:cs="Times New Roman"/>
          <w:i/>
          <w:szCs w:val="28"/>
        </w:rPr>
        <w:t>ready</w:t>
      </w:r>
      <w:r w:rsidRPr="00FE1708">
        <w:rPr>
          <w:rFonts w:eastAsia="Times New Roman" w:cs="Times New Roman"/>
          <w:szCs w:val="28"/>
          <w:lang w:val="ru-RU"/>
        </w:rPr>
        <w:t>() получает материалы, создаёт элементы управления, подключает сигналы и применяет сохранённые настройки. Метод _</w:t>
      </w:r>
      <w:r>
        <w:rPr>
          <w:rFonts w:eastAsia="Times New Roman" w:cs="Times New Roman"/>
          <w:i/>
          <w:szCs w:val="28"/>
        </w:rPr>
        <w:t>process</w:t>
      </w:r>
      <w:r w:rsidRPr="00FE1708">
        <w:rPr>
          <w:rFonts w:eastAsia="Times New Roman" w:cs="Times New Roman"/>
          <w:szCs w:val="28"/>
          <w:lang w:val="ru-RU"/>
        </w:rPr>
        <w:t>(</w:t>
      </w:r>
      <w:r>
        <w:rPr>
          <w:rFonts w:eastAsia="Times New Roman" w:cs="Times New Roman"/>
          <w:i/>
          <w:szCs w:val="28"/>
        </w:rPr>
        <w:t>delta</w:t>
      </w:r>
      <w:r w:rsidRPr="00FE1708">
        <w:rPr>
          <w:rFonts w:eastAsia="Times New Roman" w:cs="Times New Roman"/>
          <w:szCs w:val="28"/>
          <w:lang w:val="ru-RU"/>
        </w:rPr>
        <w:t>) запрашивает звуковые признаки, обновляет импульсы и передаёт значения материалам. Индикаторы полос и временная шкала получают данные того же контроллера, что и графическая часть.</w:t>
      </w:r>
    </w:p>
    <w:p w14:paraId="33CC0D06"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Сценарий </w:t>
      </w:r>
      <w:r>
        <w:rPr>
          <w:rFonts w:eastAsia="Times New Roman" w:cs="Times New Roman"/>
          <w:i/>
          <w:szCs w:val="28"/>
        </w:rPr>
        <w:t>audio</w:t>
      </w:r>
      <w:r w:rsidRPr="00FE1708">
        <w:rPr>
          <w:rFonts w:eastAsia="Times New Roman" w:cs="Times New Roman"/>
          <w:i/>
          <w:szCs w:val="28"/>
          <w:lang w:val="ru-RU"/>
        </w:rPr>
        <w:t>_</w:t>
      </w:r>
      <w:r>
        <w:rPr>
          <w:rFonts w:eastAsia="Times New Roman" w:cs="Times New Roman"/>
          <w:i/>
          <w:szCs w:val="28"/>
        </w:rPr>
        <w:t>controller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управляет звуковым потоком и использует средства движка для чтения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w:t>
      </w:r>
      <w:r>
        <w:rPr>
          <w:rFonts w:eastAsia="Times New Roman" w:cs="Times New Roman"/>
          <w:i/>
          <w:szCs w:val="28"/>
        </w:rPr>
        <w:t>WAV</w:t>
      </w:r>
      <w:r w:rsidRPr="00FE1708">
        <w:rPr>
          <w:rFonts w:eastAsia="Times New Roman" w:cs="Times New Roman"/>
          <w:szCs w:val="28"/>
          <w:lang w:val="ru-RU"/>
        </w:rPr>
        <w:t xml:space="preserve"> и </w:t>
      </w:r>
      <w:r>
        <w:rPr>
          <w:rFonts w:eastAsia="Times New Roman" w:cs="Times New Roman"/>
          <w:i/>
          <w:szCs w:val="28"/>
        </w:rPr>
        <w:t>OGG</w:t>
      </w:r>
      <w:r w:rsidRPr="00FE1708">
        <w:rPr>
          <w:rFonts w:eastAsia="Times New Roman" w:cs="Times New Roman"/>
          <w:szCs w:val="28"/>
          <w:lang w:val="ru-RU"/>
        </w:rPr>
        <w:t xml:space="preserve"> </w:t>
      </w:r>
      <w:r>
        <w:rPr>
          <w:rFonts w:eastAsia="Times New Roman" w:cs="Times New Roman"/>
          <w:i/>
          <w:szCs w:val="28"/>
        </w:rPr>
        <w:t>Vorbis</w:t>
      </w:r>
      <w:r w:rsidRPr="00FE1708">
        <w:rPr>
          <w:rFonts w:eastAsia="Times New Roman" w:cs="Times New Roman"/>
          <w:i/>
          <w:szCs w:val="28"/>
          <w:lang w:val="ru-RU"/>
        </w:rPr>
        <w:t>.</w:t>
      </w:r>
      <w:r w:rsidRPr="00FE1708">
        <w:rPr>
          <w:rFonts w:eastAsia="Times New Roman" w:cs="Times New Roman"/>
          <w:szCs w:val="28"/>
          <w:lang w:val="ru-RU"/>
        </w:rPr>
        <w:t xml:space="preserve"> </w:t>
      </w:r>
      <w:r>
        <w:rPr>
          <w:rFonts w:eastAsia="Times New Roman" w:cs="Times New Roman"/>
          <w:i/>
          <w:szCs w:val="28"/>
        </w:rPr>
        <w:t>spectrum</w:t>
      </w:r>
      <w:r w:rsidRPr="00FE1708">
        <w:rPr>
          <w:rFonts w:eastAsia="Times New Roman" w:cs="Times New Roman"/>
          <w:i/>
          <w:szCs w:val="28"/>
          <w:lang w:val="ru-RU"/>
        </w:rPr>
        <w:t>_</w:t>
      </w:r>
      <w:r>
        <w:rPr>
          <w:rFonts w:eastAsia="Times New Roman" w:cs="Times New Roman"/>
          <w:i/>
          <w:szCs w:val="28"/>
        </w:rPr>
        <w:t>mapper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содержит операции нормализации и сглаживания; </w:t>
      </w:r>
      <w:r>
        <w:rPr>
          <w:rFonts w:eastAsia="Times New Roman" w:cs="Times New Roman"/>
          <w:i/>
          <w:szCs w:val="28"/>
        </w:rPr>
        <w:t>bass</w:t>
      </w:r>
      <w:r w:rsidRPr="00FE1708">
        <w:rPr>
          <w:rFonts w:eastAsia="Times New Roman" w:cs="Times New Roman"/>
          <w:i/>
          <w:szCs w:val="28"/>
          <w:lang w:val="ru-RU"/>
        </w:rPr>
        <w:t>_</w:t>
      </w:r>
      <w:r>
        <w:rPr>
          <w:rFonts w:eastAsia="Times New Roman" w:cs="Times New Roman"/>
          <w:i/>
          <w:szCs w:val="28"/>
        </w:rPr>
        <w:t>beat</w:t>
      </w:r>
      <w:r w:rsidRPr="00FE1708">
        <w:rPr>
          <w:rFonts w:eastAsia="Times New Roman" w:cs="Times New Roman"/>
          <w:i/>
          <w:szCs w:val="28"/>
          <w:lang w:val="ru-RU"/>
        </w:rPr>
        <w:t>_</w:t>
      </w:r>
      <w:r>
        <w:rPr>
          <w:rFonts w:eastAsia="Times New Roman" w:cs="Times New Roman"/>
          <w:i/>
          <w:szCs w:val="28"/>
        </w:rPr>
        <w:t>detector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хранит состояние обнаружения акцентов. Такое разделение позволяет проверять числовые преобразования отдельно от загрузки звука, а работу проигрывателя – отдельно от интерфейса. Источники событий остаются определёнными: смена записи, воспроизведение и перемотка имеют собственные сигналы.</w:t>
      </w:r>
    </w:p>
    <w:p w14:paraId="361C61F1"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Геометрия задаётся ресурсом </w:t>
      </w:r>
      <w:r>
        <w:rPr>
          <w:rFonts w:eastAsia="Times New Roman" w:cs="Times New Roman"/>
          <w:i/>
          <w:szCs w:val="28"/>
        </w:rPr>
        <w:t>SphereMesh</w:t>
      </w:r>
      <w:r w:rsidRPr="00FE1708">
        <w:rPr>
          <w:rFonts w:eastAsia="Times New Roman" w:cs="Times New Roman"/>
          <w:i/>
          <w:szCs w:val="28"/>
          <w:lang w:val="ru-RU"/>
        </w:rPr>
        <w:t>.</w:t>
      </w:r>
      <w:r w:rsidRPr="00FE1708">
        <w:rPr>
          <w:rFonts w:eastAsia="Times New Roman" w:cs="Times New Roman"/>
          <w:szCs w:val="28"/>
          <w:lang w:val="ru-RU"/>
        </w:rPr>
        <w:t xml:space="preserve"> Ядру назначен материал </w:t>
      </w:r>
      <w:r>
        <w:rPr>
          <w:rFonts w:eastAsia="Times New Roman" w:cs="Times New Roman"/>
          <w:i/>
          <w:szCs w:val="28"/>
        </w:rPr>
        <w:t>orb</w:t>
      </w:r>
      <w:r w:rsidRPr="00FE1708">
        <w:rPr>
          <w:rFonts w:eastAsia="Times New Roman" w:cs="Times New Roman"/>
          <w:i/>
          <w:szCs w:val="28"/>
          <w:lang w:val="ru-RU"/>
        </w:rPr>
        <w:t>.</w:t>
      </w:r>
      <w:r>
        <w:rPr>
          <w:rFonts w:eastAsia="Times New Roman" w:cs="Times New Roman"/>
          <w:i/>
          <w:szCs w:val="28"/>
        </w:rPr>
        <w:t>gdshader</w:t>
      </w:r>
      <w:r w:rsidRPr="00FE1708">
        <w:rPr>
          <w:rFonts w:eastAsia="Times New Roman" w:cs="Times New Roman"/>
          <w:szCs w:val="28"/>
          <w:lang w:val="ru-RU"/>
        </w:rPr>
        <w:t xml:space="preserve">, оболочке – </w:t>
      </w:r>
      <w:r>
        <w:rPr>
          <w:rFonts w:eastAsia="Times New Roman" w:cs="Times New Roman"/>
          <w:i/>
          <w:szCs w:val="28"/>
        </w:rPr>
        <w:t>halo</w:t>
      </w:r>
      <w:r w:rsidRPr="00FE1708">
        <w:rPr>
          <w:rFonts w:eastAsia="Times New Roman" w:cs="Times New Roman"/>
          <w:i/>
          <w:szCs w:val="28"/>
          <w:lang w:val="ru-RU"/>
        </w:rPr>
        <w:t>.</w:t>
      </w:r>
      <w:r>
        <w:rPr>
          <w:rFonts w:eastAsia="Times New Roman" w:cs="Times New Roman"/>
          <w:i/>
          <w:szCs w:val="28"/>
        </w:rPr>
        <w:t>gdshader</w:t>
      </w:r>
      <w:r w:rsidRPr="00FE1708">
        <w:rPr>
          <w:rFonts w:eastAsia="Times New Roman" w:cs="Times New Roman"/>
          <w:i/>
          <w:szCs w:val="28"/>
          <w:lang w:val="ru-RU"/>
        </w:rPr>
        <w:t>.</w:t>
      </w:r>
      <w:r w:rsidRPr="00FE1708">
        <w:rPr>
          <w:rFonts w:eastAsia="Times New Roman" w:cs="Times New Roman"/>
          <w:szCs w:val="28"/>
          <w:lang w:val="ru-RU"/>
        </w:rPr>
        <w:t xml:space="preserve"> Общий файл </w:t>
      </w:r>
      <w:r>
        <w:rPr>
          <w:rFonts w:eastAsia="Times New Roman" w:cs="Times New Roman"/>
          <w:i/>
          <w:szCs w:val="28"/>
        </w:rPr>
        <w:t>reactive</w:t>
      </w:r>
      <w:r w:rsidRPr="00FE1708">
        <w:rPr>
          <w:rFonts w:eastAsia="Times New Roman" w:cs="Times New Roman"/>
          <w:i/>
          <w:szCs w:val="28"/>
          <w:lang w:val="ru-RU"/>
        </w:rPr>
        <w:t>_</w:t>
      </w:r>
      <w:r>
        <w:rPr>
          <w:rFonts w:eastAsia="Times New Roman" w:cs="Times New Roman"/>
          <w:i/>
          <w:szCs w:val="28"/>
        </w:rPr>
        <w:t>common</w:t>
      </w:r>
      <w:r w:rsidRPr="00FE1708">
        <w:rPr>
          <w:rFonts w:eastAsia="Times New Roman" w:cs="Times New Roman"/>
          <w:i/>
          <w:szCs w:val="28"/>
          <w:lang w:val="ru-RU"/>
        </w:rPr>
        <w:t>.</w:t>
      </w:r>
      <w:r>
        <w:rPr>
          <w:rFonts w:eastAsia="Times New Roman" w:cs="Times New Roman"/>
          <w:i/>
          <w:szCs w:val="28"/>
        </w:rPr>
        <w:t>gdshaderinc</w:t>
      </w:r>
      <w:r w:rsidRPr="00FE1708">
        <w:rPr>
          <w:rFonts w:eastAsia="Times New Roman" w:cs="Times New Roman"/>
          <w:szCs w:val="28"/>
          <w:lang w:val="ru-RU"/>
        </w:rPr>
        <w:t xml:space="preserve"> содержит объявления управляющих параметров, функции волн, ограничитель смещения и расчёт цвета. Метод </w:t>
      </w:r>
      <w:r>
        <w:rPr>
          <w:rFonts w:eastAsia="Times New Roman" w:cs="Times New Roman"/>
          <w:i/>
          <w:szCs w:val="28"/>
        </w:rPr>
        <w:t>vertex</w:t>
      </w:r>
      <w:r w:rsidRPr="00FE1708">
        <w:rPr>
          <w:rFonts w:eastAsia="Times New Roman" w:cs="Times New Roman"/>
          <w:szCs w:val="28"/>
          <w:lang w:val="ru-RU"/>
        </w:rPr>
        <w:t xml:space="preserve">() применяет нормальное смещение к каждой вершине; </w:t>
      </w:r>
      <w:r>
        <w:rPr>
          <w:rFonts w:eastAsia="Times New Roman" w:cs="Times New Roman"/>
          <w:i/>
          <w:szCs w:val="28"/>
        </w:rPr>
        <w:t>fragment</w:t>
      </w:r>
      <w:r w:rsidRPr="00FE1708">
        <w:rPr>
          <w:rFonts w:eastAsia="Times New Roman" w:cs="Times New Roman"/>
          <w:szCs w:val="28"/>
          <w:lang w:val="ru-RU"/>
        </w:rPr>
        <w:t>() формирует свойства поверхности. Прозрачная оболочка использует аддитивное смешивание и согласованную с ядром форму, благодаря чему светящийся контур остаётся связанным с деформацией.</w:t>
      </w:r>
    </w:p>
    <w:p w14:paraId="79E62E51"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Интерфейс создаётся программно из контейнеров, кнопок, подписей, ползунков и элементов выбора цвета. Его элементы хранятся в полях главного сценария, что позволяет синхронно менять подпись воспроизведения, выделение режима и параметры материалов. Вспомогательные инструменты размещены в </w:t>
      </w:r>
      <w:r>
        <w:rPr>
          <w:rFonts w:eastAsia="Times New Roman" w:cs="Times New Roman"/>
          <w:i/>
          <w:szCs w:val="28"/>
        </w:rPr>
        <w:t>tools</w:t>
      </w:r>
      <w:r w:rsidRPr="00FE1708">
        <w:rPr>
          <w:rFonts w:eastAsia="Times New Roman" w:cs="Times New Roman"/>
          <w:i/>
          <w:szCs w:val="28"/>
          <w:lang w:val="ru-RU"/>
        </w:rPr>
        <w:t>/</w:t>
      </w:r>
      <w:r w:rsidRPr="00FE1708">
        <w:rPr>
          <w:rFonts w:eastAsia="Times New Roman" w:cs="Times New Roman"/>
          <w:szCs w:val="28"/>
          <w:lang w:val="ru-RU"/>
        </w:rPr>
        <w:t xml:space="preserve">, тесты – в </w:t>
      </w:r>
      <w:r>
        <w:rPr>
          <w:rFonts w:eastAsia="Times New Roman" w:cs="Times New Roman"/>
          <w:i/>
          <w:szCs w:val="28"/>
        </w:rPr>
        <w:t>tests</w:t>
      </w:r>
      <w:r w:rsidRPr="00FE1708">
        <w:rPr>
          <w:rFonts w:eastAsia="Times New Roman" w:cs="Times New Roman"/>
          <w:i/>
          <w:szCs w:val="28"/>
          <w:lang w:val="ru-RU"/>
        </w:rPr>
        <w:t>/</w:t>
      </w:r>
      <w:r w:rsidRPr="00FE1708">
        <w:rPr>
          <w:rFonts w:eastAsia="Times New Roman" w:cs="Times New Roman"/>
          <w:szCs w:val="28"/>
          <w:lang w:val="ru-RU"/>
        </w:rPr>
        <w:t xml:space="preserve">, демонстрационная запись и значки – в </w:t>
      </w:r>
      <w:r>
        <w:rPr>
          <w:rFonts w:eastAsia="Times New Roman" w:cs="Times New Roman"/>
          <w:i/>
          <w:szCs w:val="28"/>
        </w:rPr>
        <w:t>assets</w:t>
      </w:r>
      <w:r w:rsidRPr="00FE1708">
        <w:rPr>
          <w:rFonts w:eastAsia="Times New Roman" w:cs="Times New Roman"/>
          <w:i/>
          <w:szCs w:val="28"/>
          <w:lang w:val="ru-RU"/>
        </w:rPr>
        <w:t>/.</w:t>
      </w:r>
      <w:r w:rsidRPr="00FE1708">
        <w:rPr>
          <w:rFonts w:eastAsia="Times New Roman" w:cs="Times New Roman"/>
          <w:szCs w:val="28"/>
          <w:lang w:val="ru-RU"/>
        </w:rPr>
        <w:t xml:space="preserve"> Основные фрагменты исходного кода приведены в приложении Б.</w:t>
      </w:r>
    </w:p>
    <w:p w14:paraId="0E8BDC7B" w14:textId="77777777" w:rsidR="00FA12DF" w:rsidRPr="00FE1708" w:rsidRDefault="00FA12DF">
      <w:pPr>
        <w:keepNext/>
        <w:ind w:firstLine="0"/>
        <w:jc w:val="both"/>
        <w:rPr>
          <w:rFonts w:eastAsia="Times New Roman" w:cs="Times New Roman"/>
          <w:szCs w:val="28"/>
          <w:lang w:val="ru-RU"/>
        </w:rPr>
      </w:pPr>
    </w:p>
    <w:p w14:paraId="26960253" w14:textId="77777777" w:rsidR="00FA12DF" w:rsidRPr="00FE1708" w:rsidRDefault="00127088">
      <w:pPr>
        <w:pStyle w:val="21"/>
        <w:ind w:left="1077" w:hanging="369"/>
        <w:rPr>
          <w:rFonts w:ascii="Times New Roman" w:eastAsia="Times New Roman" w:hAnsi="Times New Roman" w:cs="Times New Roman"/>
          <w:szCs w:val="28"/>
          <w:lang w:val="ru-RU"/>
        </w:rPr>
      </w:pPr>
      <w:r w:rsidRPr="00FE1708">
        <w:rPr>
          <w:rFonts w:ascii="Times New Roman" w:eastAsia="Times New Roman" w:hAnsi="Times New Roman" w:cs="Times New Roman"/>
          <w:szCs w:val="28"/>
          <w:lang w:val="ru-RU"/>
        </w:rPr>
        <w:t>3.2 Интерфейс и сценарии использования</w:t>
      </w:r>
      <w:r>
        <w:rPr>
          <w:rFonts w:ascii="Times New Roman" w:eastAsia="Times New Roman" w:hAnsi="Times New Roman" w:cs="Times New Roman"/>
          <w:b w:val="0"/>
          <w:szCs w:val="28"/>
        </w:rPr>
        <w:fldChar w:fldCharType="begin"/>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FE1708">
        <w:rPr>
          <w:rFonts w:ascii="Times New Roman" w:eastAsia="Times New Roman" w:hAnsi="Times New Roman" w:cs="Times New Roman"/>
          <w:b w:val="0"/>
          <w:szCs w:val="28"/>
          <w:lang w:val="ru-RU"/>
        </w:rPr>
        <w:instrText xml:space="preserve"> "</w:instrText>
      </w:r>
      <w:bookmarkStart w:id="15" w:name="_Toc242969450"/>
      <w:r w:rsidRPr="00FE1708">
        <w:rPr>
          <w:rFonts w:ascii="Times New Roman" w:eastAsia="Times New Roman" w:hAnsi="Times New Roman" w:cs="Times New Roman"/>
          <w:b w:val="0"/>
          <w:szCs w:val="28"/>
          <w:lang w:val="ru-RU"/>
        </w:rPr>
        <w:instrText>3.2 Интерфейс и сценарии использования</w:instrText>
      </w:r>
      <w:bookmarkEnd w:id="15"/>
      <w:r w:rsidRPr="00FE170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FE170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63E3E0FF" w14:textId="77777777" w:rsidR="00FA12DF" w:rsidRPr="00FE1708" w:rsidRDefault="00FA12DF">
      <w:pPr>
        <w:keepNext/>
        <w:ind w:firstLine="0"/>
        <w:jc w:val="both"/>
        <w:rPr>
          <w:rFonts w:eastAsia="Times New Roman" w:cs="Times New Roman"/>
          <w:szCs w:val="28"/>
          <w:lang w:val="ru-RU"/>
        </w:rPr>
      </w:pPr>
    </w:p>
    <w:p w14:paraId="383B9557"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Главное окно объединяет источник звука, управление воспроизведением и трёхмерную сцену. Слева находятся название записи, кнопки загрузки и демонстрационного звука, пауза, временная шкала, громкость и индикаторы полос. Справа размещены объект и управление ракурсом; нижняя панель переключает четыре режима деформации. Вид окна во время воспроизведения демонстрационной записи показан на рисунке 3.1.</w:t>
      </w:r>
    </w:p>
    <w:p w14:paraId="60DD0A5D" w14:textId="77777777" w:rsidR="00FA12DF" w:rsidRPr="00FE1708" w:rsidRDefault="00FA12DF">
      <w:pPr>
        <w:keepNext/>
        <w:ind w:firstLine="0"/>
        <w:jc w:val="both"/>
        <w:rPr>
          <w:rFonts w:eastAsia="Times New Roman" w:cs="Times New Roman"/>
          <w:szCs w:val="28"/>
          <w:lang w:val="ru-RU"/>
        </w:rPr>
      </w:pPr>
    </w:p>
    <w:p w14:paraId="1AE370DF"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16EF12B6" wp14:editId="6CAD84F0">
            <wp:extent cx="6120000" cy="344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8"/>
                    <a:stretch>
                      <a:fillRect/>
                    </a:stretch>
                  </pic:blipFill>
                  <pic:spPr>
                    <a:xfrm>
                      <a:off x="0" y="0"/>
                      <a:ext cx="6120000" cy="3442500"/>
                    </a:xfrm>
                    <a:prstGeom prst="rect">
                      <a:avLst/>
                    </a:prstGeom>
                  </pic:spPr>
                </pic:pic>
              </a:graphicData>
            </a:graphic>
          </wp:inline>
        </w:drawing>
      </w:r>
    </w:p>
    <w:p w14:paraId="226DE1BF" w14:textId="77777777" w:rsidR="00FA12DF" w:rsidRDefault="00FA12DF">
      <w:pPr>
        <w:keepNext/>
        <w:ind w:firstLine="0"/>
        <w:jc w:val="both"/>
        <w:rPr>
          <w:rFonts w:eastAsia="Times New Roman" w:cs="Times New Roman"/>
          <w:szCs w:val="28"/>
        </w:rPr>
      </w:pPr>
    </w:p>
    <w:p w14:paraId="6C7A21D8" w14:textId="77777777" w:rsidR="00FA12DF" w:rsidRPr="00FE1708" w:rsidRDefault="00127088">
      <w:pPr>
        <w:ind w:firstLine="0"/>
        <w:jc w:val="center"/>
        <w:rPr>
          <w:rFonts w:eastAsia="Times New Roman" w:cs="Times New Roman"/>
          <w:szCs w:val="28"/>
          <w:lang w:val="ru-RU"/>
        </w:rPr>
      </w:pPr>
      <w:r w:rsidRPr="00FE1708">
        <w:rPr>
          <w:rFonts w:eastAsia="Times New Roman" w:cs="Times New Roman"/>
          <w:szCs w:val="28"/>
          <w:lang w:val="ru-RU"/>
        </w:rPr>
        <w:t>Рисунок 3.1 – Главное окно во время воспроизведения</w:t>
      </w:r>
    </w:p>
    <w:p w14:paraId="247143EC" w14:textId="77777777" w:rsidR="00FA12DF" w:rsidRPr="00FE1708" w:rsidRDefault="00FA12DF">
      <w:pPr>
        <w:ind w:firstLine="0"/>
        <w:jc w:val="both"/>
        <w:rPr>
          <w:rFonts w:eastAsia="Times New Roman" w:cs="Times New Roman"/>
          <w:szCs w:val="28"/>
          <w:lang w:val="ru-RU"/>
        </w:rPr>
      </w:pPr>
    </w:p>
    <w:p w14:paraId="2847704E"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Обычный сценарий начинается с кнопки «Открыть аудио» и выбора поддерживаемого файла в системном диалоге. Перетаскивание файла в окно выполняет ту же загрузку. При успехе меняются сведения об источнике и длительность, звук начинается с нуля. Кнопка «Демо» возвращает собственный 24-секундный фрагмент. Он последовательно добавляет среднечастотные тоны и высокочастотную составляющую к басовому основанию, поэтому подходит для первичного знакомства с реакциями.</w:t>
      </w:r>
    </w:p>
    <w:p w14:paraId="57AC2352"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Кнопка воспроизведения и клавиша пробела переключают паузу. Временной ползунок показывает позицию относительно общей длительности; при перетаскивании отображается выбираемое время, а переход выполняется после отпускания. Клавиши влево и вправо перемещают позицию на пять секунд. Громкость задаётся в процентах ползунком, кнопками или клавишами вверх и вниз. Нулевое значение отключает звуковой вывод, сохраняя движение записи и анализ.</w:t>
      </w:r>
    </w:p>
    <w:p w14:paraId="01D3E978" w14:textId="77777777" w:rsidR="00FA12DF" w:rsidRDefault="00127088">
      <w:pPr>
        <w:jc w:val="both"/>
        <w:rPr>
          <w:rFonts w:eastAsia="Times New Roman" w:cs="Times New Roman"/>
          <w:szCs w:val="28"/>
        </w:rPr>
      </w:pPr>
      <w:r w:rsidRPr="00FE1708">
        <w:rPr>
          <w:rFonts w:eastAsia="Times New Roman" w:cs="Times New Roman"/>
          <w:szCs w:val="28"/>
          <w:lang w:val="ru-RU"/>
        </w:rPr>
        <w:lastRenderedPageBreak/>
        <w:t xml:space="preserve">Панель «Настроить вид» заменяет левую панель источника формой параметров. Доступны цвета контура и фона, оттенки тихого и громкого звука, силы деформации и свечения, басового расширения, акцентного роста, волн и ряби. Дополнительно выбираются направление фронта, чувствительность, тряска и скорость движения. Часть формы прокручивается; кнопки завершения и сброса остаются снизу. </w:t>
      </w:r>
      <w:r>
        <w:rPr>
          <w:rFonts w:eastAsia="Times New Roman" w:cs="Times New Roman"/>
          <w:szCs w:val="28"/>
        </w:rPr>
        <w:t>Пример панели показан на рисунке 3.2.</w:t>
      </w:r>
    </w:p>
    <w:p w14:paraId="39B04A8E" w14:textId="77777777" w:rsidR="00FA12DF" w:rsidRDefault="00FA12DF">
      <w:pPr>
        <w:keepNext/>
        <w:ind w:firstLine="0"/>
        <w:jc w:val="both"/>
        <w:rPr>
          <w:rFonts w:eastAsia="Times New Roman" w:cs="Times New Roman"/>
          <w:szCs w:val="28"/>
        </w:rPr>
      </w:pPr>
    </w:p>
    <w:p w14:paraId="3B28F8A3"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57D1ED90" wp14:editId="2B938940">
            <wp:extent cx="6120000" cy="344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19"/>
                    <a:stretch>
                      <a:fillRect/>
                    </a:stretch>
                  </pic:blipFill>
                  <pic:spPr>
                    <a:xfrm>
                      <a:off x="0" y="0"/>
                      <a:ext cx="6120000" cy="3442500"/>
                    </a:xfrm>
                    <a:prstGeom prst="rect">
                      <a:avLst/>
                    </a:prstGeom>
                  </pic:spPr>
                </pic:pic>
              </a:graphicData>
            </a:graphic>
          </wp:inline>
        </w:drawing>
      </w:r>
    </w:p>
    <w:p w14:paraId="2DD767E6" w14:textId="77777777" w:rsidR="00FA12DF" w:rsidRDefault="00FA12DF">
      <w:pPr>
        <w:keepNext/>
        <w:ind w:firstLine="0"/>
        <w:jc w:val="both"/>
        <w:rPr>
          <w:rFonts w:eastAsia="Times New Roman" w:cs="Times New Roman"/>
          <w:szCs w:val="28"/>
        </w:rPr>
      </w:pPr>
    </w:p>
    <w:p w14:paraId="3BB99E7F" w14:textId="77777777" w:rsidR="00FA12DF" w:rsidRPr="00FE1708" w:rsidRDefault="00127088">
      <w:pPr>
        <w:ind w:firstLine="0"/>
        <w:jc w:val="center"/>
        <w:rPr>
          <w:rFonts w:eastAsia="Times New Roman" w:cs="Times New Roman"/>
          <w:szCs w:val="28"/>
          <w:lang w:val="ru-RU"/>
        </w:rPr>
      </w:pPr>
      <w:r w:rsidRPr="00FE1708">
        <w:rPr>
          <w:rFonts w:eastAsia="Times New Roman" w:cs="Times New Roman"/>
          <w:szCs w:val="28"/>
          <w:lang w:val="ru-RU"/>
        </w:rPr>
        <w:t>Рисунок 3.2 – Панель настройки внешнего вида</w:t>
      </w:r>
    </w:p>
    <w:p w14:paraId="5B0253F7" w14:textId="77777777" w:rsidR="00FA12DF" w:rsidRPr="00FE1708" w:rsidRDefault="00FA12DF">
      <w:pPr>
        <w:ind w:firstLine="0"/>
        <w:jc w:val="both"/>
        <w:rPr>
          <w:rFonts w:eastAsia="Times New Roman" w:cs="Times New Roman"/>
          <w:szCs w:val="28"/>
          <w:lang w:val="ru-RU"/>
        </w:rPr>
      </w:pPr>
    </w:p>
    <w:p w14:paraId="035BFECE"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Изменения параметров сразу отражаются в сцене. «Сбросить» восстанавливает исходное оформление, «Готово» закрывает панель и сохраняет ожидающие изменения. Громкость и ракурс имеют самостоятельное управление. Для просмотра без панелей используется кнопка «Просмотр» или клавиша </w:t>
      </w:r>
      <w:r>
        <w:rPr>
          <w:rFonts w:eastAsia="Times New Roman" w:cs="Times New Roman"/>
          <w:i/>
          <w:szCs w:val="28"/>
        </w:rPr>
        <w:t>F</w:t>
      </w:r>
      <w:r w:rsidRPr="00FE1708">
        <w:rPr>
          <w:rFonts w:eastAsia="Times New Roman" w:cs="Times New Roman"/>
          <w:szCs w:val="28"/>
          <w:lang w:val="ru-RU"/>
        </w:rPr>
        <w:t xml:space="preserve">; сфера перемещается к центру, а клавиатурные команды остаются доступными. Возврат выполняется повторной </w:t>
      </w:r>
      <w:r>
        <w:rPr>
          <w:rFonts w:eastAsia="Times New Roman" w:cs="Times New Roman"/>
          <w:i/>
          <w:szCs w:val="28"/>
        </w:rPr>
        <w:t>F</w:t>
      </w:r>
      <w:r w:rsidRPr="00FE1708">
        <w:rPr>
          <w:rFonts w:eastAsia="Times New Roman" w:cs="Times New Roman"/>
          <w:szCs w:val="28"/>
          <w:lang w:val="ru-RU"/>
        </w:rPr>
        <w:t xml:space="preserve"> либо </w:t>
      </w:r>
      <w:r>
        <w:rPr>
          <w:rFonts w:eastAsia="Times New Roman" w:cs="Times New Roman"/>
          <w:i/>
          <w:szCs w:val="28"/>
        </w:rPr>
        <w:t>Esc</w:t>
      </w:r>
      <w:r w:rsidRPr="00FE1708">
        <w:rPr>
          <w:rFonts w:eastAsia="Times New Roman" w:cs="Times New Roman"/>
          <w:i/>
          <w:szCs w:val="28"/>
          <w:lang w:val="ru-RU"/>
        </w:rPr>
        <w:t>.</w:t>
      </w:r>
      <w:r w:rsidRPr="00FE1708">
        <w:rPr>
          <w:rFonts w:eastAsia="Times New Roman" w:cs="Times New Roman"/>
          <w:szCs w:val="28"/>
          <w:lang w:val="ru-RU"/>
        </w:rPr>
        <w:t xml:space="preserve"> Этот режим показан на рисунке 3.3.</w:t>
      </w:r>
    </w:p>
    <w:p w14:paraId="7B4AD0AA" w14:textId="77777777" w:rsidR="00FA12DF" w:rsidRPr="00FE1708" w:rsidRDefault="00FA12DF">
      <w:pPr>
        <w:keepNext/>
        <w:ind w:firstLine="0"/>
        <w:jc w:val="both"/>
        <w:rPr>
          <w:rFonts w:eastAsia="Times New Roman" w:cs="Times New Roman"/>
          <w:szCs w:val="28"/>
          <w:lang w:val="ru-RU"/>
        </w:rPr>
      </w:pPr>
    </w:p>
    <w:p w14:paraId="003413EE" w14:textId="77777777" w:rsidR="00FA12DF" w:rsidRDefault="00127088">
      <w:pPr>
        <w:keepNext/>
        <w:ind w:firstLine="0"/>
        <w:jc w:val="center"/>
        <w:rPr>
          <w:rFonts w:eastAsia="Times New Roman" w:cs="Times New Roman"/>
          <w:szCs w:val="28"/>
        </w:rPr>
      </w:pPr>
      <w:r>
        <w:rPr>
          <w:rFonts w:eastAsia="Times New Roman" w:cs="Times New Roman"/>
          <w:noProof/>
          <w:szCs w:val="28"/>
        </w:rPr>
        <w:drawing>
          <wp:inline distT="0" distB="0" distL="0" distR="0" wp14:anchorId="56053138" wp14:editId="203E0A70">
            <wp:extent cx="6120000" cy="344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png"/>
                    <pic:cNvPicPr/>
                  </pic:nvPicPr>
                  <pic:blipFill>
                    <a:blip r:embed="rId20"/>
                    <a:stretch>
                      <a:fillRect/>
                    </a:stretch>
                  </pic:blipFill>
                  <pic:spPr>
                    <a:xfrm>
                      <a:off x="0" y="0"/>
                      <a:ext cx="6120000" cy="3442500"/>
                    </a:xfrm>
                    <a:prstGeom prst="rect">
                      <a:avLst/>
                    </a:prstGeom>
                  </pic:spPr>
                </pic:pic>
              </a:graphicData>
            </a:graphic>
          </wp:inline>
        </w:drawing>
      </w:r>
    </w:p>
    <w:p w14:paraId="68ED42D6" w14:textId="77777777" w:rsidR="00FA12DF" w:rsidRDefault="00FA12DF">
      <w:pPr>
        <w:keepNext/>
        <w:ind w:firstLine="0"/>
        <w:jc w:val="both"/>
        <w:rPr>
          <w:rFonts w:eastAsia="Times New Roman" w:cs="Times New Roman"/>
          <w:szCs w:val="28"/>
        </w:rPr>
      </w:pPr>
    </w:p>
    <w:p w14:paraId="712A007B" w14:textId="77777777" w:rsidR="00FA12DF" w:rsidRPr="00FE1708" w:rsidRDefault="00127088">
      <w:pPr>
        <w:ind w:firstLine="0"/>
        <w:jc w:val="center"/>
        <w:rPr>
          <w:rFonts w:eastAsia="Times New Roman" w:cs="Times New Roman"/>
          <w:szCs w:val="28"/>
          <w:lang w:val="ru-RU"/>
        </w:rPr>
      </w:pPr>
      <w:r w:rsidRPr="00FE1708">
        <w:rPr>
          <w:rFonts w:eastAsia="Times New Roman" w:cs="Times New Roman"/>
          <w:szCs w:val="28"/>
          <w:lang w:val="ru-RU"/>
        </w:rPr>
        <w:t>Рисунок 3.3 – Режим просмотра со скрытыми панелями</w:t>
      </w:r>
    </w:p>
    <w:p w14:paraId="736156C2" w14:textId="77777777" w:rsidR="00FA12DF" w:rsidRPr="00FE1708" w:rsidRDefault="00FA12DF">
      <w:pPr>
        <w:ind w:firstLine="0"/>
        <w:jc w:val="both"/>
        <w:rPr>
          <w:rFonts w:eastAsia="Times New Roman" w:cs="Times New Roman"/>
          <w:szCs w:val="28"/>
          <w:lang w:val="ru-RU"/>
        </w:rPr>
      </w:pPr>
    </w:p>
    <w:p w14:paraId="784A35DA"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Вращение выполняется перетаскиванием левой кнопкой мыши по свободной области. Колесо меняет расстояние камеры, клавиша </w:t>
      </w:r>
      <w:r>
        <w:rPr>
          <w:rFonts w:eastAsia="Times New Roman" w:cs="Times New Roman"/>
          <w:i/>
          <w:szCs w:val="28"/>
        </w:rPr>
        <w:t>R</w:t>
      </w:r>
      <w:r w:rsidRPr="00FE1708">
        <w:rPr>
          <w:rFonts w:eastAsia="Times New Roman" w:cs="Times New Roman"/>
          <w:szCs w:val="28"/>
          <w:lang w:val="ru-RU"/>
        </w:rPr>
        <w:t xml:space="preserve"> возвращает исходный ракурс. Ошибки загрузки показываются в статусной области и не заменяют текущую запись. Благодаря этому пользователь может исправить выбор файла, продолжая работу с уже загруженным источником. Подробные действия и назначение элементов управления приведены в руководстве пользователя (приложение В).</w:t>
      </w:r>
    </w:p>
    <w:p w14:paraId="5200E341" w14:textId="77777777" w:rsidR="00FA12DF" w:rsidRPr="00FE1708" w:rsidRDefault="00FA12DF">
      <w:pPr>
        <w:keepNext/>
        <w:ind w:firstLine="0"/>
        <w:jc w:val="both"/>
        <w:rPr>
          <w:rFonts w:eastAsia="Times New Roman" w:cs="Times New Roman"/>
          <w:szCs w:val="28"/>
          <w:lang w:val="ru-RU"/>
        </w:rPr>
      </w:pPr>
    </w:p>
    <w:p w14:paraId="071B2695" w14:textId="77777777" w:rsidR="00FA12DF" w:rsidRPr="00FE1708" w:rsidRDefault="00127088">
      <w:pPr>
        <w:pStyle w:val="21"/>
        <w:ind w:left="1077" w:hanging="369"/>
        <w:rPr>
          <w:rFonts w:ascii="Times New Roman" w:eastAsia="Times New Roman" w:hAnsi="Times New Roman" w:cs="Times New Roman"/>
          <w:szCs w:val="28"/>
          <w:lang w:val="ru-RU"/>
        </w:rPr>
      </w:pPr>
      <w:r w:rsidRPr="00FE1708">
        <w:rPr>
          <w:rFonts w:ascii="Times New Roman" w:eastAsia="Times New Roman" w:hAnsi="Times New Roman" w:cs="Times New Roman"/>
          <w:szCs w:val="28"/>
          <w:lang w:val="ru-RU"/>
        </w:rPr>
        <w:t>3.3 Организация автоматических проверок</w:t>
      </w:r>
      <w:r>
        <w:rPr>
          <w:rFonts w:ascii="Times New Roman" w:eastAsia="Times New Roman" w:hAnsi="Times New Roman" w:cs="Times New Roman"/>
          <w:b w:val="0"/>
          <w:szCs w:val="28"/>
        </w:rPr>
        <w:fldChar w:fldCharType="begin"/>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FE1708">
        <w:rPr>
          <w:rFonts w:ascii="Times New Roman" w:eastAsia="Times New Roman" w:hAnsi="Times New Roman" w:cs="Times New Roman"/>
          <w:b w:val="0"/>
          <w:szCs w:val="28"/>
          <w:lang w:val="ru-RU"/>
        </w:rPr>
        <w:instrText xml:space="preserve"> "</w:instrText>
      </w:r>
      <w:bookmarkStart w:id="16" w:name="_Toc242969451"/>
      <w:r w:rsidRPr="00FE1708">
        <w:rPr>
          <w:rFonts w:ascii="Times New Roman" w:eastAsia="Times New Roman" w:hAnsi="Times New Roman" w:cs="Times New Roman"/>
          <w:b w:val="0"/>
          <w:szCs w:val="28"/>
          <w:lang w:val="ru-RU"/>
        </w:rPr>
        <w:instrText>3.3 Организация автоматических проверок</w:instrText>
      </w:r>
      <w:bookmarkEnd w:id="16"/>
      <w:r w:rsidRPr="00FE170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FE170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37A3E02C" w14:textId="77777777" w:rsidR="00FA12DF" w:rsidRPr="00FE1708" w:rsidRDefault="00FA12DF">
      <w:pPr>
        <w:keepNext/>
        <w:ind w:firstLine="0"/>
        <w:jc w:val="both"/>
        <w:rPr>
          <w:rFonts w:eastAsia="Times New Roman" w:cs="Times New Roman"/>
          <w:szCs w:val="28"/>
          <w:lang w:val="ru-RU"/>
        </w:rPr>
      </w:pPr>
    </w:p>
    <w:p w14:paraId="24DBBABF"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Проверки организованы на уровне числовых преобразований, звукового контроллера и полной сцены. Все пять групп запускает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test</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Сценарий использует локальный редактор, выполняет импорт ресурсов и последовательно запускает тестовые сценарии в режиме без графического окна. Ошибка условия завершает соответствующую группу ненулевым кодом. Правила запуска и изменения модулей приведены в руководстве программиста (приложение Г).</w:t>
      </w:r>
    </w:p>
    <w:p w14:paraId="1C980529"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Для </w:t>
      </w:r>
      <w:r>
        <w:rPr>
          <w:rFonts w:eastAsia="Times New Roman" w:cs="Times New Roman"/>
          <w:i/>
          <w:szCs w:val="28"/>
        </w:rPr>
        <w:t>SpectrumMapper</w:t>
      </w:r>
      <w:r w:rsidRPr="00FE1708">
        <w:rPr>
          <w:rFonts w:eastAsia="Times New Roman" w:cs="Times New Roman"/>
          <w:szCs w:val="28"/>
          <w:lang w:val="ru-RU"/>
        </w:rPr>
        <w:t xml:space="preserve"> проверяются нулевой сигнал, ограничение результата единицей, рост нормализованного значения с амплитудой и границы шкалы общего уровня. Сглаживание должно оставаться между прежним и целевым значениями; подъём за одинаковое время должен быть быстрее спада. Эти условия проверяют свойства преобразования, от которых зависит устойчивость управления изображением.</w:t>
      </w:r>
    </w:p>
    <w:p w14:paraId="0F0AAC39"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lastRenderedPageBreak/>
        <w:t xml:space="preserve">Для </w:t>
      </w:r>
      <w:r>
        <w:rPr>
          <w:rFonts w:eastAsia="Times New Roman" w:cs="Times New Roman"/>
          <w:i/>
          <w:szCs w:val="28"/>
        </w:rPr>
        <w:t>BassBeatDetector</w:t>
      </w:r>
      <w:r w:rsidRPr="00FE1708">
        <w:rPr>
          <w:rFonts w:eastAsia="Times New Roman" w:cs="Times New Roman"/>
          <w:szCs w:val="28"/>
          <w:lang w:val="ru-RU"/>
        </w:rPr>
        <w:t xml:space="preserve"> задаются постоянный уровень, небольшой подъём, резкий акцент, повторное измерение того же акцента и последующий удар после спада. Проверяются сброс при паузе и изменение чувствительности. Два модельных профиля с периодами 0,5 и 0,2 с обрабатываются при шагах, соответствующих 30, 60 и 144 кадрам в секунду. Ожидаются соответственно 6 и 15 событий за трёхсекундный участок после подготовки фона. Допустимое различие времени события составляет не более 1/30 с + 0,005 с; плавное усиление не должно порождать серию акцентов.</w:t>
      </w:r>
    </w:p>
    <w:p w14:paraId="277DAE45"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Интеграционная проверка </w:t>
      </w:r>
      <w:r>
        <w:rPr>
          <w:rFonts w:eastAsia="Times New Roman" w:cs="Times New Roman"/>
          <w:i/>
          <w:szCs w:val="28"/>
        </w:rPr>
        <w:t>AudioController</w:t>
      </w:r>
      <w:r w:rsidRPr="00FE1708">
        <w:rPr>
          <w:rFonts w:eastAsia="Times New Roman" w:cs="Times New Roman"/>
          <w:szCs w:val="28"/>
          <w:lang w:val="ru-RU"/>
        </w:rPr>
        <w:t xml:space="preserve"> воспроизводит подготовленные тоны 80, 800 и 5000 Гц и сравнивает три управляющих значения. В целевой полосе требуется величина не ниже 0,2 и превышение остальных не менее чем на 0,08. </w:t>
      </w:r>
      <w:r>
        <w:rPr>
          <w:rFonts w:eastAsia="Times New Roman" w:cs="Times New Roman"/>
          <w:szCs w:val="28"/>
        </w:rPr>
        <w:t xml:space="preserve">Отдельно загружается тон 800 Гц в </w:t>
      </w:r>
      <w:r>
        <w:rPr>
          <w:rFonts w:eastAsia="Times New Roman" w:cs="Times New Roman"/>
          <w:i/>
          <w:szCs w:val="28"/>
        </w:rPr>
        <w:t>MP3</w:t>
      </w:r>
      <w:r>
        <w:rPr>
          <w:rFonts w:eastAsia="Times New Roman" w:cs="Times New Roman"/>
          <w:szCs w:val="28"/>
        </w:rPr>
        <w:t xml:space="preserve"> и </w:t>
      </w:r>
      <w:r>
        <w:rPr>
          <w:rFonts w:eastAsia="Times New Roman" w:cs="Times New Roman"/>
          <w:i/>
          <w:szCs w:val="28"/>
        </w:rPr>
        <w:t>OGG.</w:t>
      </w:r>
      <w:r>
        <w:rPr>
          <w:rFonts w:eastAsia="Times New Roman" w:cs="Times New Roman"/>
          <w:szCs w:val="28"/>
        </w:rPr>
        <w:t xml:space="preserve"> </w:t>
      </w:r>
      <w:r w:rsidRPr="00FE1708">
        <w:rPr>
          <w:rFonts w:eastAsia="Times New Roman" w:cs="Times New Roman"/>
          <w:szCs w:val="28"/>
          <w:lang w:val="ru-RU"/>
        </w:rPr>
        <w:t>Проверяются сохранение громкости при смене записи, независимость анализа от заглушённого выхода, пауза, продолжение, перемотка, границы позиции и возврат к демонстрационному звуку.</w:t>
      </w:r>
    </w:p>
    <w:p w14:paraId="1B936350"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Проверка полной сцены контролирует наличие кодовых шейдеров, передачу параметров обоим слоям, четыре режима и направление фронта с учётом поворота объекта. Проверяются импульс роста и смещение камеры с последующим затуханием, сохранение и сброс настроек, границы масштабирования и режим просмотра. События кнопок, мыши и клавиатуры подаются программно. Такой тест подтверждает обработку команд и состояние элементов, но сам по себе не оценивает выразительность изображения и качество слышимого звука.</w:t>
      </w:r>
    </w:p>
    <w:p w14:paraId="0055AA2A"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Тесты используют отдельный профиль и временный файл настроек. До и после общего запуска сравнивается существование и контрольная сумма пользовательского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i/>
          <w:szCs w:val="28"/>
          <w:lang w:val="ru-RU"/>
        </w:rPr>
        <w:t>.</w:t>
      </w:r>
      <w:r w:rsidRPr="00FE1708">
        <w:rPr>
          <w:rFonts w:eastAsia="Times New Roman" w:cs="Times New Roman"/>
          <w:szCs w:val="28"/>
          <w:lang w:val="ru-RU"/>
        </w:rPr>
        <w:t xml:space="preserve"> Временные повреждённые файлы создаются в тестовой области и удаляются проверкой. Это позволяет повторять сценарии без потери пользовательского оформления. Сохранённые журналы содержат итог каждой группы и числовые результаты звуковых измерений.</w:t>
      </w:r>
    </w:p>
    <w:p w14:paraId="716DC647" w14:textId="77777777" w:rsidR="00FA12DF" w:rsidRPr="00FE1708" w:rsidRDefault="00FA12DF">
      <w:pPr>
        <w:keepNext/>
        <w:ind w:firstLine="0"/>
        <w:jc w:val="both"/>
        <w:rPr>
          <w:rFonts w:eastAsia="Times New Roman" w:cs="Times New Roman"/>
          <w:szCs w:val="28"/>
          <w:lang w:val="ru-RU"/>
        </w:rPr>
      </w:pPr>
    </w:p>
    <w:p w14:paraId="1B5C7467" w14:textId="77777777" w:rsidR="00FA12DF" w:rsidRPr="00FE1708" w:rsidRDefault="00127088">
      <w:pPr>
        <w:pStyle w:val="21"/>
        <w:ind w:left="1077" w:hanging="369"/>
        <w:rPr>
          <w:rFonts w:ascii="Times New Roman" w:eastAsia="Times New Roman" w:hAnsi="Times New Roman" w:cs="Times New Roman"/>
          <w:szCs w:val="28"/>
          <w:lang w:val="ru-RU"/>
        </w:rPr>
      </w:pPr>
      <w:r w:rsidRPr="00FE1708">
        <w:rPr>
          <w:rFonts w:ascii="Times New Roman" w:eastAsia="Times New Roman" w:hAnsi="Times New Roman" w:cs="Times New Roman"/>
          <w:szCs w:val="28"/>
          <w:lang w:val="ru-RU"/>
        </w:rPr>
        <w:t>3.4 Результаты испытаний и ограничения</w:t>
      </w:r>
      <w:r>
        <w:rPr>
          <w:rFonts w:ascii="Times New Roman" w:eastAsia="Times New Roman" w:hAnsi="Times New Roman" w:cs="Times New Roman"/>
          <w:b w:val="0"/>
          <w:szCs w:val="28"/>
        </w:rPr>
        <w:fldChar w:fldCharType="begin"/>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FE1708">
        <w:rPr>
          <w:rFonts w:ascii="Times New Roman" w:eastAsia="Times New Roman" w:hAnsi="Times New Roman" w:cs="Times New Roman"/>
          <w:b w:val="0"/>
          <w:szCs w:val="28"/>
          <w:lang w:val="ru-RU"/>
        </w:rPr>
        <w:instrText xml:space="preserve"> "</w:instrText>
      </w:r>
      <w:bookmarkStart w:id="17" w:name="_Toc242969452"/>
      <w:r w:rsidRPr="00FE1708">
        <w:rPr>
          <w:rFonts w:ascii="Times New Roman" w:eastAsia="Times New Roman" w:hAnsi="Times New Roman" w:cs="Times New Roman"/>
          <w:b w:val="0"/>
          <w:szCs w:val="28"/>
          <w:lang w:val="ru-RU"/>
        </w:rPr>
        <w:instrText>3.4 Результаты испытаний и ограничения</w:instrText>
      </w:r>
      <w:bookmarkEnd w:id="17"/>
      <w:r w:rsidRPr="00FE170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FE170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44EA56C7" w14:textId="77777777" w:rsidR="00FA12DF" w:rsidRPr="00FE1708" w:rsidRDefault="00FA12DF">
      <w:pPr>
        <w:keepNext/>
        <w:ind w:firstLine="0"/>
        <w:jc w:val="both"/>
        <w:rPr>
          <w:rFonts w:eastAsia="Times New Roman" w:cs="Times New Roman"/>
          <w:szCs w:val="28"/>
          <w:lang w:val="ru-RU"/>
        </w:rPr>
      </w:pPr>
    </w:p>
    <w:p w14:paraId="6D0FF572"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Все пять групп автоматических проверок завершились успешно. Пользовательский файл настроек не изменился. Для испытаний использовались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локальный </w:t>
      </w:r>
      <w:r>
        <w:rPr>
          <w:rFonts w:eastAsia="Times New Roman" w:cs="Times New Roman"/>
          <w:i/>
          <w:szCs w:val="28"/>
        </w:rPr>
        <w:t>Godot</w:t>
      </w:r>
      <w:r w:rsidRPr="00FE1708">
        <w:rPr>
          <w:rFonts w:eastAsia="Times New Roman" w:cs="Times New Roman"/>
          <w:szCs w:val="28"/>
          <w:lang w:val="ru-RU"/>
        </w:rPr>
        <w:t xml:space="preserve"> 4.7.2, тестовые аудиофайлы и текущая сцена проекта. Графический контрольный запуск выполнен с отрисовкой </w:t>
      </w:r>
      <w:r>
        <w:rPr>
          <w:rFonts w:eastAsia="Times New Roman" w:cs="Times New Roman"/>
          <w:i/>
          <w:szCs w:val="28"/>
        </w:rPr>
        <w:t>Compatibility</w:t>
      </w:r>
      <w:r w:rsidRPr="00FE1708">
        <w:rPr>
          <w:rFonts w:eastAsia="Times New Roman" w:cs="Times New Roman"/>
          <w:szCs w:val="28"/>
          <w:lang w:val="ru-RU"/>
        </w:rPr>
        <w:t xml:space="preserve"> на </w:t>
      </w:r>
      <w:r>
        <w:rPr>
          <w:rFonts w:eastAsia="Times New Roman" w:cs="Times New Roman"/>
          <w:i/>
          <w:szCs w:val="28"/>
        </w:rPr>
        <w:t>Intel</w:t>
      </w:r>
      <w:r w:rsidRPr="00FE1708">
        <w:rPr>
          <w:rFonts w:eastAsia="Times New Roman" w:cs="Times New Roman"/>
          <w:szCs w:val="28"/>
          <w:lang w:val="ru-RU"/>
        </w:rPr>
        <w:t xml:space="preserve"> </w:t>
      </w:r>
      <w:r>
        <w:rPr>
          <w:rFonts w:eastAsia="Times New Roman" w:cs="Times New Roman"/>
          <w:i/>
          <w:szCs w:val="28"/>
        </w:rPr>
        <w:t>Iris</w:t>
      </w:r>
      <w:r w:rsidRPr="00FE1708">
        <w:rPr>
          <w:rFonts w:eastAsia="Times New Roman" w:cs="Times New Roman"/>
          <w:szCs w:val="28"/>
          <w:lang w:val="ru-RU"/>
        </w:rPr>
        <w:t xml:space="preserve"> </w:t>
      </w:r>
      <w:r>
        <w:rPr>
          <w:rFonts w:eastAsia="Times New Roman" w:cs="Times New Roman"/>
          <w:i/>
          <w:szCs w:val="28"/>
        </w:rPr>
        <w:t>Xe</w:t>
      </w:r>
      <w:r w:rsidRPr="00FE1708">
        <w:rPr>
          <w:rFonts w:eastAsia="Times New Roman" w:cs="Times New Roman"/>
          <w:szCs w:val="28"/>
          <w:lang w:val="ru-RU"/>
        </w:rPr>
        <w:t xml:space="preserve"> </w:t>
      </w:r>
      <w:r>
        <w:rPr>
          <w:rFonts w:eastAsia="Times New Roman" w:cs="Times New Roman"/>
          <w:i/>
          <w:szCs w:val="28"/>
        </w:rPr>
        <w:t>Graphics</w:t>
      </w:r>
      <w:r w:rsidRPr="00FE1708">
        <w:rPr>
          <w:rFonts w:eastAsia="Times New Roman" w:cs="Times New Roman"/>
          <w:szCs w:val="28"/>
          <w:lang w:val="ru-RU"/>
        </w:rPr>
        <w:t>; получены реальные изображения главного окна, панели параметров и режима просмотра. Для снимков отключены тряска и автовращение, громкость установлена на 15 %, остальные визуальные параметры оставлены исходными.</w:t>
      </w:r>
    </w:p>
    <w:p w14:paraId="1847F87F"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Результаты выделения тестовых тонов приведены в таблице 3.1. Числа являются сглаженными управляющими величинами от нуля до единицы, а не амплитудами звукового давления.</w:t>
      </w:r>
    </w:p>
    <w:p w14:paraId="1C14F123" w14:textId="77777777" w:rsidR="00FA12DF" w:rsidRPr="00FE1708" w:rsidRDefault="00FA12DF">
      <w:pPr>
        <w:keepNext/>
        <w:ind w:firstLine="0"/>
        <w:jc w:val="both"/>
        <w:rPr>
          <w:rFonts w:eastAsia="Times New Roman" w:cs="Times New Roman"/>
          <w:szCs w:val="28"/>
          <w:lang w:val="ru-RU"/>
        </w:rPr>
      </w:pPr>
    </w:p>
    <w:p w14:paraId="6A738CC0" w14:textId="77777777" w:rsidR="00FA12DF" w:rsidRPr="00FE1708" w:rsidRDefault="00127088">
      <w:pPr>
        <w:keepNext/>
        <w:jc w:val="both"/>
        <w:rPr>
          <w:rFonts w:eastAsia="Times New Roman" w:cs="Times New Roman"/>
          <w:szCs w:val="28"/>
          <w:lang w:val="ru-RU"/>
        </w:rPr>
      </w:pPr>
      <w:r w:rsidRPr="00FE1708">
        <w:rPr>
          <w:rFonts w:eastAsia="Times New Roman" w:cs="Times New Roman"/>
          <w:szCs w:val="28"/>
          <w:lang w:val="ru-RU"/>
        </w:rPr>
        <w:t>Таблица 3.1 – Управляющие значения для тестовых тонов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438"/>
        <w:gridCol w:w="2381"/>
        <w:gridCol w:w="2438"/>
        <w:gridCol w:w="2381"/>
      </w:tblGrid>
      <w:tr w:rsidR="00FA12DF" w14:paraId="2CD8EA38" w14:textId="77777777">
        <w:trPr>
          <w:cantSplit/>
          <w:trHeight w:val="454"/>
          <w:tblHeader/>
          <w:jc w:val="center"/>
        </w:trPr>
        <w:tc>
          <w:tcPr>
            <w:tcW w:w="2438" w:type="dxa"/>
            <w:vAlign w:val="center"/>
          </w:tcPr>
          <w:p w14:paraId="6DEB9510" w14:textId="77777777" w:rsidR="00FA12DF" w:rsidRDefault="00127088">
            <w:pPr>
              <w:keepNext/>
              <w:ind w:firstLine="0"/>
              <w:jc w:val="center"/>
              <w:rPr>
                <w:rFonts w:eastAsia="Times New Roman" w:cs="Times New Roman"/>
                <w:szCs w:val="28"/>
              </w:rPr>
            </w:pPr>
            <w:r>
              <w:rPr>
                <w:rFonts w:eastAsia="Times New Roman" w:cs="Times New Roman"/>
                <w:b/>
                <w:szCs w:val="28"/>
              </w:rPr>
              <w:t>Частота, Гц</w:t>
            </w:r>
          </w:p>
        </w:tc>
        <w:tc>
          <w:tcPr>
            <w:tcW w:w="2381" w:type="dxa"/>
            <w:vAlign w:val="center"/>
          </w:tcPr>
          <w:p w14:paraId="01C27590" w14:textId="77777777" w:rsidR="00FA12DF" w:rsidRDefault="00127088">
            <w:pPr>
              <w:keepNext/>
              <w:ind w:firstLine="0"/>
              <w:jc w:val="center"/>
              <w:rPr>
                <w:rFonts w:eastAsia="Times New Roman" w:cs="Times New Roman"/>
                <w:szCs w:val="28"/>
              </w:rPr>
            </w:pPr>
            <w:r>
              <w:rPr>
                <w:rFonts w:eastAsia="Times New Roman" w:cs="Times New Roman"/>
                <w:b/>
                <w:szCs w:val="28"/>
              </w:rPr>
              <w:t>Бас</w:t>
            </w:r>
          </w:p>
        </w:tc>
        <w:tc>
          <w:tcPr>
            <w:tcW w:w="2438" w:type="dxa"/>
            <w:vAlign w:val="center"/>
          </w:tcPr>
          <w:p w14:paraId="1C24B469" w14:textId="77777777" w:rsidR="00FA12DF" w:rsidRDefault="00127088">
            <w:pPr>
              <w:keepNext/>
              <w:ind w:firstLine="0"/>
              <w:jc w:val="center"/>
              <w:rPr>
                <w:rFonts w:eastAsia="Times New Roman" w:cs="Times New Roman"/>
                <w:szCs w:val="28"/>
              </w:rPr>
            </w:pPr>
            <w:r>
              <w:rPr>
                <w:rFonts w:eastAsia="Times New Roman" w:cs="Times New Roman"/>
                <w:b/>
                <w:szCs w:val="28"/>
              </w:rPr>
              <w:t>Середина</w:t>
            </w:r>
          </w:p>
        </w:tc>
        <w:tc>
          <w:tcPr>
            <w:tcW w:w="2381" w:type="dxa"/>
            <w:vAlign w:val="center"/>
          </w:tcPr>
          <w:p w14:paraId="4729E23C" w14:textId="77777777" w:rsidR="00FA12DF" w:rsidRDefault="00127088">
            <w:pPr>
              <w:keepNext/>
              <w:ind w:firstLine="0"/>
              <w:jc w:val="center"/>
              <w:rPr>
                <w:rFonts w:eastAsia="Times New Roman" w:cs="Times New Roman"/>
                <w:szCs w:val="28"/>
              </w:rPr>
            </w:pPr>
            <w:r>
              <w:rPr>
                <w:rFonts w:eastAsia="Times New Roman" w:cs="Times New Roman"/>
                <w:b/>
                <w:szCs w:val="28"/>
              </w:rPr>
              <w:t>Высокие</w:t>
            </w:r>
          </w:p>
        </w:tc>
      </w:tr>
      <w:tr w:rsidR="00FA12DF" w14:paraId="53E57D2B" w14:textId="77777777">
        <w:trPr>
          <w:cantSplit/>
          <w:trHeight w:val="454"/>
          <w:jc w:val="center"/>
        </w:trPr>
        <w:tc>
          <w:tcPr>
            <w:tcW w:w="2438" w:type="dxa"/>
            <w:vAlign w:val="center"/>
          </w:tcPr>
          <w:p w14:paraId="189E38B1" w14:textId="77777777" w:rsidR="00FA12DF" w:rsidRDefault="00127088">
            <w:pPr>
              <w:keepNext/>
              <w:ind w:firstLine="0"/>
              <w:jc w:val="center"/>
              <w:rPr>
                <w:rFonts w:eastAsia="Times New Roman" w:cs="Times New Roman"/>
                <w:szCs w:val="28"/>
              </w:rPr>
            </w:pPr>
            <w:r>
              <w:rPr>
                <w:rFonts w:eastAsia="Times New Roman" w:cs="Times New Roman"/>
                <w:szCs w:val="28"/>
              </w:rPr>
              <w:t>80</w:t>
            </w:r>
          </w:p>
        </w:tc>
        <w:tc>
          <w:tcPr>
            <w:tcW w:w="2381" w:type="dxa"/>
            <w:vAlign w:val="center"/>
          </w:tcPr>
          <w:p w14:paraId="08F1A9AF" w14:textId="77777777" w:rsidR="00FA12DF" w:rsidRDefault="00127088">
            <w:pPr>
              <w:keepNext/>
              <w:ind w:firstLine="0"/>
              <w:jc w:val="center"/>
              <w:rPr>
                <w:rFonts w:eastAsia="Times New Roman" w:cs="Times New Roman"/>
                <w:szCs w:val="28"/>
              </w:rPr>
            </w:pPr>
            <w:r>
              <w:rPr>
                <w:rFonts w:eastAsia="Times New Roman" w:cs="Times New Roman"/>
                <w:szCs w:val="28"/>
              </w:rPr>
              <w:t>0,802</w:t>
            </w:r>
          </w:p>
        </w:tc>
        <w:tc>
          <w:tcPr>
            <w:tcW w:w="2438" w:type="dxa"/>
            <w:vAlign w:val="center"/>
          </w:tcPr>
          <w:p w14:paraId="3A0747B6"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381" w:type="dxa"/>
            <w:vAlign w:val="center"/>
          </w:tcPr>
          <w:p w14:paraId="4456E03E"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03E8B417" w14:textId="77777777">
        <w:trPr>
          <w:cantSplit/>
          <w:trHeight w:val="454"/>
          <w:jc w:val="center"/>
        </w:trPr>
        <w:tc>
          <w:tcPr>
            <w:tcW w:w="2438" w:type="dxa"/>
            <w:vAlign w:val="center"/>
          </w:tcPr>
          <w:p w14:paraId="25FFC1E0" w14:textId="77777777" w:rsidR="00FA12DF" w:rsidRDefault="00127088">
            <w:pPr>
              <w:keepNext/>
              <w:ind w:firstLine="0"/>
              <w:jc w:val="center"/>
              <w:rPr>
                <w:rFonts w:eastAsia="Times New Roman" w:cs="Times New Roman"/>
                <w:szCs w:val="28"/>
              </w:rPr>
            </w:pPr>
            <w:r>
              <w:rPr>
                <w:rFonts w:eastAsia="Times New Roman" w:cs="Times New Roman"/>
                <w:szCs w:val="28"/>
              </w:rPr>
              <w:t>800</w:t>
            </w:r>
          </w:p>
        </w:tc>
        <w:tc>
          <w:tcPr>
            <w:tcW w:w="2381" w:type="dxa"/>
            <w:vAlign w:val="center"/>
          </w:tcPr>
          <w:p w14:paraId="5FBD6D63"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c>
          <w:tcPr>
            <w:tcW w:w="2438" w:type="dxa"/>
            <w:vAlign w:val="center"/>
          </w:tcPr>
          <w:p w14:paraId="011A65F5" w14:textId="77777777" w:rsidR="00FA12DF" w:rsidRDefault="00127088">
            <w:pPr>
              <w:keepNext/>
              <w:ind w:firstLine="0"/>
              <w:jc w:val="center"/>
              <w:rPr>
                <w:rFonts w:eastAsia="Times New Roman" w:cs="Times New Roman"/>
                <w:szCs w:val="28"/>
              </w:rPr>
            </w:pPr>
            <w:r>
              <w:rPr>
                <w:rFonts w:eastAsia="Times New Roman" w:cs="Times New Roman"/>
                <w:szCs w:val="28"/>
              </w:rPr>
              <w:t>0,810</w:t>
            </w:r>
          </w:p>
        </w:tc>
        <w:tc>
          <w:tcPr>
            <w:tcW w:w="2381" w:type="dxa"/>
            <w:vAlign w:val="center"/>
          </w:tcPr>
          <w:p w14:paraId="6CC60633" w14:textId="77777777" w:rsidR="00FA12DF" w:rsidRDefault="00127088">
            <w:pPr>
              <w:keepNext/>
              <w:ind w:firstLine="0"/>
              <w:jc w:val="center"/>
              <w:rPr>
                <w:rFonts w:eastAsia="Times New Roman" w:cs="Times New Roman"/>
                <w:szCs w:val="28"/>
              </w:rPr>
            </w:pPr>
            <w:r>
              <w:rPr>
                <w:rFonts w:eastAsia="Times New Roman" w:cs="Times New Roman"/>
                <w:szCs w:val="28"/>
              </w:rPr>
              <w:t>0,000</w:t>
            </w:r>
          </w:p>
        </w:tc>
      </w:tr>
      <w:tr w:rsidR="00FA12DF" w14:paraId="7E25EA16" w14:textId="77777777">
        <w:trPr>
          <w:cantSplit/>
          <w:trHeight w:val="454"/>
          <w:jc w:val="center"/>
        </w:trPr>
        <w:tc>
          <w:tcPr>
            <w:tcW w:w="2438" w:type="dxa"/>
            <w:vAlign w:val="center"/>
          </w:tcPr>
          <w:p w14:paraId="1151820B" w14:textId="77777777" w:rsidR="00FA12DF" w:rsidRDefault="00127088">
            <w:pPr>
              <w:ind w:firstLine="0"/>
              <w:jc w:val="center"/>
              <w:rPr>
                <w:rFonts w:eastAsia="Times New Roman" w:cs="Times New Roman"/>
                <w:szCs w:val="28"/>
              </w:rPr>
            </w:pPr>
            <w:r>
              <w:rPr>
                <w:rFonts w:eastAsia="Times New Roman" w:cs="Times New Roman"/>
                <w:szCs w:val="28"/>
              </w:rPr>
              <w:t>5000</w:t>
            </w:r>
          </w:p>
        </w:tc>
        <w:tc>
          <w:tcPr>
            <w:tcW w:w="2381" w:type="dxa"/>
            <w:vAlign w:val="center"/>
          </w:tcPr>
          <w:p w14:paraId="7EF68F7F" w14:textId="77777777" w:rsidR="00FA12DF" w:rsidRDefault="00127088">
            <w:pPr>
              <w:ind w:firstLine="0"/>
              <w:jc w:val="center"/>
              <w:rPr>
                <w:rFonts w:eastAsia="Times New Roman" w:cs="Times New Roman"/>
                <w:szCs w:val="28"/>
              </w:rPr>
            </w:pPr>
            <w:r>
              <w:rPr>
                <w:rFonts w:eastAsia="Times New Roman" w:cs="Times New Roman"/>
                <w:szCs w:val="28"/>
              </w:rPr>
              <w:t>0,000</w:t>
            </w:r>
          </w:p>
        </w:tc>
        <w:tc>
          <w:tcPr>
            <w:tcW w:w="2438" w:type="dxa"/>
            <w:vAlign w:val="center"/>
          </w:tcPr>
          <w:p w14:paraId="53EC017B" w14:textId="77777777" w:rsidR="00FA12DF" w:rsidRDefault="00127088">
            <w:pPr>
              <w:ind w:firstLine="0"/>
              <w:jc w:val="center"/>
              <w:rPr>
                <w:rFonts w:eastAsia="Times New Roman" w:cs="Times New Roman"/>
                <w:szCs w:val="28"/>
              </w:rPr>
            </w:pPr>
            <w:r>
              <w:rPr>
                <w:rFonts w:eastAsia="Times New Roman" w:cs="Times New Roman"/>
                <w:szCs w:val="28"/>
              </w:rPr>
              <w:t>0,014</w:t>
            </w:r>
          </w:p>
        </w:tc>
        <w:tc>
          <w:tcPr>
            <w:tcW w:w="2381" w:type="dxa"/>
            <w:vAlign w:val="center"/>
          </w:tcPr>
          <w:p w14:paraId="2001BFC0" w14:textId="77777777" w:rsidR="00FA12DF" w:rsidRDefault="00127088">
            <w:pPr>
              <w:ind w:firstLine="0"/>
              <w:jc w:val="center"/>
              <w:rPr>
                <w:rFonts w:eastAsia="Times New Roman" w:cs="Times New Roman"/>
                <w:szCs w:val="28"/>
              </w:rPr>
            </w:pPr>
            <w:r>
              <w:rPr>
                <w:rFonts w:eastAsia="Times New Roman" w:cs="Times New Roman"/>
                <w:szCs w:val="28"/>
              </w:rPr>
              <w:t>0,804</w:t>
            </w:r>
          </w:p>
        </w:tc>
      </w:tr>
    </w:tbl>
    <w:p w14:paraId="0F9236D2" w14:textId="77777777" w:rsidR="00FA12DF" w:rsidRDefault="00FA12DF">
      <w:pPr>
        <w:ind w:firstLine="0"/>
        <w:jc w:val="both"/>
        <w:rPr>
          <w:rFonts w:eastAsia="Times New Roman" w:cs="Times New Roman"/>
          <w:szCs w:val="28"/>
        </w:rPr>
      </w:pPr>
    </w:p>
    <w:p w14:paraId="774DCE42"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Во всех трёх случаях преобладает ожидаемая полоса. Небольшая среднечастотная величина при 5000 Гц не нарушает критерия: целевой канал значительно выше соседнего. Тон 800 Гц в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дал 0,809 в средней полосе, в </w:t>
      </w:r>
      <w:r>
        <w:rPr>
          <w:rFonts w:eastAsia="Times New Roman" w:cs="Times New Roman"/>
          <w:i/>
          <w:szCs w:val="28"/>
        </w:rPr>
        <w:t>OGG</w:t>
      </w:r>
      <w:r w:rsidRPr="00FE1708">
        <w:rPr>
          <w:rFonts w:eastAsia="Times New Roman" w:cs="Times New Roman"/>
          <w:szCs w:val="28"/>
          <w:lang w:val="ru-RU"/>
        </w:rPr>
        <w:t xml:space="preserve"> – 0,810. Различия сопутствующих величин учитывают особенности кодирования и анализа; требование полного совпадения спектров разных форматов не предъявляется.</w:t>
      </w:r>
    </w:p>
    <w:p w14:paraId="7EEEAE1D"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При модельных огибающих детектор сформировал 6 обычных и 15 плотных событий при каждом из трёх шагов обновления. Для проверки полного звукового тракта дополнительно воспроизводились демонстрационный фрагмент и синтетическая запись с плотным басом. Результаты четырёхсекундных запусков приведены в таблице 3.2.</w:t>
      </w:r>
    </w:p>
    <w:p w14:paraId="259A7D5B" w14:textId="77777777" w:rsidR="00FA12DF" w:rsidRPr="00FE1708" w:rsidRDefault="00FA12DF">
      <w:pPr>
        <w:keepNext/>
        <w:ind w:firstLine="0"/>
        <w:jc w:val="both"/>
        <w:rPr>
          <w:rFonts w:eastAsia="Times New Roman" w:cs="Times New Roman"/>
          <w:szCs w:val="28"/>
          <w:lang w:val="ru-RU"/>
        </w:rPr>
      </w:pPr>
    </w:p>
    <w:p w14:paraId="32C7D869" w14:textId="77777777" w:rsidR="00FA12DF" w:rsidRPr="00FE1708" w:rsidRDefault="00127088">
      <w:pPr>
        <w:keepNext/>
        <w:jc w:val="both"/>
        <w:rPr>
          <w:rFonts w:eastAsia="Times New Roman" w:cs="Times New Roman"/>
          <w:szCs w:val="28"/>
          <w:lang w:val="ru-RU"/>
        </w:rPr>
      </w:pPr>
      <w:r w:rsidRPr="00FE1708">
        <w:rPr>
          <w:rFonts w:eastAsia="Times New Roman" w:cs="Times New Roman"/>
          <w:szCs w:val="28"/>
          <w:lang w:val="ru-RU"/>
        </w:rPr>
        <w:t>Таблица 3.2 – Число акцентов при воспроизведении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2268"/>
        <w:gridCol w:w="2268"/>
        <w:gridCol w:w="2268"/>
      </w:tblGrid>
      <w:tr w:rsidR="00FA12DF" w14:paraId="6DADA7D9" w14:textId="77777777">
        <w:trPr>
          <w:cantSplit/>
          <w:trHeight w:val="454"/>
          <w:tblHeader/>
          <w:jc w:val="center"/>
        </w:trPr>
        <w:tc>
          <w:tcPr>
            <w:tcW w:w="2835" w:type="dxa"/>
            <w:vAlign w:val="center"/>
          </w:tcPr>
          <w:p w14:paraId="37C61182" w14:textId="77777777" w:rsidR="00FA12DF" w:rsidRDefault="00127088">
            <w:pPr>
              <w:keepNext/>
              <w:ind w:firstLine="0"/>
              <w:jc w:val="center"/>
              <w:rPr>
                <w:rFonts w:eastAsia="Times New Roman" w:cs="Times New Roman"/>
                <w:szCs w:val="28"/>
              </w:rPr>
            </w:pPr>
            <w:r>
              <w:rPr>
                <w:rFonts w:eastAsia="Times New Roman" w:cs="Times New Roman"/>
                <w:b/>
                <w:szCs w:val="28"/>
              </w:rPr>
              <w:t>Источник</w:t>
            </w:r>
          </w:p>
        </w:tc>
        <w:tc>
          <w:tcPr>
            <w:tcW w:w="2268" w:type="dxa"/>
            <w:vAlign w:val="center"/>
          </w:tcPr>
          <w:p w14:paraId="449A6824"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30 кадров/с</w:t>
            </w:r>
          </w:p>
        </w:tc>
        <w:tc>
          <w:tcPr>
            <w:tcW w:w="2268" w:type="dxa"/>
            <w:vAlign w:val="center"/>
          </w:tcPr>
          <w:p w14:paraId="729A0497"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60 кадров/с</w:t>
            </w:r>
          </w:p>
        </w:tc>
        <w:tc>
          <w:tcPr>
            <w:tcW w:w="2268" w:type="dxa"/>
            <w:vAlign w:val="center"/>
          </w:tcPr>
          <w:p w14:paraId="19AF1B0E" w14:textId="77777777" w:rsidR="00FA12DF" w:rsidRDefault="00127088">
            <w:pPr>
              <w:keepNext/>
              <w:ind w:firstLine="0"/>
              <w:jc w:val="center"/>
              <w:rPr>
                <w:rFonts w:eastAsia="Times New Roman" w:cs="Times New Roman"/>
                <w:szCs w:val="28"/>
              </w:rPr>
            </w:pPr>
            <w:r>
              <w:rPr>
                <w:rFonts w:eastAsia="Times New Roman" w:cs="Times New Roman"/>
                <w:b/>
                <w:szCs w:val="28"/>
              </w:rPr>
              <w:t>Ограничение 144 кадра/с</w:t>
            </w:r>
          </w:p>
        </w:tc>
      </w:tr>
      <w:tr w:rsidR="00FA12DF" w14:paraId="194E3662" w14:textId="77777777">
        <w:trPr>
          <w:cantSplit/>
          <w:trHeight w:val="454"/>
          <w:jc w:val="center"/>
        </w:trPr>
        <w:tc>
          <w:tcPr>
            <w:tcW w:w="2835" w:type="dxa"/>
          </w:tcPr>
          <w:p w14:paraId="3A0D1FC7" w14:textId="77777777" w:rsidR="00FA12DF" w:rsidRDefault="00127088">
            <w:pPr>
              <w:keepNext/>
              <w:ind w:firstLine="0"/>
              <w:rPr>
                <w:rFonts w:eastAsia="Times New Roman" w:cs="Times New Roman"/>
                <w:szCs w:val="28"/>
              </w:rPr>
            </w:pPr>
            <w:r>
              <w:rPr>
                <w:rFonts w:eastAsia="Times New Roman" w:cs="Times New Roman"/>
                <w:szCs w:val="28"/>
              </w:rPr>
              <w:t>Демонстрационный фрагмент</w:t>
            </w:r>
          </w:p>
        </w:tc>
        <w:tc>
          <w:tcPr>
            <w:tcW w:w="2268" w:type="dxa"/>
            <w:vAlign w:val="center"/>
          </w:tcPr>
          <w:p w14:paraId="2488D728"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30B2E669" w14:textId="77777777" w:rsidR="00FA12DF" w:rsidRDefault="00127088">
            <w:pPr>
              <w:keepNext/>
              <w:ind w:firstLine="0"/>
              <w:jc w:val="center"/>
              <w:rPr>
                <w:rFonts w:eastAsia="Times New Roman" w:cs="Times New Roman"/>
                <w:szCs w:val="28"/>
              </w:rPr>
            </w:pPr>
            <w:r>
              <w:rPr>
                <w:rFonts w:eastAsia="Times New Roman" w:cs="Times New Roman"/>
                <w:szCs w:val="28"/>
              </w:rPr>
              <w:t>7</w:t>
            </w:r>
          </w:p>
        </w:tc>
        <w:tc>
          <w:tcPr>
            <w:tcW w:w="2268" w:type="dxa"/>
            <w:vAlign w:val="center"/>
          </w:tcPr>
          <w:p w14:paraId="5A3E0B8E" w14:textId="77777777" w:rsidR="00FA12DF" w:rsidRDefault="00127088">
            <w:pPr>
              <w:keepNext/>
              <w:ind w:firstLine="0"/>
              <w:jc w:val="center"/>
              <w:rPr>
                <w:rFonts w:eastAsia="Times New Roman" w:cs="Times New Roman"/>
                <w:szCs w:val="28"/>
              </w:rPr>
            </w:pPr>
            <w:r>
              <w:rPr>
                <w:rFonts w:eastAsia="Times New Roman" w:cs="Times New Roman"/>
                <w:szCs w:val="28"/>
              </w:rPr>
              <w:t>7</w:t>
            </w:r>
          </w:p>
        </w:tc>
      </w:tr>
      <w:tr w:rsidR="00FA12DF" w14:paraId="3EA37973" w14:textId="77777777">
        <w:trPr>
          <w:cantSplit/>
          <w:trHeight w:val="454"/>
          <w:jc w:val="center"/>
        </w:trPr>
        <w:tc>
          <w:tcPr>
            <w:tcW w:w="2835" w:type="dxa"/>
          </w:tcPr>
          <w:p w14:paraId="68890160" w14:textId="77777777" w:rsidR="00FA12DF" w:rsidRDefault="00127088">
            <w:pPr>
              <w:ind w:firstLine="0"/>
              <w:rPr>
                <w:rFonts w:eastAsia="Times New Roman" w:cs="Times New Roman"/>
                <w:szCs w:val="28"/>
              </w:rPr>
            </w:pPr>
            <w:r>
              <w:rPr>
                <w:rFonts w:eastAsia="Times New Roman" w:cs="Times New Roman"/>
                <w:szCs w:val="28"/>
              </w:rPr>
              <w:t>Синтетический плотный бас</w:t>
            </w:r>
          </w:p>
        </w:tc>
        <w:tc>
          <w:tcPr>
            <w:tcW w:w="2268" w:type="dxa"/>
            <w:vAlign w:val="center"/>
          </w:tcPr>
          <w:p w14:paraId="6B06AD6B"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7A37D123" w14:textId="77777777" w:rsidR="00FA12DF" w:rsidRDefault="00127088">
            <w:pPr>
              <w:ind w:firstLine="0"/>
              <w:jc w:val="center"/>
              <w:rPr>
                <w:rFonts w:eastAsia="Times New Roman" w:cs="Times New Roman"/>
                <w:szCs w:val="28"/>
              </w:rPr>
            </w:pPr>
            <w:r>
              <w:rPr>
                <w:rFonts w:eastAsia="Times New Roman" w:cs="Times New Roman"/>
                <w:szCs w:val="28"/>
              </w:rPr>
              <w:t>16</w:t>
            </w:r>
          </w:p>
        </w:tc>
        <w:tc>
          <w:tcPr>
            <w:tcW w:w="2268" w:type="dxa"/>
            <w:vAlign w:val="center"/>
          </w:tcPr>
          <w:p w14:paraId="4A5F21E0" w14:textId="77777777" w:rsidR="00FA12DF" w:rsidRDefault="00127088">
            <w:pPr>
              <w:ind w:firstLine="0"/>
              <w:jc w:val="center"/>
              <w:rPr>
                <w:rFonts w:eastAsia="Times New Roman" w:cs="Times New Roman"/>
                <w:szCs w:val="28"/>
              </w:rPr>
            </w:pPr>
            <w:r>
              <w:rPr>
                <w:rFonts w:eastAsia="Times New Roman" w:cs="Times New Roman"/>
                <w:szCs w:val="28"/>
              </w:rPr>
              <w:t>16</w:t>
            </w:r>
          </w:p>
        </w:tc>
      </w:tr>
    </w:tbl>
    <w:p w14:paraId="2076F9E9" w14:textId="77777777" w:rsidR="00FA12DF" w:rsidRDefault="00FA12DF">
      <w:pPr>
        <w:ind w:firstLine="0"/>
        <w:jc w:val="both"/>
        <w:rPr>
          <w:rFonts w:eastAsia="Times New Roman" w:cs="Times New Roman"/>
          <w:szCs w:val="28"/>
        </w:rPr>
      </w:pPr>
    </w:p>
    <w:p w14:paraId="0F5E1DEA"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В этом прогоне число событий сохранилось при изменении ограничения частоты кадров. Модельные профили и воспроизводимые записи имеют разные исходные сигналы, поэтому их числа не являются взаимозаменяемой оценкой точности. При ограничении 144 кадра/с зарегистрировано 518 кадров для демонстрационной записи и 517 для плотного баса. Заданный предел не означает фактического достижения 144 кадров в секунду; отдельное измерение предельной производительности не проводилось.</w:t>
      </w:r>
    </w:p>
    <w:p w14:paraId="28AE4B50"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Результаты функциональных сценариев сопоставлены с ожидаемым поведением в таблице 3.3. Наблюдение относится к программным условиям тестов; наличие элемента в интерфейсе и правильная обработка команды рассматриваются отдельно от субъективного удобства.</w:t>
      </w:r>
    </w:p>
    <w:p w14:paraId="418C0378" w14:textId="77777777" w:rsidR="00FA12DF" w:rsidRPr="00FE1708" w:rsidRDefault="00FA12DF">
      <w:pPr>
        <w:keepNext/>
        <w:ind w:firstLine="0"/>
        <w:jc w:val="both"/>
        <w:rPr>
          <w:rFonts w:eastAsia="Times New Roman" w:cs="Times New Roman"/>
          <w:szCs w:val="28"/>
          <w:lang w:val="ru-RU"/>
        </w:rPr>
      </w:pPr>
    </w:p>
    <w:p w14:paraId="336DF068" w14:textId="77777777" w:rsidR="00FA12DF" w:rsidRDefault="00127088">
      <w:pPr>
        <w:keepNext/>
        <w:jc w:val="both"/>
        <w:rPr>
          <w:rFonts w:eastAsia="Times New Roman" w:cs="Times New Roman"/>
          <w:szCs w:val="28"/>
        </w:rPr>
      </w:pPr>
      <w:r>
        <w:rPr>
          <w:rFonts w:eastAsia="Times New Roman" w:cs="Times New Roman"/>
          <w:szCs w:val="28"/>
        </w:rPr>
        <w:t>Таблица 3.3 – Проверка пользовательских сценариев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381"/>
        <w:gridCol w:w="3628"/>
        <w:gridCol w:w="3628"/>
      </w:tblGrid>
      <w:tr w:rsidR="00FA12DF" w14:paraId="63DF94E0" w14:textId="77777777">
        <w:trPr>
          <w:cantSplit/>
          <w:trHeight w:val="454"/>
          <w:tblHeader/>
          <w:jc w:val="center"/>
        </w:trPr>
        <w:tc>
          <w:tcPr>
            <w:tcW w:w="2381" w:type="dxa"/>
            <w:vAlign w:val="center"/>
          </w:tcPr>
          <w:p w14:paraId="1BAC8925" w14:textId="77777777" w:rsidR="00FA12DF" w:rsidRDefault="00127088">
            <w:pPr>
              <w:keepNext/>
              <w:ind w:firstLine="0"/>
              <w:jc w:val="center"/>
              <w:rPr>
                <w:rFonts w:eastAsia="Times New Roman" w:cs="Times New Roman"/>
                <w:szCs w:val="28"/>
              </w:rPr>
            </w:pPr>
            <w:r>
              <w:rPr>
                <w:rFonts w:eastAsia="Times New Roman" w:cs="Times New Roman"/>
                <w:b/>
                <w:szCs w:val="28"/>
              </w:rPr>
              <w:t>Действие</w:t>
            </w:r>
          </w:p>
        </w:tc>
        <w:tc>
          <w:tcPr>
            <w:tcW w:w="3628" w:type="dxa"/>
            <w:vAlign w:val="center"/>
          </w:tcPr>
          <w:p w14:paraId="45160F3B" w14:textId="77777777" w:rsidR="00FA12DF" w:rsidRDefault="00127088">
            <w:pPr>
              <w:keepNext/>
              <w:ind w:firstLine="0"/>
              <w:jc w:val="center"/>
              <w:rPr>
                <w:rFonts w:eastAsia="Times New Roman" w:cs="Times New Roman"/>
                <w:szCs w:val="28"/>
              </w:rPr>
            </w:pPr>
            <w:r>
              <w:rPr>
                <w:rFonts w:eastAsia="Times New Roman" w:cs="Times New Roman"/>
                <w:b/>
                <w:szCs w:val="28"/>
              </w:rPr>
              <w:t>Ожидаемый результат</w:t>
            </w:r>
          </w:p>
        </w:tc>
        <w:tc>
          <w:tcPr>
            <w:tcW w:w="3628" w:type="dxa"/>
            <w:vAlign w:val="center"/>
          </w:tcPr>
          <w:p w14:paraId="7A532C83" w14:textId="77777777" w:rsidR="00FA12DF" w:rsidRDefault="00127088">
            <w:pPr>
              <w:keepNext/>
              <w:ind w:firstLine="0"/>
              <w:jc w:val="center"/>
              <w:rPr>
                <w:rFonts w:eastAsia="Times New Roman" w:cs="Times New Roman"/>
                <w:szCs w:val="28"/>
              </w:rPr>
            </w:pPr>
            <w:r>
              <w:rPr>
                <w:rFonts w:eastAsia="Times New Roman" w:cs="Times New Roman"/>
                <w:b/>
                <w:szCs w:val="28"/>
              </w:rPr>
              <w:t>Наблюдение</w:t>
            </w:r>
          </w:p>
        </w:tc>
      </w:tr>
      <w:tr w:rsidR="00FA12DF" w14:paraId="347CB185" w14:textId="77777777">
        <w:trPr>
          <w:cantSplit/>
          <w:trHeight w:val="454"/>
          <w:jc w:val="center"/>
        </w:trPr>
        <w:tc>
          <w:tcPr>
            <w:tcW w:w="2381" w:type="dxa"/>
          </w:tcPr>
          <w:p w14:paraId="135F35D0" w14:textId="77777777" w:rsidR="00FA12DF" w:rsidRDefault="00127088">
            <w:pPr>
              <w:keepNext/>
              <w:ind w:firstLine="0"/>
              <w:rPr>
                <w:rFonts w:eastAsia="Times New Roman" w:cs="Times New Roman"/>
                <w:szCs w:val="28"/>
              </w:rPr>
            </w:pPr>
            <w:r>
              <w:rPr>
                <w:rFonts w:eastAsia="Times New Roman" w:cs="Times New Roman"/>
                <w:szCs w:val="28"/>
              </w:rPr>
              <w:t>Пауза и продолжение</w:t>
            </w:r>
          </w:p>
        </w:tc>
        <w:tc>
          <w:tcPr>
            <w:tcW w:w="3628" w:type="dxa"/>
          </w:tcPr>
          <w:p w14:paraId="46A01746"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Позиция сохраняется, затем звук продолжается</w:t>
            </w:r>
          </w:p>
        </w:tc>
        <w:tc>
          <w:tcPr>
            <w:tcW w:w="3628" w:type="dxa"/>
          </w:tcPr>
          <w:p w14:paraId="06A9A071" w14:textId="77777777" w:rsidR="00FA12DF" w:rsidRDefault="00127088">
            <w:pPr>
              <w:keepNext/>
              <w:ind w:firstLine="0"/>
              <w:rPr>
                <w:rFonts w:eastAsia="Times New Roman" w:cs="Times New Roman"/>
                <w:szCs w:val="28"/>
              </w:rPr>
            </w:pPr>
            <w:r>
              <w:rPr>
                <w:rFonts w:eastAsia="Times New Roman" w:cs="Times New Roman"/>
                <w:szCs w:val="28"/>
              </w:rPr>
              <w:t>Проверено контроллером и сценой</w:t>
            </w:r>
          </w:p>
        </w:tc>
      </w:tr>
      <w:tr w:rsidR="00FA12DF" w:rsidRPr="00FE1708" w14:paraId="08347728" w14:textId="77777777">
        <w:trPr>
          <w:cantSplit/>
          <w:trHeight w:val="454"/>
          <w:jc w:val="center"/>
        </w:trPr>
        <w:tc>
          <w:tcPr>
            <w:tcW w:w="2381" w:type="dxa"/>
          </w:tcPr>
          <w:p w14:paraId="2EB30413"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 xml:space="preserve">Перемотка </w:t>
            </w:r>
            <w:r>
              <w:rPr>
                <w:rFonts w:eastAsia="Times New Roman" w:cs="Times New Roman"/>
                <w:i/>
                <w:szCs w:val="28"/>
              </w:rPr>
              <w:t>WAV</w:t>
            </w:r>
            <w:r w:rsidRPr="00FE1708">
              <w:rPr>
                <w:rFonts w:eastAsia="Times New Roman" w:cs="Times New Roman"/>
                <w:szCs w:val="28"/>
                <w:lang w:val="ru-RU"/>
              </w:rPr>
              <w:t xml:space="preserve">,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и </w:t>
            </w:r>
            <w:r>
              <w:rPr>
                <w:rFonts w:eastAsia="Times New Roman" w:cs="Times New Roman"/>
                <w:i/>
                <w:szCs w:val="28"/>
              </w:rPr>
              <w:t>OGG</w:t>
            </w:r>
          </w:p>
        </w:tc>
        <w:tc>
          <w:tcPr>
            <w:tcW w:w="3628" w:type="dxa"/>
          </w:tcPr>
          <w:p w14:paraId="24B00EB1"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Переход к позиции, сохранение паузы, сброс акцентов</w:t>
            </w:r>
          </w:p>
        </w:tc>
        <w:tc>
          <w:tcPr>
            <w:tcW w:w="3628" w:type="dxa"/>
          </w:tcPr>
          <w:p w14:paraId="11306236"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Условия выполнены для трёх форматов</w:t>
            </w:r>
          </w:p>
        </w:tc>
      </w:tr>
      <w:tr w:rsidR="00FA12DF" w14:paraId="14323F39" w14:textId="77777777">
        <w:trPr>
          <w:cantSplit/>
          <w:trHeight w:val="454"/>
          <w:jc w:val="center"/>
        </w:trPr>
        <w:tc>
          <w:tcPr>
            <w:tcW w:w="2381" w:type="dxa"/>
          </w:tcPr>
          <w:p w14:paraId="5FCBDC39" w14:textId="77777777" w:rsidR="00FA12DF" w:rsidRDefault="00127088">
            <w:pPr>
              <w:keepNext/>
              <w:ind w:firstLine="0"/>
              <w:rPr>
                <w:rFonts w:eastAsia="Times New Roman" w:cs="Times New Roman"/>
                <w:szCs w:val="28"/>
              </w:rPr>
            </w:pPr>
            <w:r>
              <w:rPr>
                <w:rFonts w:eastAsia="Times New Roman" w:cs="Times New Roman"/>
                <w:szCs w:val="28"/>
              </w:rPr>
              <w:t>Громкость 0 %</w:t>
            </w:r>
          </w:p>
        </w:tc>
        <w:tc>
          <w:tcPr>
            <w:tcW w:w="3628" w:type="dxa"/>
          </w:tcPr>
          <w:p w14:paraId="2ACC545E"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Выход заглушён, позиция и анализ продолжаются</w:t>
            </w:r>
          </w:p>
        </w:tc>
        <w:tc>
          <w:tcPr>
            <w:tcW w:w="3628" w:type="dxa"/>
          </w:tcPr>
          <w:p w14:paraId="7BCD75EF" w14:textId="77777777" w:rsidR="00FA12DF" w:rsidRDefault="00127088">
            <w:pPr>
              <w:keepNext/>
              <w:ind w:firstLine="0"/>
              <w:rPr>
                <w:rFonts w:eastAsia="Times New Roman" w:cs="Times New Roman"/>
                <w:szCs w:val="28"/>
              </w:rPr>
            </w:pPr>
            <w:r>
              <w:rPr>
                <w:rFonts w:eastAsia="Times New Roman" w:cs="Times New Roman"/>
                <w:szCs w:val="28"/>
              </w:rPr>
              <w:t>Анализ сохранён, позиция увеличивается</w:t>
            </w:r>
          </w:p>
        </w:tc>
      </w:tr>
      <w:tr w:rsidR="00FA12DF" w:rsidRPr="00FE1708" w14:paraId="4916EDCB" w14:textId="77777777">
        <w:trPr>
          <w:cantSplit/>
          <w:trHeight w:val="454"/>
          <w:jc w:val="center"/>
        </w:trPr>
        <w:tc>
          <w:tcPr>
            <w:tcW w:w="2381" w:type="dxa"/>
          </w:tcPr>
          <w:p w14:paraId="66B028AC" w14:textId="77777777" w:rsidR="00FA12DF" w:rsidRDefault="00127088">
            <w:pPr>
              <w:keepNext/>
              <w:ind w:firstLine="0"/>
              <w:rPr>
                <w:rFonts w:eastAsia="Times New Roman" w:cs="Times New Roman"/>
                <w:szCs w:val="28"/>
              </w:rPr>
            </w:pPr>
            <w:r>
              <w:rPr>
                <w:rFonts w:eastAsia="Times New Roman" w:cs="Times New Roman"/>
                <w:szCs w:val="28"/>
              </w:rPr>
              <w:t>Неверный или повреждённый файл</w:t>
            </w:r>
          </w:p>
        </w:tc>
        <w:tc>
          <w:tcPr>
            <w:tcW w:w="3628" w:type="dxa"/>
          </w:tcPr>
          <w:p w14:paraId="0F154CD1" w14:textId="77777777" w:rsidR="00FA12DF" w:rsidRDefault="00127088">
            <w:pPr>
              <w:keepNext/>
              <w:ind w:firstLine="0"/>
              <w:rPr>
                <w:rFonts w:eastAsia="Times New Roman" w:cs="Times New Roman"/>
                <w:szCs w:val="28"/>
              </w:rPr>
            </w:pPr>
            <w:r>
              <w:rPr>
                <w:rFonts w:eastAsia="Times New Roman" w:cs="Times New Roman"/>
                <w:szCs w:val="28"/>
              </w:rPr>
              <w:t>Сообщение, сохранение текущего источника</w:t>
            </w:r>
          </w:p>
        </w:tc>
        <w:tc>
          <w:tcPr>
            <w:tcW w:w="3628" w:type="dxa"/>
          </w:tcPr>
          <w:p w14:paraId="3F30AAD8"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 xml:space="preserve">Проверено для </w:t>
            </w:r>
            <w:r>
              <w:rPr>
                <w:rFonts w:eastAsia="Times New Roman" w:cs="Times New Roman"/>
                <w:i/>
                <w:szCs w:val="28"/>
              </w:rPr>
              <w:t>TXT</w:t>
            </w:r>
            <w:r w:rsidRPr="00FE1708">
              <w:rPr>
                <w:rFonts w:eastAsia="Times New Roman" w:cs="Times New Roman"/>
                <w:szCs w:val="28"/>
                <w:lang w:val="ru-RU"/>
              </w:rPr>
              <w:t xml:space="preserve">, отсутствующего файла и повреждённого </w:t>
            </w:r>
            <w:r>
              <w:rPr>
                <w:rFonts w:eastAsia="Times New Roman" w:cs="Times New Roman"/>
                <w:i/>
                <w:szCs w:val="28"/>
              </w:rPr>
              <w:t>WAV</w:t>
            </w:r>
          </w:p>
        </w:tc>
      </w:tr>
      <w:tr w:rsidR="00FA12DF" w:rsidRPr="00FE1708" w14:paraId="113FF393" w14:textId="77777777">
        <w:trPr>
          <w:cantSplit/>
          <w:trHeight w:val="454"/>
          <w:jc w:val="center"/>
        </w:trPr>
        <w:tc>
          <w:tcPr>
            <w:tcW w:w="2381" w:type="dxa"/>
          </w:tcPr>
          <w:p w14:paraId="0FAD6FF9" w14:textId="77777777" w:rsidR="00FA12DF" w:rsidRDefault="00127088">
            <w:pPr>
              <w:keepNext/>
              <w:ind w:firstLine="0"/>
              <w:rPr>
                <w:rFonts w:eastAsia="Times New Roman" w:cs="Times New Roman"/>
                <w:szCs w:val="28"/>
              </w:rPr>
            </w:pPr>
            <w:r>
              <w:rPr>
                <w:rFonts w:eastAsia="Times New Roman" w:cs="Times New Roman"/>
                <w:szCs w:val="28"/>
              </w:rPr>
              <w:t>Смена режима и ракурса</w:t>
            </w:r>
          </w:p>
        </w:tc>
        <w:tc>
          <w:tcPr>
            <w:tcW w:w="3628" w:type="dxa"/>
          </w:tcPr>
          <w:p w14:paraId="0BAD542A"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Оба материала и элементы управления согласованы</w:t>
            </w:r>
          </w:p>
        </w:tc>
        <w:tc>
          <w:tcPr>
            <w:tcW w:w="3628" w:type="dxa"/>
          </w:tcPr>
          <w:p w14:paraId="13828549" w14:textId="77777777" w:rsidR="00FA12DF" w:rsidRPr="00FE1708" w:rsidRDefault="00127088">
            <w:pPr>
              <w:keepNext/>
              <w:ind w:firstLine="0"/>
              <w:rPr>
                <w:rFonts w:eastAsia="Times New Roman" w:cs="Times New Roman"/>
                <w:szCs w:val="28"/>
                <w:lang w:val="ru-RU"/>
              </w:rPr>
            </w:pPr>
            <w:r w:rsidRPr="00FE1708">
              <w:rPr>
                <w:rFonts w:eastAsia="Times New Roman" w:cs="Times New Roman"/>
                <w:szCs w:val="28"/>
                <w:lang w:val="ru-RU"/>
              </w:rPr>
              <w:t>Четыре режима, вращение и сброс проверены</w:t>
            </w:r>
          </w:p>
        </w:tc>
      </w:tr>
      <w:tr w:rsidR="00FA12DF" w:rsidRPr="00FE1708" w14:paraId="7A8DEFDE" w14:textId="77777777">
        <w:trPr>
          <w:cantSplit/>
          <w:trHeight w:val="454"/>
          <w:jc w:val="center"/>
        </w:trPr>
        <w:tc>
          <w:tcPr>
            <w:tcW w:w="2381" w:type="dxa"/>
          </w:tcPr>
          <w:p w14:paraId="5D700EC4" w14:textId="77777777" w:rsidR="00FA12DF" w:rsidRDefault="00127088">
            <w:pPr>
              <w:ind w:firstLine="0"/>
              <w:rPr>
                <w:rFonts w:eastAsia="Times New Roman" w:cs="Times New Roman"/>
                <w:szCs w:val="28"/>
              </w:rPr>
            </w:pPr>
            <w:r>
              <w:rPr>
                <w:rFonts w:eastAsia="Times New Roman" w:cs="Times New Roman"/>
                <w:szCs w:val="28"/>
              </w:rPr>
              <w:t>Настройки и просмотр</w:t>
            </w:r>
          </w:p>
        </w:tc>
        <w:tc>
          <w:tcPr>
            <w:tcW w:w="3628" w:type="dxa"/>
          </w:tcPr>
          <w:p w14:paraId="2EF3502B" w14:textId="77777777" w:rsidR="00FA12DF" w:rsidRPr="00FE1708" w:rsidRDefault="00127088">
            <w:pPr>
              <w:ind w:firstLine="0"/>
              <w:rPr>
                <w:rFonts w:eastAsia="Times New Roman" w:cs="Times New Roman"/>
                <w:szCs w:val="28"/>
                <w:lang w:val="ru-RU"/>
              </w:rPr>
            </w:pPr>
            <w:r w:rsidRPr="00FE1708">
              <w:rPr>
                <w:rFonts w:eastAsia="Times New Roman" w:cs="Times New Roman"/>
                <w:szCs w:val="28"/>
                <w:lang w:val="ru-RU"/>
              </w:rPr>
              <w:t>Параметры сохраняются, панели скрываются и возвращаются</w:t>
            </w:r>
          </w:p>
        </w:tc>
        <w:tc>
          <w:tcPr>
            <w:tcW w:w="3628" w:type="dxa"/>
          </w:tcPr>
          <w:p w14:paraId="475748BA" w14:textId="77777777" w:rsidR="00FA12DF" w:rsidRPr="00FE1708" w:rsidRDefault="00127088">
            <w:pPr>
              <w:ind w:firstLine="0"/>
              <w:rPr>
                <w:rFonts w:eastAsia="Times New Roman" w:cs="Times New Roman"/>
                <w:szCs w:val="28"/>
                <w:lang w:val="ru-RU"/>
              </w:rPr>
            </w:pPr>
            <w:r w:rsidRPr="00FE1708">
              <w:rPr>
                <w:rFonts w:eastAsia="Times New Roman" w:cs="Times New Roman"/>
                <w:szCs w:val="28"/>
                <w:lang w:val="ru-RU"/>
              </w:rPr>
              <w:t xml:space="preserve">Значения восстановлены, пользовательский </w:t>
            </w:r>
            <w:r>
              <w:rPr>
                <w:rFonts w:eastAsia="Times New Roman" w:cs="Times New Roman"/>
                <w:i/>
                <w:szCs w:val="28"/>
              </w:rPr>
              <w:t>INI</w:t>
            </w:r>
            <w:r w:rsidRPr="00FE1708">
              <w:rPr>
                <w:rFonts w:eastAsia="Times New Roman" w:cs="Times New Roman"/>
                <w:szCs w:val="28"/>
                <w:lang w:val="ru-RU"/>
              </w:rPr>
              <w:t xml:space="preserve"> не изменён</w:t>
            </w:r>
          </w:p>
        </w:tc>
      </w:tr>
    </w:tbl>
    <w:p w14:paraId="323811DC" w14:textId="77777777" w:rsidR="00FA12DF" w:rsidRPr="00FE1708" w:rsidRDefault="00FA12DF">
      <w:pPr>
        <w:ind w:firstLine="0"/>
        <w:jc w:val="both"/>
        <w:rPr>
          <w:rFonts w:eastAsia="Times New Roman" w:cs="Times New Roman"/>
          <w:szCs w:val="28"/>
          <w:lang w:val="ru-RU"/>
        </w:rPr>
      </w:pPr>
    </w:p>
    <w:p w14:paraId="2C11E24A"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Контрольный графический запуск подтвердил загрузку материалов и отображение деформируемого объекта с контуром. На кадрах видны согласованные панели, временная шкала и скрытие интерфейса. Эти наблюдения подтверждают запуск и основные сценарии на проверенной конфигурации. Длительная опытная эксплуатация, субъективная оценка звука, испытания на разных видеокартах и точное распознавание каждого музыкального удара не подтверждены. Сводка условий и результатов включается в пункт «Проверка программы» руководства системного программиста (приложение Д).</w:t>
      </w:r>
    </w:p>
    <w:p w14:paraId="452301A8" w14:textId="77777777" w:rsidR="00FA12DF" w:rsidRPr="00FE1708" w:rsidRDefault="00FA12DF">
      <w:pPr>
        <w:keepNext/>
        <w:ind w:firstLine="0"/>
        <w:jc w:val="both"/>
        <w:rPr>
          <w:rFonts w:eastAsia="Times New Roman" w:cs="Times New Roman"/>
          <w:szCs w:val="28"/>
          <w:lang w:val="ru-RU"/>
        </w:rPr>
      </w:pPr>
    </w:p>
    <w:p w14:paraId="6B035C86" w14:textId="77777777" w:rsidR="00FA12DF" w:rsidRPr="00FE1708" w:rsidRDefault="00127088">
      <w:pPr>
        <w:pStyle w:val="21"/>
        <w:ind w:left="1077" w:hanging="369"/>
        <w:rPr>
          <w:rFonts w:ascii="Times New Roman" w:eastAsia="Times New Roman" w:hAnsi="Times New Roman" w:cs="Times New Roman"/>
          <w:szCs w:val="28"/>
          <w:lang w:val="ru-RU"/>
        </w:rPr>
      </w:pPr>
      <w:r w:rsidRPr="00FE1708">
        <w:rPr>
          <w:rFonts w:ascii="Times New Roman" w:eastAsia="Times New Roman" w:hAnsi="Times New Roman" w:cs="Times New Roman"/>
          <w:szCs w:val="28"/>
          <w:lang w:val="ru-RU"/>
        </w:rPr>
        <w:t>3.5 Сборка и запуск автономного приложения</w:t>
      </w:r>
      <w:r>
        <w:rPr>
          <w:rFonts w:ascii="Times New Roman" w:eastAsia="Times New Roman" w:hAnsi="Times New Roman" w:cs="Times New Roman"/>
          <w:b w:val="0"/>
          <w:szCs w:val="28"/>
        </w:rPr>
        <w:fldChar w:fldCharType="begin"/>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TC</w:instrText>
      </w:r>
      <w:r w:rsidRPr="00FE1708">
        <w:rPr>
          <w:rFonts w:ascii="Times New Roman" w:eastAsia="Times New Roman" w:hAnsi="Times New Roman" w:cs="Times New Roman"/>
          <w:b w:val="0"/>
          <w:szCs w:val="28"/>
          <w:lang w:val="ru-RU"/>
        </w:rPr>
        <w:instrText xml:space="preserve"> "</w:instrText>
      </w:r>
      <w:bookmarkStart w:id="18" w:name="_Toc242969453"/>
      <w:r w:rsidRPr="00FE1708">
        <w:rPr>
          <w:rFonts w:ascii="Times New Roman" w:eastAsia="Times New Roman" w:hAnsi="Times New Roman" w:cs="Times New Roman"/>
          <w:b w:val="0"/>
          <w:szCs w:val="28"/>
          <w:lang w:val="ru-RU"/>
        </w:rPr>
        <w:instrText>3.5 Сборка и запуск автономного приложения</w:instrText>
      </w:r>
      <w:bookmarkEnd w:id="18"/>
      <w:r w:rsidRPr="00FE1708">
        <w:rPr>
          <w:rFonts w:ascii="Times New Roman" w:eastAsia="Times New Roman" w:hAnsi="Times New Roman" w:cs="Times New Roman"/>
          <w:b w:val="0"/>
          <w:szCs w:val="28"/>
          <w:lang w:val="ru-RU"/>
        </w:rPr>
        <w:instrText>" \</w:instrText>
      </w:r>
      <w:r>
        <w:rPr>
          <w:rFonts w:ascii="Times New Roman" w:eastAsia="Times New Roman" w:hAnsi="Times New Roman" w:cs="Times New Roman"/>
          <w:b w:val="0"/>
          <w:szCs w:val="28"/>
        </w:rPr>
        <w:instrText>f</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r</w:instrText>
      </w:r>
      <w:r w:rsidRPr="00FE1708">
        <w:rPr>
          <w:rFonts w:ascii="Times New Roman" w:eastAsia="Times New Roman" w:hAnsi="Times New Roman" w:cs="Times New Roman"/>
          <w:b w:val="0"/>
          <w:szCs w:val="28"/>
          <w:lang w:val="ru-RU"/>
        </w:rPr>
        <w:instrText xml:space="preserve"> \</w:instrText>
      </w:r>
      <w:r>
        <w:rPr>
          <w:rFonts w:ascii="Times New Roman" w:eastAsia="Times New Roman" w:hAnsi="Times New Roman" w:cs="Times New Roman"/>
          <w:b w:val="0"/>
          <w:szCs w:val="28"/>
        </w:rPr>
        <w:instrText>l</w:instrText>
      </w:r>
      <w:r w:rsidRPr="00FE1708">
        <w:rPr>
          <w:rFonts w:ascii="Times New Roman" w:eastAsia="Times New Roman" w:hAnsi="Times New Roman" w:cs="Times New Roman"/>
          <w:b w:val="0"/>
          <w:szCs w:val="28"/>
          <w:lang w:val="ru-RU"/>
        </w:rPr>
        <w:instrText xml:space="preserve"> 2 </w:instrText>
      </w:r>
      <w:r>
        <w:rPr>
          <w:rFonts w:ascii="Times New Roman" w:eastAsia="Times New Roman" w:hAnsi="Times New Roman" w:cs="Times New Roman"/>
          <w:b w:val="0"/>
          <w:szCs w:val="28"/>
        </w:rPr>
        <w:fldChar w:fldCharType="end"/>
      </w:r>
    </w:p>
    <w:p w14:paraId="7B01805B" w14:textId="77777777" w:rsidR="00FA12DF" w:rsidRPr="00FE1708" w:rsidRDefault="00FA12DF">
      <w:pPr>
        <w:keepNext/>
        <w:ind w:firstLine="0"/>
        <w:jc w:val="both"/>
        <w:rPr>
          <w:rFonts w:eastAsia="Times New Roman" w:cs="Times New Roman"/>
          <w:szCs w:val="28"/>
          <w:lang w:val="ru-RU"/>
        </w:rPr>
      </w:pPr>
    </w:p>
    <w:p w14:paraId="03A610AF"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Автономная поставка формируется сценарием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build</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Он использует локальный редактор и шаблон экспорта той же версии, импортирует ресурсы и выполняет экспорт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Desktop</w:t>
      </w:r>
      <w:r w:rsidRPr="00FE1708">
        <w:rPr>
          <w:rFonts w:eastAsia="Times New Roman" w:cs="Times New Roman"/>
          <w:i/>
          <w:szCs w:val="28"/>
          <w:lang w:val="ru-RU"/>
        </w:rPr>
        <w:t>.</w:t>
      </w:r>
      <w:r w:rsidRPr="00FE1708">
        <w:rPr>
          <w:rFonts w:eastAsia="Times New Roman" w:cs="Times New Roman"/>
          <w:szCs w:val="28"/>
          <w:lang w:val="ru-RU"/>
        </w:rPr>
        <w:t xml:space="preserve"> В настройках выбран формат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и встраивание пакета ресурсов в исполняемый файл. Результат размещается в </w:t>
      </w:r>
      <w:r>
        <w:rPr>
          <w:rFonts w:eastAsia="Times New Roman" w:cs="Times New Roman"/>
          <w:i/>
          <w:szCs w:val="28"/>
        </w:rPr>
        <w:t>dist</w:t>
      </w:r>
      <w:r w:rsidRPr="00FE1708">
        <w:rPr>
          <w:rFonts w:eastAsia="Times New Roman" w:cs="Times New Roman"/>
          <w:i/>
          <w:szCs w:val="28"/>
          <w:lang w:val="ru-RU"/>
        </w:rPr>
        <w:t>/</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отдельный файл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pck</w:t>
      </w:r>
      <w:r w:rsidRPr="00FE1708">
        <w:rPr>
          <w:rFonts w:eastAsia="Times New Roman" w:cs="Times New Roman"/>
          <w:szCs w:val="28"/>
          <w:lang w:val="ru-RU"/>
        </w:rPr>
        <w:t xml:space="preserve"> не требуется.</w:t>
      </w:r>
    </w:p>
    <w:p w14:paraId="14DAB32A"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Сценарий сборки проверяет коды завершения, сообщения об ошибках сценариев и шейдеров, наличие вычислительных модулей, оболочки и общего файла шейдерных функций. Тесты, инструменты и исходные видеореференсы исключаются из экспорта. Материалы пояснительной записки исключены из импорта отдельным файлом .</w:t>
      </w:r>
      <w:r>
        <w:rPr>
          <w:rFonts w:eastAsia="Times New Roman" w:cs="Times New Roman"/>
          <w:i/>
          <w:szCs w:val="28"/>
        </w:rPr>
        <w:t>gdignore</w:t>
      </w:r>
      <w:r w:rsidRPr="00FE1708">
        <w:rPr>
          <w:rFonts w:eastAsia="Times New Roman" w:cs="Times New Roman"/>
          <w:i/>
          <w:szCs w:val="28"/>
          <w:lang w:val="ru-RU"/>
        </w:rPr>
        <w:t>.</w:t>
      </w:r>
      <w:r w:rsidRPr="00FE1708">
        <w:rPr>
          <w:rFonts w:eastAsia="Times New Roman" w:cs="Times New Roman"/>
          <w:szCs w:val="28"/>
          <w:lang w:val="ru-RU"/>
        </w:rPr>
        <w:t xml:space="preserve"> Поэтому комплект для пользователя </w:t>
      </w:r>
      <w:r w:rsidRPr="00FE1708">
        <w:rPr>
          <w:rFonts w:eastAsia="Times New Roman" w:cs="Times New Roman"/>
          <w:szCs w:val="28"/>
          <w:lang w:val="ru-RU"/>
        </w:rPr>
        <w:lastRenderedPageBreak/>
        <w:t>содержит приложение с рабочими ресурсами, а исходные проверки и средства подготовки остаются в проекте.</w:t>
      </w:r>
    </w:p>
    <w:p w14:paraId="2517FE78"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Для автономной проверки исполняемый файл копируется в отдельную локальную папку и запускается без редактора. Сохранённые журналы подтверждают короткий запуск без графического окна и графический запуск с </w:t>
      </w:r>
      <w:r>
        <w:rPr>
          <w:rFonts w:eastAsia="Times New Roman" w:cs="Times New Roman"/>
          <w:i/>
          <w:szCs w:val="28"/>
        </w:rPr>
        <w:t>Compatibility</w:t>
      </w:r>
      <w:r w:rsidRPr="00FE1708">
        <w:rPr>
          <w:rFonts w:eastAsia="Times New Roman" w:cs="Times New Roman"/>
          <w:i/>
          <w:szCs w:val="28"/>
          <w:lang w:val="ru-RU"/>
        </w:rPr>
        <w:t>.</w:t>
      </w:r>
      <w:r w:rsidRPr="00FE1708">
        <w:rPr>
          <w:rFonts w:eastAsia="Times New Roman" w:cs="Times New Roman"/>
          <w:szCs w:val="28"/>
          <w:lang w:val="ru-RU"/>
        </w:rPr>
        <w:t xml:space="preserve"> Редактор и шаблон нужны для сборки, но не входят в пользовательский комплект. Звуковые файлы выбираются с диска во время работы, а собственная демонстрационная запись доступна сразу после запуска.</w:t>
      </w:r>
    </w:p>
    <w:p w14:paraId="2489FB84"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 xml:space="preserve">Настройки сохраняются в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xml:space="preserve"> рядом с </w:t>
      </w:r>
      <w:r>
        <w:rPr>
          <w:rFonts w:eastAsia="Times New Roman" w:cs="Times New Roman"/>
          <w:i/>
          <w:szCs w:val="28"/>
        </w:rPr>
        <w:t>EXE</w:t>
      </w:r>
      <w:r w:rsidRPr="00FE1708">
        <w:rPr>
          <w:rFonts w:eastAsia="Times New Roman" w:cs="Times New Roman"/>
          <w:szCs w:val="28"/>
          <w:lang w:val="ru-RU"/>
        </w:rPr>
        <w:t xml:space="preserve">, поэтому каталог должен допускать запись. Служебные журналы и кэш движка при прямом запуске могут размещаться в пользовательском профиле </w:t>
      </w:r>
      <w:r>
        <w:rPr>
          <w:rFonts w:eastAsia="Times New Roman" w:cs="Times New Roman"/>
          <w:i/>
          <w:szCs w:val="28"/>
        </w:rPr>
        <w:t>Windows</w:t>
      </w:r>
      <w:r w:rsidRPr="00FE1708">
        <w:rPr>
          <w:rFonts w:eastAsia="Times New Roman" w:cs="Times New Roman"/>
          <w:szCs w:val="28"/>
          <w:lang w:val="ru-RU"/>
        </w:rPr>
        <w:t>; инструменты проекта перенаправляют их в локальную папку. В журналах отдельных ранее сохранённых запусков присутствует сообщение о чтении системного хранилища сертификатов при успешном завершении приложения. Его наличие не следует подменять утверждением о полном отсутствии диагностических сообщений.</w:t>
      </w:r>
    </w:p>
    <w:p w14:paraId="5C82BA16" w14:textId="77777777" w:rsidR="00FA12DF" w:rsidRPr="00FE1708" w:rsidRDefault="00127088">
      <w:pPr>
        <w:jc w:val="both"/>
        <w:rPr>
          <w:rFonts w:eastAsia="Times New Roman" w:cs="Times New Roman"/>
          <w:szCs w:val="28"/>
          <w:lang w:val="ru-RU"/>
        </w:rPr>
      </w:pPr>
      <w:r w:rsidRPr="00FE1708">
        <w:rPr>
          <w:rFonts w:eastAsia="Times New Roman" w:cs="Times New Roman"/>
          <w:szCs w:val="28"/>
          <w:lang w:val="ru-RU"/>
        </w:rPr>
        <w:t>Подтверждённые проверки охватывают преобразование звуковых признаков, управляющие команды, загрузку поддерживаемых записей и запуск автономного файла. Приложение выполняет заданные способы деформации и изменение внешнего вида во время воспроизведения. Его проверенные границы определяются текущими форматами, конфигурацией отрисовки и проведёнными сценариями; перенос на другую машину требует контрольного запуска с демонстрационным звуком и выбранной записью.</w:t>
      </w:r>
    </w:p>
    <w:p w14:paraId="1E29D49B"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ЗАКЛЮЧЕНИЕ</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19" w:name="_Toc242969454"/>
      <w:r w:rsidRPr="00FE1708">
        <w:rPr>
          <w:rFonts w:eastAsia="Times New Roman" w:cs="Times New Roman"/>
          <w:szCs w:val="28"/>
          <w:lang w:val="ru-RU"/>
        </w:rPr>
        <w:instrText>Заключение</w:instrText>
      </w:r>
      <w:bookmarkEnd w:id="19"/>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45CE0664" w14:textId="77777777" w:rsidR="00A8255D" w:rsidRPr="00FE1708" w:rsidRDefault="00A8255D">
      <w:pPr>
        <w:keepNext/>
        <w:ind w:firstLine="0"/>
        <w:jc w:val="both"/>
        <w:rPr>
          <w:rFonts w:eastAsia="Times New Roman" w:cs="Times New Roman"/>
          <w:szCs w:val="28"/>
          <w:lang w:val="ru-RU"/>
        </w:rPr>
      </w:pPr>
    </w:p>
    <w:p w14:paraId="0BD7FA21"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В результате выполнения курсового проекта создано настольное приложение «Аудиоформа», преобразующее воспроизводимый аудиосигнал в деформацию трёхмерной сферы, изменение её цвета и свечения. Визуализация связана с текущими характеристиками звука и работает одновременно с воспроизведением выбранной записи.</w:t>
      </w:r>
    </w:p>
    <w:p w14:paraId="77A3889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Рассмотрены показатели уровня, частотный анализ и способы отображения спектральных признаков. Сопоставлены существующие музыкальные визуализаторы и средства программирования трёхмерной графики. Для реализации использованы </w:t>
      </w:r>
      <w:r>
        <w:rPr>
          <w:rFonts w:eastAsia="Times New Roman" w:cs="Times New Roman"/>
          <w:i/>
          <w:szCs w:val="28"/>
        </w:rPr>
        <w:t>Godot</w:t>
      </w:r>
      <w:r w:rsidRPr="00FE1708">
        <w:rPr>
          <w:rFonts w:eastAsia="Times New Roman" w:cs="Times New Roman"/>
          <w:szCs w:val="28"/>
          <w:lang w:val="ru-RU"/>
        </w:rPr>
        <w:t xml:space="preserve">, </w:t>
      </w:r>
      <w:r>
        <w:rPr>
          <w:rFonts w:eastAsia="Times New Roman" w:cs="Times New Roman"/>
          <w:i/>
          <w:szCs w:val="28"/>
        </w:rPr>
        <w:t>GDScript</w:t>
      </w:r>
      <w:r w:rsidRPr="00FE1708">
        <w:rPr>
          <w:rFonts w:eastAsia="Times New Roman" w:cs="Times New Roman"/>
          <w:szCs w:val="28"/>
          <w:lang w:val="ru-RU"/>
        </w:rPr>
        <w:t xml:space="preserve"> и пространственные шейдеры, записанные исходным кодом. Такой состав средств позволил объединить воспроизведение звука, спектральный анализ, обработку ввода и программируемую графику в одном приложении.</w:t>
      </w:r>
    </w:p>
    <w:p w14:paraId="57BD244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Разработана архитектура с разделением управления сценой, работы со звуковым потоком, преобразования спектральных значений и обнаружения басовых акцентов. Низкочастотная составляющая вызывает равномерное расширение меша, среднечастотная – бегущие волны, высокочастотная – мелкую рябь. Смещения вычисляются вдоль нормалей исходной поверхности. Дополнительные направленные фронты, кратковременный рост и тряска камеры выделяют резкие изменения баса, сохраняя непрерывное отображение трёх диапазонов.</w:t>
      </w:r>
    </w:p>
    <w:p w14:paraId="0E25ED5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Реализованы загрузка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w:t>
      </w:r>
      <w:r>
        <w:rPr>
          <w:rFonts w:eastAsia="Times New Roman" w:cs="Times New Roman"/>
          <w:i/>
          <w:szCs w:val="28"/>
        </w:rPr>
        <w:t>WAV</w:t>
      </w:r>
      <w:r w:rsidRPr="00FE1708">
        <w:rPr>
          <w:rFonts w:eastAsia="Times New Roman" w:cs="Times New Roman"/>
          <w:szCs w:val="28"/>
          <w:lang w:val="ru-RU"/>
        </w:rPr>
        <w:t xml:space="preserve"> и </w:t>
      </w:r>
      <w:r>
        <w:rPr>
          <w:rFonts w:eastAsia="Times New Roman" w:cs="Times New Roman"/>
          <w:i/>
          <w:szCs w:val="28"/>
        </w:rPr>
        <w:t>OGG</w:t>
      </w:r>
      <w:r w:rsidRPr="00FE1708">
        <w:rPr>
          <w:rFonts w:eastAsia="Times New Roman" w:cs="Times New Roman"/>
          <w:szCs w:val="28"/>
          <w:lang w:val="ru-RU"/>
        </w:rPr>
        <w:t xml:space="preserve"> </w:t>
      </w:r>
      <w:r>
        <w:rPr>
          <w:rFonts w:eastAsia="Times New Roman" w:cs="Times New Roman"/>
          <w:i/>
          <w:szCs w:val="28"/>
        </w:rPr>
        <w:t>Vorbis</w:t>
      </w:r>
      <w:r w:rsidRPr="00FE1708">
        <w:rPr>
          <w:rFonts w:eastAsia="Times New Roman" w:cs="Times New Roman"/>
          <w:szCs w:val="28"/>
          <w:lang w:val="ru-RU"/>
        </w:rPr>
        <w:t>, пауза, перемотка, регулирование громкости, четыре режима деформации, вращение и масштабирование объекта. Цвета, интенсивности эффектов и направление басовой волны доступны для настройки. В режиме просмотра панели скрываются, а основные команды остаются доступны с клавиатуры. Предусмотрены демонстрационная запись и сохранение параметров оформления.</w:t>
      </w:r>
    </w:p>
    <w:p w14:paraId="600F273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Автоматические проверки подтвердили выделение тестовых частот, работу сглаживания и детектора, управление воспроизведением и согласованность состояния сцены. Для использованных записей число басовых акцентов сохранилось при трёх ограничениях частоты кадров. Выполнены графический контрольный запуск и проверки автономной сборки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Полученные результаты относятся к описанным тестовым условиям: они не устанавливают точность обнаружения каждого удара в произвольной музыке и предельную производительность на других компьютерах.</w:t>
      </w:r>
    </w:p>
    <w:p w14:paraId="4060C93E"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Цель проекта достигнута: подготовлено приложение для наглядного преобразования звука в изменение трёхмерного объекта с программируемой вершинной деформацией. Возможное развитие связано с адаптацией детектора к различным музыкальным записям, уточнением освещения деформированной поверхности и расширением проверок на целевых графических устройствах.</w:t>
      </w:r>
    </w:p>
    <w:p w14:paraId="5C151BF3"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СПИСОК ИСПОЛЬЗОВАННЫХ ИСТОЧНИКОВ</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20" w:name="_Toc242969455"/>
      <w:r w:rsidRPr="00FE1708">
        <w:rPr>
          <w:rFonts w:eastAsia="Times New Roman" w:cs="Times New Roman"/>
          <w:szCs w:val="28"/>
          <w:lang w:val="ru-RU"/>
        </w:rPr>
        <w:instrText>Список использованных источников</w:instrText>
      </w:r>
      <w:bookmarkEnd w:id="20"/>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30DE1D9C" w14:textId="77777777" w:rsidR="00A8255D" w:rsidRPr="00FE1708" w:rsidRDefault="00A8255D">
      <w:pPr>
        <w:keepNext/>
        <w:ind w:firstLine="0"/>
        <w:jc w:val="both"/>
        <w:rPr>
          <w:rFonts w:eastAsia="Times New Roman" w:cs="Times New Roman"/>
          <w:szCs w:val="28"/>
          <w:lang w:val="ru-RU"/>
        </w:rPr>
      </w:pPr>
    </w:p>
    <w:p w14:paraId="5422A577" w14:textId="77777777" w:rsidR="00A8255D" w:rsidRPr="00FE1708" w:rsidRDefault="008E7175" w:rsidP="00962327">
      <w:pPr>
        <w:keepLines/>
        <w:jc w:val="both"/>
        <w:rPr>
          <w:rFonts w:eastAsia="Times New Roman" w:cs="Times New Roman"/>
          <w:szCs w:val="28"/>
          <w:lang w:val="ru-RU"/>
        </w:rPr>
      </w:pPr>
      <w:r w:rsidRPr="00FE1708">
        <w:rPr>
          <w:rFonts w:eastAsia="Times New Roman" w:cs="Times New Roman"/>
          <w:szCs w:val="28"/>
          <w:lang w:val="ru-RU"/>
        </w:rPr>
        <w:t xml:space="preserve">1. </w:t>
      </w:r>
      <w:r>
        <w:rPr>
          <w:rFonts w:eastAsia="Times New Roman" w:cs="Times New Roman"/>
          <w:szCs w:val="28"/>
        </w:rPr>
        <w:t>Z</w:t>
      </w:r>
      <w:r w:rsidRPr="00FE1708">
        <w:rPr>
          <w:rFonts w:eastAsia="Times New Roman" w:cs="Times New Roman"/>
          <w:szCs w:val="28"/>
          <w:lang w:val="ru-RU"/>
        </w:rPr>
        <w:t>ö</w:t>
      </w:r>
      <w:r>
        <w:rPr>
          <w:rFonts w:eastAsia="Times New Roman" w:cs="Times New Roman"/>
          <w:szCs w:val="28"/>
        </w:rPr>
        <w:t>lzer</w:t>
      </w:r>
      <w:r w:rsidRPr="00FE1708">
        <w:rPr>
          <w:rFonts w:eastAsia="Times New Roman" w:cs="Times New Roman"/>
          <w:szCs w:val="28"/>
          <w:lang w:val="ru-RU"/>
        </w:rPr>
        <w:t xml:space="preserve">, </w:t>
      </w:r>
      <w:r>
        <w:rPr>
          <w:rFonts w:eastAsia="Times New Roman" w:cs="Times New Roman"/>
          <w:szCs w:val="28"/>
        </w:rPr>
        <w:t>U</w:t>
      </w:r>
      <w:r w:rsidRPr="00FE1708">
        <w:rPr>
          <w:rFonts w:eastAsia="Times New Roman" w:cs="Times New Roman"/>
          <w:szCs w:val="28"/>
          <w:lang w:val="ru-RU"/>
        </w:rPr>
        <w:t xml:space="preserve">. </w:t>
      </w:r>
      <w:r>
        <w:rPr>
          <w:rFonts w:eastAsia="Times New Roman" w:cs="Times New Roman"/>
          <w:szCs w:val="28"/>
        </w:rPr>
        <w:t>Digital</w:t>
      </w:r>
      <w:r w:rsidRPr="00FE1708">
        <w:rPr>
          <w:rFonts w:eastAsia="Times New Roman" w:cs="Times New Roman"/>
          <w:szCs w:val="28"/>
          <w:lang w:val="ru-RU"/>
        </w:rPr>
        <w:t xml:space="preserve"> </w:t>
      </w:r>
      <w:r>
        <w:rPr>
          <w:rFonts w:eastAsia="Times New Roman" w:cs="Times New Roman"/>
          <w:szCs w:val="28"/>
        </w:rPr>
        <w:t>Audio</w:t>
      </w:r>
      <w:r w:rsidRPr="00FE1708">
        <w:rPr>
          <w:rFonts w:eastAsia="Times New Roman" w:cs="Times New Roman"/>
          <w:szCs w:val="28"/>
          <w:lang w:val="ru-RU"/>
        </w:rPr>
        <w:t xml:space="preserve"> </w:t>
      </w:r>
      <w:r>
        <w:rPr>
          <w:rFonts w:eastAsia="Times New Roman" w:cs="Times New Roman"/>
          <w:szCs w:val="28"/>
        </w:rPr>
        <w:t>Signal</w:t>
      </w:r>
      <w:r w:rsidRPr="00FE1708">
        <w:rPr>
          <w:rFonts w:eastAsia="Times New Roman" w:cs="Times New Roman"/>
          <w:szCs w:val="28"/>
          <w:lang w:val="ru-RU"/>
        </w:rPr>
        <w:t xml:space="preserve"> </w:t>
      </w:r>
      <w:r>
        <w:rPr>
          <w:rFonts w:eastAsia="Times New Roman" w:cs="Times New Roman"/>
          <w:szCs w:val="28"/>
        </w:rPr>
        <w:t>Processing</w:t>
      </w:r>
      <w:r w:rsidRPr="00FE1708">
        <w:rPr>
          <w:rFonts w:eastAsia="Times New Roman" w:cs="Times New Roman"/>
          <w:szCs w:val="28"/>
          <w:lang w:val="ru-RU"/>
        </w:rPr>
        <w:t xml:space="preserve"> / </w:t>
      </w:r>
      <w:r>
        <w:rPr>
          <w:rFonts w:eastAsia="Times New Roman" w:cs="Times New Roman"/>
          <w:szCs w:val="28"/>
        </w:rPr>
        <w:t>U</w:t>
      </w:r>
      <w:r w:rsidRPr="00FE1708">
        <w:rPr>
          <w:rFonts w:eastAsia="Times New Roman" w:cs="Times New Roman"/>
          <w:szCs w:val="28"/>
          <w:lang w:val="ru-RU"/>
        </w:rPr>
        <w:t xml:space="preserve">. </w:t>
      </w:r>
      <w:r>
        <w:rPr>
          <w:rFonts w:eastAsia="Times New Roman" w:cs="Times New Roman"/>
          <w:szCs w:val="28"/>
        </w:rPr>
        <w:t>Z</w:t>
      </w:r>
      <w:r w:rsidRPr="00FE1708">
        <w:rPr>
          <w:rFonts w:eastAsia="Times New Roman" w:cs="Times New Roman"/>
          <w:szCs w:val="28"/>
          <w:lang w:val="ru-RU"/>
        </w:rPr>
        <w:t>ö</w:t>
      </w:r>
      <w:r>
        <w:rPr>
          <w:rFonts w:eastAsia="Times New Roman" w:cs="Times New Roman"/>
          <w:szCs w:val="28"/>
        </w:rPr>
        <w:t>lzer</w:t>
      </w:r>
      <w:r w:rsidRPr="00FE1708">
        <w:rPr>
          <w:rFonts w:eastAsia="Times New Roman" w:cs="Times New Roman"/>
          <w:szCs w:val="28"/>
          <w:lang w:val="ru-RU"/>
        </w:rPr>
        <w:t>. – 3</w:t>
      </w:r>
      <w:r>
        <w:rPr>
          <w:rFonts w:eastAsia="Times New Roman" w:cs="Times New Roman"/>
          <w:szCs w:val="28"/>
        </w:rPr>
        <w:t>rd</w:t>
      </w:r>
      <w:r w:rsidRPr="00FE1708">
        <w:rPr>
          <w:rFonts w:eastAsia="Times New Roman" w:cs="Times New Roman"/>
          <w:szCs w:val="28"/>
          <w:lang w:val="ru-RU"/>
        </w:rPr>
        <w:t xml:space="preserve"> </w:t>
      </w:r>
      <w:r>
        <w:rPr>
          <w:rFonts w:eastAsia="Times New Roman" w:cs="Times New Roman"/>
          <w:szCs w:val="28"/>
        </w:rPr>
        <w:t>ed</w:t>
      </w:r>
      <w:r w:rsidRPr="00FE1708">
        <w:rPr>
          <w:rFonts w:eastAsia="Times New Roman" w:cs="Times New Roman"/>
          <w:szCs w:val="28"/>
          <w:lang w:val="ru-RU"/>
        </w:rPr>
        <w:t xml:space="preserve">. – </w:t>
      </w:r>
      <w:r>
        <w:rPr>
          <w:rFonts w:eastAsia="Times New Roman" w:cs="Times New Roman"/>
          <w:szCs w:val="28"/>
        </w:rPr>
        <w:t>Wiley</w:t>
      </w:r>
      <w:r w:rsidRPr="00FE1708">
        <w:rPr>
          <w:rFonts w:eastAsia="Times New Roman" w:cs="Times New Roman"/>
          <w:szCs w:val="28"/>
          <w:lang w:val="ru-RU"/>
        </w:rPr>
        <w:t xml:space="preserve">, 2022. – 416 </w:t>
      </w:r>
      <w:r>
        <w:rPr>
          <w:rFonts w:eastAsia="Times New Roman" w:cs="Times New Roman"/>
          <w:szCs w:val="28"/>
        </w:rPr>
        <w:t>p</w:t>
      </w:r>
      <w:r w:rsidRPr="00FE1708">
        <w:rPr>
          <w:rFonts w:eastAsia="Times New Roman" w:cs="Times New Roman"/>
          <w:szCs w:val="28"/>
          <w:lang w:val="ru-RU"/>
        </w:rPr>
        <w:t xml:space="preserve">. – </w:t>
      </w:r>
      <w:r>
        <w:rPr>
          <w:rFonts w:eastAsia="Times New Roman" w:cs="Times New Roman"/>
          <w:szCs w:val="28"/>
        </w:rPr>
        <w:t>ISBN</w:t>
      </w:r>
      <w:r w:rsidRPr="00FE1708">
        <w:rPr>
          <w:rFonts w:eastAsia="Times New Roman" w:cs="Times New Roman"/>
          <w:szCs w:val="28"/>
          <w:lang w:val="ru-RU"/>
        </w:rPr>
        <w:t xml:space="preserve"> 978-1-119-83267-6.</w:t>
      </w:r>
    </w:p>
    <w:p w14:paraId="50329E1F" w14:textId="77777777" w:rsidR="00A8255D" w:rsidRDefault="008E7175" w:rsidP="00962327">
      <w:pPr>
        <w:keepLines/>
        <w:jc w:val="both"/>
        <w:rPr>
          <w:rFonts w:eastAsia="Times New Roman" w:cs="Times New Roman"/>
          <w:szCs w:val="28"/>
        </w:rPr>
      </w:pPr>
      <w:r>
        <w:rPr>
          <w:rFonts w:eastAsia="Times New Roman" w:cs="Times New Roman"/>
          <w:szCs w:val="28"/>
        </w:rPr>
        <w:t>2. Tan, L. Digital Signal Processing: Fundamentals, Applications, and Deep Learning / L. Tan, J. Jiang. – 4th ed. – Academic Press, 2025. – 1032 p. – ISBN 978-0-443-27335-3.</w:t>
      </w:r>
    </w:p>
    <w:p w14:paraId="40E8E793" w14:textId="77777777" w:rsidR="00A8255D" w:rsidRDefault="008E7175" w:rsidP="00962327">
      <w:pPr>
        <w:keepLines/>
        <w:jc w:val="both"/>
        <w:rPr>
          <w:rFonts w:eastAsia="Times New Roman" w:cs="Times New Roman"/>
          <w:szCs w:val="28"/>
        </w:rPr>
      </w:pPr>
      <w:r>
        <w:rPr>
          <w:rFonts w:eastAsia="Times New Roman" w:cs="Times New Roman"/>
          <w:szCs w:val="28"/>
        </w:rPr>
        <w:t>3. Marschner, S. Fundamentals of Computer Graphics / S. Marschner, P. Shirley. – 5th ed. – A K Peters/CRC Press, 2021. – 716 p.</w:t>
      </w:r>
    </w:p>
    <w:p w14:paraId="4208C3D9" w14:textId="77777777" w:rsidR="00A8255D" w:rsidRDefault="008E7175" w:rsidP="00962327">
      <w:pPr>
        <w:keepLines/>
        <w:jc w:val="both"/>
        <w:rPr>
          <w:rFonts w:eastAsia="Times New Roman" w:cs="Times New Roman"/>
          <w:szCs w:val="28"/>
        </w:rPr>
      </w:pPr>
      <w:r>
        <w:rPr>
          <w:rFonts w:eastAsia="Times New Roman" w:cs="Times New Roman"/>
          <w:szCs w:val="28"/>
        </w:rPr>
        <w:t>4. Gordon, V. S. Computer Graphics Programming in OpenGL with C++ / V. S. Gordon, J. Clevenger. – 3rd ed. – Mercury Learning and Information, 2024. – 568 p. – ISBN 978-1-5015-2259-8.</w:t>
      </w:r>
    </w:p>
    <w:p w14:paraId="654E46AE" w14:textId="77777777" w:rsidR="00A8255D" w:rsidRDefault="008E7175" w:rsidP="00962327">
      <w:pPr>
        <w:keepLines/>
        <w:jc w:val="both"/>
        <w:rPr>
          <w:rFonts w:eastAsia="Times New Roman" w:cs="Times New Roman"/>
          <w:szCs w:val="28"/>
        </w:rPr>
      </w:pPr>
      <w:r>
        <w:rPr>
          <w:rFonts w:eastAsia="Times New Roman" w:cs="Times New Roman"/>
          <w:szCs w:val="28"/>
        </w:rPr>
        <w:t>5. projectM – Cross-platform Music Visualization Library [Электронный ресурс]. – Режим доступа: https://github.com/projectM-visualizer/projectm. – Дата доступа: 14.10.2026.</w:t>
      </w:r>
    </w:p>
    <w:p w14:paraId="06FA5BCE" w14:textId="77777777" w:rsidR="00A8255D" w:rsidRPr="00FE1708" w:rsidRDefault="008E7175" w:rsidP="00962327">
      <w:pPr>
        <w:keepLines/>
        <w:jc w:val="both"/>
        <w:rPr>
          <w:rFonts w:eastAsia="Times New Roman" w:cs="Times New Roman"/>
          <w:szCs w:val="28"/>
          <w:lang w:val="ru-RU"/>
        </w:rPr>
      </w:pPr>
      <w:r w:rsidRPr="00FE1708">
        <w:rPr>
          <w:rFonts w:eastAsia="Times New Roman" w:cs="Times New Roman"/>
          <w:szCs w:val="28"/>
          <w:lang w:val="ru-RU"/>
        </w:rPr>
        <w:t xml:space="preserve">6. </w:t>
      </w:r>
      <w:r>
        <w:rPr>
          <w:rFonts w:eastAsia="Times New Roman" w:cs="Times New Roman"/>
          <w:szCs w:val="28"/>
        </w:rPr>
        <w:t>Butterchurn</w:t>
      </w:r>
      <w:r w:rsidRPr="00FE1708">
        <w:rPr>
          <w:rFonts w:eastAsia="Times New Roman" w:cs="Times New Roman"/>
          <w:szCs w:val="28"/>
          <w:lang w:val="ru-RU"/>
        </w:rPr>
        <w:t xml:space="preserve"> [Электронный ресурс]. – Режим доступа: </w:t>
      </w:r>
      <w:r>
        <w:rPr>
          <w:rFonts w:eastAsia="Times New Roman" w:cs="Times New Roman"/>
          <w:szCs w:val="28"/>
        </w:rPr>
        <w:t>https</w:t>
      </w:r>
      <w:r w:rsidRPr="00FE1708">
        <w:rPr>
          <w:rFonts w:eastAsia="Times New Roman" w:cs="Times New Roman"/>
          <w:szCs w:val="28"/>
          <w:lang w:val="ru-RU"/>
        </w:rPr>
        <w:t>://</w:t>
      </w:r>
      <w:r>
        <w:rPr>
          <w:rFonts w:eastAsia="Times New Roman" w:cs="Times New Roman"/>
          <w:szCs w:val="28"/>
        </w:rPr>
        <w:t>github</w:t>
      </w:r>
      <w:r w:rsidRPr="00FE1708">
        <w:rPr>
          <w:rFonts w:eastAsia="Times New Roman" w:cs="Times New Roman"/>
          <w:szCs w:val="28"/>
          <w:lang w:val="ru-RU"/>
        </w:rPr>
        <w:t>.</w:t>
      </w:r>
      <w:r>
        <w:rPr>
          <w:rFonts w:eastAsia="Times New Roman" w:cs="Times New Roman"/>
          <w:szCs w:val="28"/>
        </w:rPr>
        <w:t>com</w:t>
      </w:r>
      <w:r w:rsidRPr="00FE1708">
        <w:rPr>
          <w:rFonts w:eastAsia="Times New Roman" w:cs="Times New Roman"/>
          <w:szCs w:val="28"/>
          <w:lang w:val="ru-RU"/>
        </w:rPr>
        <w:t>/</w:t>
      </w:r>
      <w:r>
        <w:rPr>
          <w:rFonts w:eastAsia="Times New Roman" w:cs="Times New Roman"/>
          <w:szCs w:val="28"/>
        </w:rPr>
        <w:t>jberg</w:t>
      </w:r>
      <w:r w:rsidRPr="00FE1708">
        <w:rPr>
          <w:rFonts w:eastAsia="Times New Roman" w:cs="Times New Roman"/>
          <w:szCs w:val="28"/>
          <w:lang w:val="ru-RU"/>
        </w:rPr>
        <w:t>/</w:t>
      </w:r>
      <w:r>
        <w:rPr>
          <w:rFonts w:eastAsia="Times New Roman" w:cs="Times New Roman"/>
          <w:szCs w:val="28"/>
        </w:rPr>
        <w:t>butterchurn</w:t>
      </w:r>
      <w:r w:rsidRPr="00FE1708">
        <w:rPr>
          <w:rFonts w:eastAsia="Times New Roman" w:cs="Times New Roman"/>
          <w:szCs w:val="28"/>
          <w:lang w:val="ru-RU"/>
        </w:rPr>
        <w:t>. – Дата доступа: 14.10.2026.</w:t>
      </w:r>
    </w:p>
    <w:p w14:paraId="4DA0921A" w14:textId="77777777" w:rsidR="00A8255D" w:rsidRPr="00FE1708" w:rsidRDefault="008E7175" w:rsidP="00962327">
      <w:pPr>
        <w:keepLines/>
        <w:jc w:val="both"/>
        <w:rPr>
          <w:rFonts w:eastAsia="Times New Roman" w:cs="Times New Roman"/>
          <w:szCs w:val="28"/>
          <w:lang w:val="ru-RU"/>
        </w:rPr>
      </w:pPr>
      <w:r w:rsidRPr="00FE1708">
        <w:rPr>
          <w:rFonts w:eastAsia="Times New Roman" w:cs="Times New Roman"/>
          <w:szCs w:val="28"/>
          <w:lang w:val="ru-RU"/>
        </w:rPr>
        <w:t xml:space="preserve">7. </w:t>
      </w:r>
      <w:r>
        <w:rPr>
          <w:rFonts w:eastAsia="Times New Roman" w:cs="Times New Roman"/>
          <w:szCs w:val="28"/>
        </w:rPr>
        <w:t>Synesthesia</w:t>
      </w:r>
      <w:r w:rsidRPr="00FE1708">
        <w:rPr>
          <w:rFonts w:eastAsia="Times New Roman" w:cs="Times New Roman"/>
          <w:szCs w:val="28"/>
          <w:lang w:val="ru-RU"/>
        </w:rPr>
        <w:t xml:space="preserve"> </w:t>
      </w:r>
      <w:r>
        <w:rPr>
          <w:rFonts w:eastAsia="Times New Roman" w:cs="Times New Roman"/>
          <w:szCs w:val="28"/>
        </w:rPr>
        <w:t>Shader</w:t>
      </w:r>
      <w:r w:rsidRPr="00FE1708">
        <w:rPr>
          <w:rFonts w:eastAsia="Times New Roman" w:cs="Times New Roman"/>
          <w:szCs w:val="28"/>
          <w:lang w:val="ru-RU"/>
        </w:rPr>
        <w:t xml:space="preserve"> </w:t>
      </w:r>
      <w:r>
        <w:rPr>
          <w:rFonts w:eastAsia="Times New Roman" w:cs="Times New Roman"/>
          <w:szCs w:val="28"/>
        </w:rPr>
        <w:t>Format</w:t>
      </w:r>
      <w:r w:rsidRPr="00FE1708">
        <w:rPr>
          <w:rFonts w:eastAsia="Times New Roman" w:cs="Times New Roman"/>
          <w:szCs w:val="28"/>
          <w:lang w:val="ru-RU"/>
        </w:rPr>
        <w:t xml:space="preserve"> (</w:t>
      </w:r>
      <w:r>
        <w:rPr>
          <w:rFonts w:eastAsia="Times New Roman" w:cs="Times New Roman"/>
          <w:szCs w:val="28"/>
        </w:rPr>
        <w:t>SSF</w:t>
      </w:r>
      <w:r w:rsidRPr="00FE1708">
        <w:rPr>
          <w:rFonts w:eastAsia="Times New Roman" w:cs="Times New Roman"/>
          <w:szCs w:val="28"/>
          <w:lang w:val="ru-RU"/>
        </w:rPr>
        <w:t xml:space="preserve">) [Электронный ресурс]. – Режим доступа: </w:t>
      </w:r>
      <w:r>
        <w:rPr>
          <w:rFonts w:eastAsia="Times New Roman" w:cs="Times New Roman"/>
          <w:szCs w:val="28"/>
        </w:rPr>
        <w:t>https</w:t>
      </w:r>
      <w:r w:rsidRPr="00FE1708">
        <w:rPr>
          <w:rFonts w:eastAsia="Times New Roman" w:cs="Times New Roman"/>
          <w:szCs w:val="28"/>
          <w:lang w:val="ru-RU"/>
        </w:rPr>
        <w:t>://</w:t>
      </w:r>
      <w:r>
        <w:rPr>
          <w:rFonts w:eastAsia="Times New Roman" w:cs="Times New Roman"/>
          <w:szCs w:val="28"/>
        </w:rPr>
        <w:t>app</w:t>
      </w:r>
      <w:r w:rsidRPr="00FE1708">
        <w:rPr>
          <w:rFonts w:eastAsia="Times New Roman" w:cs="Times New Roman"/>
          <w:szCs w:val="28"/>
          <w:lang w:val="ru-RU"/>
        </w:rPr>
        <w:t>.</w:t>
      </w:r>
      <w:r>
        <w:rPr>
          <w:rFonts w:eastAsia="Times New Roman" w:cs="Times New Roman"/>
          <w:szCs w:val="28"/>
        </w:rPr>
        <w:t>synesthesia</w:t>
      </w:r>
      <w:r w:rsidRPr="00FE1708">
        <w:rPr>
          <w:rFonts w:eastAsia="Times New Roman" w:cs="Times New Roman"/>
          <w:szCs w:val="28"/>
          <w:lang w:val="ru-RU"/>
        </w:rPr>
        <w:t>.</w:t>
      </w:r>
      <w:r>
        <w:rPr>
          <w:rFonts w:eastAsia="Times New Roman" w:cs="Times New Roman"/>
          <w:szCs w:val="28"/>
        </w:rPr>
        <w:t>live</w:t>
      </w:r>
      <w:r w:rsidRPr="00FE1708">
        <w:rPr>
          <w:rFonts w:eastAsia="Times New Roman" w:cs="Times New Roman"/>
          <w:szCs w:val="28"/>
          <w:lang w:val="ru-RU"/>
        </w:rPr>
        <w:t>/</w:t>
      </w:r>
      <w:r>
        <w:rPr>
          <w:rFonts w:eastAsia="Times New Roman" w:cs="Times New Roman"/>
          <w:szCs w:val="28"/>
        </w:rPr>
        <w:t>docs</w:t>
      </w:r>
      <w:r w:rsidRPr="00FE1708">
        <w:rPr>
          <w:rFonts w:eastAsia="Times New Roman" w:cs="Times New Roman"/>
          <w:szCs w:val="28"/>
          <w:lang w:val="ru-RU"/>
        </w:rPr>
        <w:t>/</w:t>
      </w:r>
      <w:r>
        <w:rPr>
          <w:rFonts w:eastAsia="Times New Roman" w:cs="Times New Roman"/>
          <w:szCs w:val="28"/>
        </w:rPr>
        <w:t>ssf</w:t>
      </w:r>
      <w:r w:rsidRPr="00FE1708">
        <w:rPr>
          <w:rFonts w:eastAsia="Times New Roman" w:cs="Times New Roman"/>
          <w:szCs w:val="28"/>
          <w:lang w:val="ru-RU"/>
        </w:rPr>
        <w:t>/</w:t>
      </w:r>
      <w:r>
        <w:rPr>
          <w:rFonts w:eastAsia="Times New Roman" w:cs="Times New Roman"/>
          <w:szCs w:val="28"/>
        </w:rPr>
        <w:t>ssf</w:t>
      </w:r>
      <w:r w:rsidRPr="00FE1708">
        <w:rPr>
          <w:rFonts w:eastAsia="Times New Roman" w:cs="Times New Roman"/>
          <w:szCs w:val="28"/>
          <w:lang w:val="ru-RU"/>
        </w:rPr>
        <w:t>.</w:t>
      </w:r>
      <w:r>
        <w:rPr>
          <w:rFonts w:eastAsia="Times New Roman" w:cs="Times New Roman"/>
          <w:szCs w:val="28"/>
        </w:rPr>
        <w:t>html</w:t>
      </w:r>
      <w:r w:rsidRPr="00FE1708">
        <w:rPr>
          <w:rFonts w:eastAsia="Times New Roman" w:cs="Times New Roman"/>
          <w:szCs w:val="28"/>
          <w:lang w:val="ru-RU"/>
        </w:rPr>
        <w:t>. – Дата доступа: 14.10.2026.</w:t>
      </w:r>
    </w:p>
    <w:p w14:paraId="2411C5FD" w14:textId="77777777" w:rsidR="00A8255D" w:rsidRDefault="008E7175" w:rsidP="00962327">
      <w:pPr>
        <w:keepLines/>
        <w:jc w:val="both"/>
        <w:rPr>
          <w:rFonts w:eastAsia="Times New Roman" w:cs="Times New Roman"/>
          <w:szCs w:val="28"/>
        </w:rPr>
      </w:pPr>
      <w:r>
        <w:rPr>
          <w:rFonts w:eastAsia="Times New Roman" w:cs="Times New Roman"/>
          <w:szCs w:val="28"/>
        </w:rPr>
        <w:t>8. Bradfield, C. Godot 4 Game Development Projects / C. Bradfield. – 2nd ed. – Packt Publishing, 2023. – 264 p. – ISBN 978-1-80461-040-4.</w:t>
      </w:r>
    </w:p>
    <w:p w14:paraId="58E54CE1" w14:textId="77777777" w:rsidR="00A8255D" w:rsidRDefault="008E7175" w:rsidP="00962327">
      <w:pPr>
        <w:keepLines/>
        <w:jc w:val="both"/>
        <w:rPr>
          <w:rFonts w:eastAsia="Times New Roman" w:cs="Times New Roman"/>
          <w:szCs w:val="28"/>
        </w:rPr>
      </w:pPr>
      <w:r>
        <w:rPr>
          <w:rFonts w:eastAsia="Times New Roman" w:cs="Times New Roman"/>
          <w:szCs w:val="28"/>
        </w:rPr>
        <w:t>9. Dirksen, J. Learn Three.js / J. Dirksen. – 4th ed. – Packt Publishing, 2023. – 554 p. – ISBN 978-1-80323-387-1.</w:t>
      </w:r>
    </w:p>
    <w:p w14:paraId="6FC34900" w14:textId="77777777" w:rsidR="00A8255D" w:rsidRDefault="008E7175" w:rsidP="00962327">
      <w:pPr>
        <w:keepLines/>
        <w:jc w:val="both"/>
        <w:rPr>
          <w:rFonts w:eastAsia="Times New Roman" w:cs="Times New Roman"/>
          <w:szCs w:val="28"/>
        </w:rPr>
      </w:pPr>
      <w:r>
        <w:rPr>
          <w:rFonts w:eastAsia="Times New Roman" w:cs="Times New Roman"/>
          <w:szCs w:val="28"/>
        </w:rPr>
        <w:t>10. AudioEffectSpectrumAnalyzerInstance – Godot Engine 4.7 documentation [Электронный ресурс]. – Режим доступа: https://docs.godotengine.org/en/4.7/classes/class_audioeffectspectrumanalyzerinstance.html. – Дата доступа: 14.10.2026.</w:t>
      </w:r>
    </w:p>
    <w:p w14:paraId="31D4691B" w14:textId="77777777" w:rsidR="00A8255D" w:rsidRDefault="008E7175" w:rsidP="00962327">
      <w:pPr>
        <w:keepLines/>
        <w:jc w:val="both"/>
        <w:rPr>
          <w:rFonts w:eastAsia="Times New Roman" w:cs="Times New Roman"/>
          <w:szCs w:val="28"/>
        </w:rPr>
      </w:pPr>
      <w:r>
        <w:rPr>
          <w:rFonts w:eastAsia="Times New Roman" w:cs="Times New Roman"/>
          <w:szCs w:val="28"/>
        </w:rPr>
        <w:t>11. Spatial shaders – Godot Engine 4.7 documentation [Электронный ресурс]. – Режим доступа: https://docs.godotengine.org/en/4.7/tutorials/shaders/shader_reference/spatial_shader.html. – Дата доступа: 14.10.2026.</w:t>
      </w:r>
    </w:p>
    <w:p w14:paraId="3CD0FE0F"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ПРИЛОЖЕНИЕ А</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21" w:name="_Toc242969456"/>
      <w:r w:rsidRPr="00FE1708">
        <w:rPr>
          <w:rFonts w:eastAsia="Times New Roman" w:cs="Times New Roman"/>
          <w:szCs w:val="28"/>
          <w:lang w:val="ru-RU"/>
        </w:rPr>
        <w:instrText>Приложение А Диаграмма вариантов использования</w:instrText>
      </w:r>
      <w:bookmarkEnd w:id="21"/>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38AF69B4"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szCs w:val="28"/>
          <w:lang w:val="ru-RU"/>
        </w:rPr>
        <w:t>(обязательное)</w:t>
      </w:r>
    </w:p>
    <w:p w14:paraId="3C76F994"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b/>
          <w:szCs w:val="28"/>
          <w:lang w:val="ru-RU"/>
        </w:rPr>
        <w:t>Диаграмма вариантов использования</w:t>
      </w:r>
    </w:p>
    <w:p w14:paraId="3B517EC7"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ПРИЛОЖЕНИЕ Б</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22" w:name="_Toc242969457"/>
      <w:r w:rsidRPr="00FE1708">
        <w:rPr>
          <w:rFonts w:eastAsia="Times New Roman" w:cs="Times New Roman"/>
          <w:szCs w:val="28"/>
          <w:lang w:val="ru-RU"/>
        </w:rPr>
        <w:instrText>Приложение Б Листинг программы</w:instrText>
      </w:r>
      <w:bookmarkEnd w:id="22"/>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4079743B"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szCs w:val="28"/>
          <w:lang w:val="ru-RU"/>
        </w:rPr>
        <w:t>(обязательное)</w:t>
      </w:r>
    </w:p>
    <w:p w14:paraId="0E6CD068" w14:textId="77777777" w:rsidR="00A8255D" w:rsidRDefault="008E7175">
      <w:pPr>
        <w:keepNext/>
        <w:ind w:firstLine="0"/>
        <w:jc w:val="center"/>
        <w:rPr>
          <w:rFonts w:eastAsia="Times New Roman" w:cs="Times New Roman"/>
          <w:b/>
          <w:szCs w:val="28"/>
          <w:lang w:val="ru-RU"/>
        </w:rPr>
      </w:pPr>
      <w:r w:rsidRPr="00FE1708">
        <w:rPr>
          <w:rFonts w:eastAsia="Times New Roman" w:cs="Times New Roman"/>
          <w:b/>
          <w:szCs w:val="28"/>
          <w:lang w:val="ru-RU"/>
        </w:rPr>
        <w:t>Листинг программы</w:t>
      </w:r>
    </w:p>
    <w:p w14:paraId="373214D9" w14:textId="77777777" w:rsidR="00962327" w:rsidRPr="00FE1708" w:rsidRDefault="00962327">
      <w:pPr>
        <w:keepNext/>
        <w:ind w:firstLine="0"/>
        <w:jc w:val="center"/>
        <w:rPr>
          <w:rFonts w:eastAsia="Times New Roman" w:cs="Times New Roman"/>
          <w:szCs w:val="28"/>
          <w:lang w:val="ru-RU"/>
        </w:rPr>
      </w:pPr>
    </w:p>
    <w:p w14:paraId="7F83D881" w14:textId="77777777" w:rsidR="00A8255D" w:rsidRPr="00FE1708" w:rsidRDefault="008E7175" w:rsidP="00962327">
      <w:pPr>
        <w:keepNext/>
        <w:rPr>
          <w:rFonts w:eastAsia="Times New Roman" w:cs="Times New Roman"/>
          <w:szCs w:val="28"/>
          <w:lang w:val="ru-RU"/>
        </w:rPr>
      </w:pPr>
      <w:r w:rsidRPr="00FE1708">
        <w:rPr>
          <w:rFonts w:eastAsia="Times New Roman" w:cs="Times New Roman"/>
          <w:b/>
          <w:szCs w:val="28"/>
          <w:lang w:val="ru-RU"/>
        </w:rPr>
        <w:t xml:space="preserve">Файл </w:t>
      </w:r>
      <w:r>
        <w:rPr>
          <w:rFonts w:eastAsia="Times New Roman" w:cs="Times New Roman"/>
          <w:b/>
          <w:i/>
          <w:szCs w:val="28"/>
        </w:rPr>
        <w:t>scripts</w:t>
      </w:r>
      <w:r w:rsidRPr="00FE1708">
        <w:rPr>
          <w:rFonts w:eastAsia="Times New Roman" w:cs="Times New Roman"/>
          <w:b/>
          <w:i/>
          <w:szCs w:val="28"/>
          <w:lang w:val="ru-RU"/>
        </w:rPr>
        <w:t>/</w:t>
      </w:r>
      <w:r>
        <w:rPr>
          <w:rFonts w:eastAsia="Times New Roman" w:cs="Times New Roman"/>
          <w:b/>
          <w:i/>
          <w:szCs w:val="28"/>
        </w:rPr>
        <w:t>spectrum</w:t>
      </w:r>
      <w:r w:rsidRPr="00FE1708">
        <w:rPr>
          <w:rFonts w:eastAsia="Times New Roman" w:cs="Times New Roman"/>
          <w:b/>
          <w:i/>
          <w:szCs w:val="28"/>
          <w:lang w:val="ru-RU"/>
        </w:rPr>
        <w:t>_</w:t>
      </w:r>
      <w:r>
        <w:rPr>
          <w:rFonts w:eastAsia="Times New Roman" w:cs="Times New Roman"/>
          <w:b/>
          <w:i/>
          <w:szCs w:val="28"/>
        </w:rPr>
        <w:t>mapper</w:t>
      </w:r>
      <w:r w:rsidRPr="00FE1708">
        <w:rPr>
          <w:rFonts w:eastAsia="Times New Roman" w:cs="Times New Roman"/>
          <w:b/>
          <w:i/>
          <w:szCs w:val="28"/>
          <w:lang w:val="ru-RU"/>
        </w:rPr>
        <w:t>.</w:t>
      </w:r>
      <w:r>
        <w:rPr>
          <w:rFonts w:eastAsia="Times New Roman" w:cs="Times New Roman"/>
          <w:b/>
          <w:i/>
          <w:szCs w:val="28"/>
        </w:rPr>
        <w:t>gd</w:t>
      </w:r>
      <w:r w:rsidRPr="00FE1708">
        <w:rPr>
          <w:rFonts w:eastAsia="Times New Roman" w:cs="Times New Roman"/>
          <w:b/>
          <w:szCs w:val="28"/>
          <w:lang w:val="ru-RU"/>
        </w:rPr>
        <w:t>:</w:t>
      </w:r>
    </w:p>
    <w:p w14:paraId="0015CBF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RefCounted</w:t>
      </w:r>
    </w:p>
    <w:p w14:paraId="5F3DB8C9"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DE6E7D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FLOOR_DB</w:t>
      </w:r>
      <w:r>
        <w:rPr>
          <w:rFonts w:eastAsia="Times New Roman" w:cs="Times New Roman"/>
          <w:sz w:val="22"/>
        </w:rPr>
        <w:t xml:space="preserve"> := -66.0</w:t>
      </w:r>
    </w:p>
    <w:p w14:paraId="7E59DF8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CEILING_DB</w:t>
      </w:r>
      <w:r>
        <w:rPr>
          <w:rFonts w:eastAsia="Times New Roman" w:cs="Times New Roman"/>
          <w:sz w:val="22"/>
        </w:rPr>
        <w:t xml:space="preserve"> := 0.0</w:t>
      </w:r>
    </w:p>
    <w:p w14:paraId="58E11A8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ATTACK_SECONDS</w:t>
      </w:r>
      <w:r>
        <w:rPr>
          <w:rFonts w:eastAsia="Times New Roman" w:cs="Times New Roman"/>
          <w:sz w:val="22"/>
        </w:rPr>
        <w:t xml:space="preserve"> := 0.055</w:t>
      </w:r>
    </w:p>
    <w:p w14:paraId="4EC2A66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RELEASE_SECONDS</w:t>
      </w:r>
      <w:r>
        <w:rPr>
          <w:rFonts w:eastAsia="Times New Roman" w:cs="Times New Roman"/>
          <w:sz w:val="22"/>
        </w:rPr>
        <w:t xml:space="preserve"> := 0.22</w:t>
      </w:r>
    </w:p>
    <w:p w14:paraId="1C76613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47D0DE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normalize_magnitude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C8ACE8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magnitude</w:t>
      </w:r>
      <w:r>
        <w:rPr>
          <w:rFonts w:eastAsia="Times New Roman" w:cs="Times New Roman"/>
          <w:sz w:val="22"/>
        </w:rPr>
        <w:t xml:space="preserve"> &lt;= 0.0:</w:t>
      </w:r>
    </w:p>
    <w:p w14:paraId="0421DDB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2242C88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decibels</w:t>
      </w:r>
      <w:r>
        <w:rPr>
          <w:rFonts w:eastAsia="Times New Roman" w:cs="Times New Roman"/>
          <w:sz w:val="22"/>
        </w:rPr>
        <w:t xml:space="preserve"> := </w:t>
      </w:r>
      <w:r>
        <w:rPr>
          <w:rFonts w:eastAsia="Times New Roman" w:cs="Times New Roman"/>
          <w:i/>
          <w:sz w:val="22"/>
        </w:rPr>
        <w:t>linear_to_db</w:t>
      </w:r>
      <w:r>
        <w:rPr>
          <w:rFonts w:eastAsia="Times New Roman" w:cs="Times New Roman"/>
          <w:sz w:val="22"/>
        </w:rPr>
        <w:t>(</w:t>
      </w:r>
      <w:r>
        <w:rPr>
          <w:rFonts w:eastAsia="Times New Roman" w:cs="Times New Roman"/>
          <w:i/>
          <w:sz w:val="22"/>
        </w:rPr>
        <w:t>magnitude</w:t>
      </w:r>
      <w:r>
        <w:rPr>
          <w:rFonts w:eastAsia="Times New Roman" w:cs="Times New Roman"/>
          <w:sz w:val="22"/>
        </w:rPr>
        <w:t>)</w:t>
      </w:r>
    </w:p>
    <w:p w14:paraId="7714058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 </w:t>
      </w:r>
      <w:r>
        <w:rPr>
          <w:rFonts w:eastAsia="Times New Roman" w:cs="Times New Roman"/>
          <w:i/>
          <w:sz w:val="22"/>
        </w:rPr>
        <w:t>FLOOR_DB</w:t>
      </w:r>
      <w:r>
        <w:rPr>
          <w:rFonts w:eastAsia="Times New Roman" w:cs="Times New Roman"/>
          <w:sz w:val="22"/>
        </w:rPr>
        <w:t>) / (</w:t>
      </w:r>
      <w:r>
        <w:rPr>
          <w:rFonts w:eastAsia="Times New Roman" w:cs="Times New Roman"/>
          <w:i/>
          <w:sz w:val="22"/>
        </w:rPr>
        <w:t>CEILING_DB</w:t>
      </w:r>
      <w:r>
        <w:rPr>
          <w:rFonts w:eastAsia="Times New Roman" w:cs="Times New Roman"/>
          <w:sz w:val="22"/>
        </w:rPr>
        <w:t xml:space="preserve"> - </w:t>
      </w:r>
      <w:r>
        <w:rPr>
          <w:rFonts w:eastAsia="Times New Roman" w:cs="Times New Roman"/>
          <w:i/>
          <w:sz w:val="22"/>
        </w:rPr>
        <w:t>FLOOR_DB</w:t>
      </w:r>
      <w:r>
        <w:rPr>
          <w:rFonts w:eastAsia="Times New Roman" w:cs="Times New Roman"/>
          <w:sz w:val="22"/>
        </w:rPr>
        <w:t>), 0.0, 1.0)</w:t>
      </w:r>
    </w:p>
    <w:p w14:paraId="56263E5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431EE4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smooth</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Vector3</w:t>
      </w:r>
      <w:r>
        <w:rPr>
          <w:rFonts w:eastAsia="Times New Roman" w:cs="Times New Roman"/>
          <w:sz w:val="22"/>
        </w:rPr>
        <w:t>:</w:t>
      </w:r>
    </w:p>
    <w:p w14:paraId="5A8E60B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w:t>
      </w:r>
    </w:p>
    <w:p w14:paraId="23207D2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current.x</w:t>
      </w:r>
      <w:r>
        <w:rPr>
          <w:rFonts w:eastAsia="Times New Roman" w:cs="Times New Roman"/>
          <w:sz w:val="22"/>
        </w:rPr>
        <w:t xml:space="preserve">, </w:t>
      </w:r>
      <w:r>
        <w:rPr>
          <w:rFonts w:eastAsia="Times New Roman" w:cs="Times New Roman"/>
          <w:i/>
          <w:sz w:val="22"/>
        </w:rPr>
        <w:t>target.x</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306D4D7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current.y</w:t>
      </w:r>
      <w:r>
        <w:rPr>
          <w:rFonts w:eastAsia="Times New Roman" w:cs="Times New Roman"/>
          <w:sz w:val="22"/>
        </w:rPr>
        <w:t xml:space="preserve">, </w:t>
      </w:r>
      <w:r>
        <w:rPr>
          <w:rFonts w:eastAsia="Times New Roman" w:cs="Times New Roman"/>
          <w:i/>
          <w:sz w:val="22"/>
        </w:rPr>
        <w:t>target.y</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6C42302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current.z</w:t>
      </w:r>
      <w:r>
        <w:rPr>
          <w:rFonts w:eastAsia="Times New Roman" w:cs="Times New Roman"/>
          <w:sz w:val="22"/>
        </w:rPr>
        <w:t xml:space="preserve">, </w:t>
      </w:r>
      <w:r>
        <w:rPr>
          <w:rFonts w:eastAsia="Times New Roman" w:cs="Times New Roman"/>
          <w:i/>
          <w:sz w:val="22"/>
        </w:rPr>
        <w:t>target.z</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423DA15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w:t>
      </w:r>
    </w:p>
    <w:p w14:paraId="5163F69A"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2F843E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normalize_peak</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09525D4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decibels</w:t>
      </w:r>
      <w:r>
        <w:rPr>
          <w:rFonts w:eastAsia="Times New Roman" w:cs="Times New Roman"/>
          <w:sz w:val="22"/>
        </w:rPr>
        <w:t xml:space="preserve"> + 60.0) / 60.0, 0.0, 1.0)</w:t>
      </w:r>
    </w:p>
    <w:p w14:paraId="37D1042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6899F03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w:t>
      </w:r>
      <w:r>
        <w:rPr>
          <w:rFonts w:eastAsia="Times New Roman" w:cs="Times New Roman"/>
          <w:i/>
          <w:sz w:val="22"/>
        </w:rPr>
        <w:t>smooth_level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74A1D35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7F35642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E502B2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static</w:t>
      </w:r>
      <w:r>
        <w:rPr>
          <w:rFonts w:eastAsia="Times New Roman" w:cs="Times New Roman"/>
          <w:sz w:val="22"/>
        </w:rPr>
        <w:t xml:space="preserve"> </w:t>
      </w:r>
      <w:r>
        <w:rPr>
          <w:rFonts w:eastAsia="Times New Roman" w:cs="Times New Roman"/>
          <w:i/>
          <w:sz w:val="22"/>
        </w:rPr>
        <w:t>func</w:t>
      </w:r>
      <w:r>
        <w:rPr>
          <w:rFonts w:eastAsia="Times New Roman" w:cs="Times New Roman"/>
          <w:sz w:val="22"/>
        </w:rPr>
        <w:t xml:space="preserve"> _</w:t>
      </w:r>
      <w:r>
        <w:rPr>
          <w:rFonts w:eastAsia="Times New Roman" w:cs="Times New Roman"/>
          <w:i/>
          <w:sz w:val="22"/>
        </w:rPr>
        <w:t>smooth_channel</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24950C5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 </w:t>
      </w:r>
      <w:r>
        <w:rPr>
          <w:rFonts w:eastAsia="Times New Roman" w:cs="Times New Roman"/>
          <w:i/>
          <w:sz w:val="22"/>
        </w:rPr>
        <w:t>ATTACK_SECONDS</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&gt; </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else</w:t>
      </w:r>
      <w:r>
        <w:rPr>
          <w:rFonts w:eastAsia="Times New Roman" w:cs="Times New Roman"/>
          <w:sz w:val="22"/>
        </w:rPr>
        <w:t xml:space="preserve"> </w:t>
      </w:r>
      <w:r>
        <w:rPr>
          <w:rFonts w:eastAsia="Times New Roman" w:cs="Times New Roman"/>
          <w:i/>
          <w:sz w:val="22"/>
        </w:rPr>
        <w:t>RELEASE_SECONDS</w:t>
      </w:r>
    </w:p>
    <w:p w14:paraId="0506C8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weight</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delta</w:t>
      </w:r>
      <w:r>
        <w:rPr>
          <w:rFonts w:eastAsia="Times New Roman" w:cs="Times New Roman"/>
          <w:sz w:val="22"/>
        </w:rPr>
        <w:t xml:space="preserve">, 0.0) / </w:t>
      </w:r>
      <w:r>
        <w:rPr>
          <w:rFonts w:eastAsia="Times New Roman" w:cs="Times New Roman"/>
          <w:i/>
          <w:sz w:val="22"/>
        </w:rPr>
        <w:t>duration</w:t>
      </w:r>
      <w:r>
        <w:rPr>
          <w:rFonts w:eastAsia="Times New Roman" w:cs="Times New Roman"/>
          <w:sz w:val="22"/>
        </w:rPr>
        <w:t>)</w:t>
      </w:r>
    </w:p>
    <w:p w14:paraId="7036B81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lerpf</w:t>
      </w:r>
      <w:r>
        <w:rPr>
          <w:rFonts w:eastAsia="Times New Roman" w:cs="Times New Roman"/>
          <w:sz w:val="22"/>
        </w:rPr>
        <w:t>(</w:t>
      </w:r>
      <w:r>
        <w:rPr>
          <w:rFonts w:eastAsia="Times New Roman" w:cs="Times New Roman"/>
          <w:i/>
          <w:sz w:val="22"/>
        </w:rPr>
        <w:t>current</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weight</w:t>
      </w:r>
      <w:r>
        <w:rPr>
          <w:rFonts w:eastAsia="Times New Roman" w:cs="Times New Roman"/>
          <w:sz w:val="22"/>
        </w:rPr>
        <w:t>)</w:t>
      </w:r>
    </w:p>
    <w:p w14:paraId="7E419B8D" w14:textId="77777777" w:rsidR="00A8255D" w:rsidRDefault="00A8255D" w:rsidP="00962327">
      <w:pPr>
        <w:keepNext/>
        <w:jc w:val="both"/>
        <w:rPr>
          <w:rFonts w:eastAsia="Times New Roman" w:cs="Times New Roman"/>
          <w:szCs w:val="28"/>
        </w:rPr>
      </w:pPr>
    </w:p>
    <w:p w14:paraId="35F975D2"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scripts/bass_beat_detector.gd</w:t>
      </w:r>
      <w:r>
        <w:rPr>
          <w:rFonts w:eastAsia="Times New Roman" w:cs="Times New Roman"/>
          <w:b/>
          <w:szCs w:val="28"/>
        </w:rPr>
        <w:t>:</w:t>
      </w:r>
    </w:p>
    <w:p w14:paraId="3E29CE0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RefCounted</w:t>
      </w:r>
    </w:p>
    <w:p w14:paraId="64D1F37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65758E3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MIN_DB</w:t>
      </w:r>
      <w:r>
        <w:rPr>
          <w:rFonts w:eastAsia="Times New Roman" w:cs="Times New Roman"/>
          <w:sz w:val="22"/>
        </w:rPr>
        <w:t xml:space="preserve"> := -45.0</w:t>
      </w:r>
    </w:p>
    <w:p w14:paraId="69DDD57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ONSET_DB</w:t>
      </w:r>
      <w:r>
        <w:rPr>
          <w:rFonts w:eastAsia="Times New Roman" w:cs="Times New Roman"/>
          <w:sz w:val="22"/>
        </w:rPr>
        <w:t xml:space="preserve"> := 2.6</w:t>
      </w:r>
    </w:p>
    <w:p w14:paraId="7E52BE8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RISE_DB</w:t>
      </w:r>
      <w:r>
        <w:rPr>
          <w:rFonts w:eastAsia="Times New Roman" w:cs="Times New Roman"/>
          <w:sz w:val="22"/>
        </w:rPr>
        <w:t xml:space="preserve"> := 1.2</w:t>
      </w:r>
    </w:p>
    <w:p w14:paraId="4764E0E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RISE_WINDOW_SECONDS</w:t>
      </w:r>
      <w:r>
        <w:rPr>
          <w:rFonts w:eastAsia="Times New Roman" w:cs="Times New Roman"/>
          <w:sz w:val="22"/>
        </w:rPr>
        <w:t xml:space="preserve"> := 0.08</w:t>
      </w:r>
    </w:p>
    <w:p w14:paraId="04156C1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REARM_DB</w:t>
      </w:r>
      <w:r>
        <w:rPr>
          <w:rFonts w:eastAsia="Times New Roman" w:cs="Times New Roman"/>
          <w:sz w:val="22"/>
        </w:rPr>
        <w:t xml:space="preserve"> := 1.2</w:t>
      </w:r>
    </w:p>
    <w:p w14:paraId="44E17F1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BASELINE_SECONDS</w:t>
      </w:r>
      <w:r>
        <w:rPr>
          <w:rFonts w:eastAsia="Times New Roman" w:cs="Times New Roman"/>
          <w:sz w:val="22"/>
        </w:rPr>
        <w:t xml:space="preserve"> := 0.65</w:t>
      </w:r>
    </w:p>
    <w:p w14:paraId="19D52DB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COOLDOWN_SECONDS</w:t>
      </w:r>
      <w:r>
        <w:rPr>
          <w:rFonts w:eastAsia="Times New Roman" w:cs="Times New Roman"/>
          <w:sz w:val="22"/>
        </w:rPr>
        <w:t xml:space="preserve"> := 0.14</w:t>
      </w:r>
    </w:p>
    <w:p w14:paraId="224753D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56940B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false</w:t>
      </w:r>
    </w:p>
    <w:p w14:paraId="51E3A65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baseline_db</w:t>
      </w:r>
      <w:r>
        <w:rPr>
          <w:rFonts w:eastAsia="Times New Roman" w:cs="Times New Roman"/>
          <w:sz w:val="22"/>
        </w:rPr>
        <w:t xml:space="preserve"> := 0.0</w:t>
      </w:r>
    </w:p>
    <w:p w14:paraId="2571EC0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cooldown</w:t>
      </w:r>
      <w:r>
        <w:rPr>
          <w:rFonts w:eastAsia="Times New Roman" w:cs="Times New Roman"/>
          <w:sz w:val="22"/>
        </w:rPr>
        <w:t xml:space="preserve"> := 0.0</w:t>
      </w:r>
    </w:p>
    <w:p w14:paraId="1E78321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elapsed</w:t>
      </w:r>
      <w:r>
        <w:rPr>
          <w:rFonts w:eastAsia="Times New Roman" w:cs="Times New Roman"/>
          <w:sz w:val="22"/>
        </w:rPr>
        <w:t xml:space="preserve"> := 0.0</w:t>
      </w:r>
    </w:p>
    <w:p w14:paraId="04257D2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 xml:space="preserve">: </w:t>
      </w:r>
      <w:r>
        <w:rPr>
          <w:rFonts w:eastAsia="Times New Roman" w:cs="Times New Roman"/>
          <w:i/>
          <w:sz w:val="22"/>
        </w:rPr>
        <w:t>Array</w:t>
      </w:r>
      <w:r>
        <w:rPr>
          <w:rFonts w:eastAsia="Times New Roman" w:cs="Times New Roman"/>
          <w:sz w:val="22"/>
        </w:rPr>
        <w:t>[</w:t>
      </w:r>
      <w:r>
        <w:rPr>
          <w:rFonts w:eastAsia="Times New Roman" w:cs="Times New Roman"/>
          <w:i/>
          <w:sz w:val="22"/>
        </w:rPr>
        <w:t>Vector2</w:t>
      </w:r>
      <w:r>
        <w:rPr>
          <w:rFonts w:eastAsia="Times New Roman" w:cs="Times New Roman"/>
          <w:sz w:val="22"/>
        </w:rPr>
        <w:t>] = []</w:t>
      </w:r>
    </w:p>
    <w:p w14:paraId="2D3E5BB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4C51579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peak_db</w:t>
      </w:r>
      <w:r>
        <w:rPr>
          <w:rFonts w:eastAsia="Times New Roman" w:cs="Times New Roman"/>
          <w:sz w:val="22"/>
        </w:rPr>
        <w:t xml:space="preserve"> := 0.0</w:t>
      </w:r>
    </w:p>
    <w:p w14:paraId="6799389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sensitivity</w:t>
      </w:r>
      <w:r>
        <w:rPr>
          <w:rFonts w:eastAsia="Times New Roman" w:cs="Times New Roman"/>
          <w:sz w:val="22"/>
        </w:rPr>
        <w:t xml:space="preserve"> := 1.0</w:t>
      </w:r>
    </w:p>
    <w:p w14:paraId="7C1C7CF9"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6BF35C4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reset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22831D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false</w:t>
      </w:r>
    </w:p>
    <w:p w14:paraId="0B0DC0E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0.0</w:t>
      </w:r>
    </w:p>
    <w:p w14:paraId="29AF359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0.0</w:t>
      </w:r>
    </w:p>
    <w:p w14:paraId="41A8A8F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elapsed</w:t>
      </w:r>
      <w:r>
        <w:rPr>
          <w:rFonts w:eastAsia="Times New Roman" w:cs="Times New Roman"/>
          <w:sz w:val="22"/>
        </w:rPr>
        <w:t xml:space="preserve"> = 0.0</w:t>
      </w:r>
    </w:p>
    <w:p w14:paraId="7E67F3C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history.clear</w:t>
      </w:r>
      <w:r>
        <w:rPr>
          <w:rFonts w:eastAsia="Times New Roman" w:cs="Times New Roman"/>
          <w:sz w:val="22"/>
        </w:rPr>
        <w:t>()</w:t>
      </w:r>
    </w:p>
    <w:p w14:paraId="74FF515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01E1283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0.0</w:t>
      </w:r>
    </w:p>
    <w:p w14:paraId="35D182B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190055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update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active</w:t>
      </w:r>
      <w:r>
        <w:rPr>
          <w:rFonts w:eastAsia="Times New Roman" w:cs="Times New Roman"/>
          <w:sz w:val="22"/>
        </w:rPr>
        <w:t xml:space="preserve">: </w:t>
      </w:r>
      <w:r>
        <w:rPr>
          <w:rFonts w:eastAsia="Times New Roman" w:cs="Times New Roman"/>
          <w:i/>
          <w:sz w:val="22"/>
        </w:rPr>
        <w:t>bool</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D2AA6B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active</w:t>
      </w:r>
      <w:r>
        <w:rPr>
          <w:rFonts w:eastAsia="Times New Roman" w:cs="Times New Roman"/>
          <w:sz w:val="22"/>
        </w:rPr>
        <w:t>:</w:t>
      </w:r>
    </w:p>
    <w:p w14:paraId="784988F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reset</w:t>
      </w:r>
      <w:r>
        <w:rPr>
          <w:rFonts w:eastAsia="Times New Roman" w:cs="Times New Roman"/>
          <w:sz w:val="22"/>
        </w:rPr>
        <w:t>()</w:t>
      </w:r>
    </w:p>
    <w:p w14:paraId="3818ACE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25ADB18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magnitude</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&lt;= 0.0:</w:t>
      </w:r>
    </w:p>
    <w:p w14:paraId="13801D7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34F782D9"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6639B2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 </w:t>
      </w:r>
      <w:r>
        <w:rPr>
          <w:rFonts w:eastAsia="Times New Roman" w:cs="Times New Roman"/>
          <w:i/>
          <w:sz w:val="22"/>
        </w:rPr>
        <w:t>linear_to_db</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magnitude</w:t>
      </w:r>
      <w:r>
        <w:rPr>
          <w:rFonts w:eastAsia="Times New Roman" w:cs="Times New Roman"/>
          <w:sz w:val="22"/>
        </w:rPr>
        <w:t>, 0.000001))</w:t>
      </w:r>
    </w:p>
    <w:p w14:paraId="0643ABE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_</w:t>
      </w:r>
      <w:r>
        <w:rPr>
          <w:rFonts w:eastAsia="Times New Roman" w:cs="Times New Roman"/>
          <w:i/>
          <w:sz w:val="22"/>
        </w:rPr>
        <w:t>initialized</w:t>
      </w:r>
      <w:r>
        <w:rPr>
          <w:rFonts w:eastAsia="Times New Roman" w:cs="Times New Roman"/>
          <w:sz w:val="22"/>
        </w:rPr>
        <w:t>:</w:t>
      </w:r>
    </w:p>
    <w:p w14:paraId="6D260E4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&lt; </w:t>
      </w:r>
      <w:r>
        <w:rPr>
          <w:rFonts w:eastAsia="Times New Roman" w:cs="Times New Roman"/>
          <w:i/>
          <w:sz w:val="22"/>
        </w:rPr>
        <w:t>MIN_DB</w:t>
      </w:r>
      <w:r>
        <w:rPr>
          <w:rFonts w:eastAsia="Times New Roman" w:cs="Times New Roman"/>
          <w:sz w:val="22"/>
        </w:rPr>
        <w:t>:</w:t>
      </w:r>
    </w:p>
    <w:p w14:paraId="67FFEDA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604CEA5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initialized</w:t>
      </w:r>
      <w:r>
        <w:rPr>
          <w:rFonts w:eastAsia="Times New Roman" w:cs="Times New Roman"/>
          <w:sz w:val="22"/>
        </w:rPr>
        <w:t xml:space="preserve"> = </w:t>
      </w:r>
      <w:r>
        <w:rPr>
          <w:rFonts w:eastAsia="Times New Roman" w:cs="Times New Roman"/>
          <w:i/>
          <w:sz w:val="22"/>
        </w:rPr>
        <w:t>true</w:t>
      </w:r>
    </w:p>
    <w:p w14:paraId="01C81C0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w:t>
      </w:r>
      <w:r>
        <w:rPr>
          <w:rFonts w:eastAsia="Times New Roman" w:cs="Times New Roman"/>
          <w:i/>
          <w:sz w:val="22"/>
        </w:rPr>
        <w:t>current_db</w:t>
      </w:r>
    </w:p>
    <w:p w14:paraId="74E7E00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history.append</w:t>
      </w:r>
      <w:r>
        <w:rPr>
          <w:rFonts w:eastAsia="Times New Roman" w:cs="Times New Roman"/>
          <w:sz w:val="22"/>
        </w:rPr>
        <w:t>(</w:t>
      </w:r>
      <w:r>
        <w:rPr>
          <w:rFonts w:eastAsia="Times New Roman" w:cs="Times New Roman"/>
          <w:i/>
          <w:sz w:val="22"/>
        </w:rPr>
        <w:t>Vector2</w:t>
      </w:r>
      <w:r>
        <w:rPr>
          <w:rFonts w:eastAsia="Times New Roman" w:cs="Times New Roman"/>
          <w:sz w:val="22"/>
        </w:rPr>
        <w:t xml:space="preserve">(0.0, </w:t>
      </w:r>
      <w:r>
        <w:rPr>
          <w:rFonts w:eastAsia="Times New Roman" w:cs="Times New Roman"/>
          <w:i/>
          <w:sz w:val="22"/>
        </w:rPr>
        <w:t>current_db</w:t>
      </w:r>
      <w:r>
        <w:rPr>
          <w:rFonts w:eastAsia="Times New Roman" w:cs="Times New Roman"/>
          <w:sz w:val="22"/>
        </w:rPr>
        <w:t>))</w:t>
      </w:r>
    </w:p>
    <w:p w14:paraId="7E8A622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current_db</w:t>
      </w:r>
    </w:p>
    <w:p w14:paraId="1DE5766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06FAF78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64F5ACE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elapsed</w:t>
      </w:r>
      <w:r>
        <w:rPr>
          <w:rFonts w:eastAsia="Times New Roman" w:cs="Times New Roman"/>
          <w:sz w:val="22"/>
        </w:rPr>
        <w:t xml:space="preserve"> += </w:t>
      </w:r>
      <w:r>
        <w:rPr>
          <w:rFonts w:eastAsia="Times New Roman" w:cs="Times New Roman"/>
          <w:i/>
          <w:sz w:val="22"/>
        </w:rPr>
        <w:t>delta</w:t>
      </w:r>
    </w:p>
    <w:p w14:paraId="3FF838F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delta</w:t>
      </w:r>
      <w:r>
        <w:rPr>
          <w:rFonts w:eastAsia="Times New Roman" w:cs="Times New Roman"/>
          <w:sz w:val="22"/>
        </w:rPr>
        <w:t>)</w:t>
      </w:r>
    </w:p>
    <w:p w14:paraId="30AD79E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history.append</w:t>
      </w:r>
      <w:r>
        <w:rPr>
          <w:rFonts w:eastAsia="Times New Roman" w:cs="Times New Roman"/>
          <w:sz w:val="22"/>
        </w:rPr>
        <w:t>(</w:t>
      </w:r>
      <w:r>
        <w:rPr>
          <w:rFonts w:eastAsia="Times New Roman" w:cs="Times New Roman"/>
          <w:i/>
          <w:sz w:val="22"/>
        </w:rPr>
        <w:t>Vector2</w:t>
      </w:r>
      <w:r>
        <w:rPr>
          <w:rFonts w:eastAsia="Times New Roman" w:cs="Times New Roman"/>
          <w:sz w:val="22"/>
        </w:rPr>
        <w:t>(_</w:t>
      </w:r>
      <w:r>
        <w:rPr>
          <w:rFonts w:eastAsia="Times New Roman" w:cs="Times New Roman"/>
          <w:i/>
          <w:sz w:val="22"/>
        </w:rPr>
        <w:t>elapsed</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w:t>
      </w:r>
    </w:p>
    <w:p w14:paraId="0A2957A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reference_time</w:t>
      </w:r>
      <w:r>
        <w:rPr>
          <w:rFonts w:eastAsia="Times New Roman" w:cs="Times New Roman"/>
          <w:sz w:val="22"/>
        </w:rPr>
        <w:t xml:space="preserve"> := _</w:t>
      </w:r>
      <w:r>
        <w:rPr>
          <w:rFonts w:eastAsia="Times New Roman" w:cs="Times New Roman"/>
          <w:i/>
          <w:sz w:val="22"/>
        </w:rPr>
        <w:t>elapsed</w:t>
      </w:r>
      <w:r>
        <w:rPr>
          <w:rFonts w:eastAsia="Times New Roman" w:cs="Times New Roman"/>
          <w:sz w:val="22"/>
        </w:rPr>
        <w:t xml:space="preserve"> - </w:t>
      </w:r>
      <w:r>
        <w:rPr>
          <w:rFonts w:eastAsia="Times New Roman" w:cs="Times New Roman"/>
          <w:i/>
          <w:sz w:val="22"/>
        </w:rPr>
        <w:t>RISE_WINDOW_SECONDS</w:t>
      </w:r>
    </w:p>
    <w:p w14:paraId="6F153E6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while</w:t>
      </w:r>
      <w:r>
        <w:rPr>
          <w:rFonts w:eastAsia="Times New Roman" w:cs="Times New Roman"/>
          <w:sz w:val="22"/>
        </w:rPr>
        <w:t xml:space="preserve"> _</w:t>
      </w:r>
      <w:r>
        <w:rPr>
          <w:rFonts w:eastAsia="Times New Roman" w:cs="Times New Roman"/>
          <w:i/>
          <w:sz w:val="22"/>
        </w:rPr>
        <w:t>history.size</w:t>
      </w:r>
      <w:r>
        <w:rPr>
          <w:rFonts w:eastAsia="Times New Roman" w:cs="Times New Roman"/>
          <w:sz w:val="22"/>
        </w:rPr>
        <w:t xml:space="preserve">() &gt; 2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&lt;= </w:t>
      </w:r>
      <w:r>
        <w:rPr>
          <w:rFonts w:eastAsia="Times New Roman" w:cs="Times New Roman"/>
          <w:i/>
          <w:sz w:val="22"/>
        </w:rPr>
        <w:t>reference_time</w:t>
      </w:r>
      <w:r>
        <w:rPr>
          <w:rFonts w:eastAsia="Times New Roman" w:cs="Times New Roman"/>
          <w:sz w:val="22"/>
        </w:rPr>
        <w:t>:</w:t>
      </w:r>
    </w:p>
    <w:p w14:paraId="1D078B8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history.pop_front</w:t>
      </w:r>
      <w:r>
        <w:rPr>
          <w:rFonts w:eastAsia="Times New Roman" w:cs="Times New Roman"/>
          <w:sz w:val="22"/>
        </w:rPr>
        <w:t>()</w:t>
      </w:r>
    </w:p>
    <w:p w14:paraId="45805DA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reference_db</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y</w:t>
      </w:r>
    </w:p>
    <w:p w14:paraId="6894F46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xml:space="preserve"> &lt; </w:t>
      </w:r>
      <w:r>
        <w:rPr>
          <w:rFonts w:eastAsia="Times New Roman" w:cs="Times New Roman"/>
          <w:i/>
          <w:sz w:val="22"/>
        </w:rPr>
        <w:t>reference_time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&gt;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w:t>
      </w:r>
    </w:p>
    <w:p w14:paraId="35710A7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weight</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reference_time</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 (_</w:t>
      </w:r>
      <w:r>
        <w:rPr>
          <w:rFonts w:eastAsia="Times New Roman" w:cs="Times New Roman"/>
          <w:i/>
          <w:sz w:val="22"/>
        </w:rPr>
        <w:t>history</w:t>
      </w:r>
      <w:r>
        <w:rPr>
          <w:rFonts w:eastAsia="Times New Roman" w:cs="Times New Roman"/>
          <w:sz w:val="22"/>
        </w:rPr>
        <w:t>[1].</w:t>
      </w:r>
      <w:r>
        <w:rPr>
          <w:rFonts w:eastAsia="Times New Roman" w:cs="Times New Roman"/>
          <w:i/>
          <w:sz w:val="22"/>
        </w:rPr>
        <w:t>x</w:t>
      </w:r>
      <w:r>
        <w:rPr>
          <w:rFonts w:eastAsia="Times New Roman" w:cs="Times New Roman"/>
          <w:sz w:val="22"/>
        </w:rPr>
        <w:t xml:space="preserve"> - _</w:t>
      </w:r>
      <w:r>
        <w:rPr>
          <w:rFonts w:eastAsia="Times New Roman" w:cs="Times New Roman"/>
          <w:i/>
          <w:sz w:val="22"/>
        </w:rPr>
        <w:t>history</w:t>
      </w:r>
      <w:r>
        <w:rPr>
          <w:rFonts w:eastAsia="Times New Roman" w:cs="Times New Roman"/>
          <w:sz w:val="22"/>
        </w:rPr>
        <w:t>[0].</w:t>
      </w:r>
      <w:r>
        <w:rPr>
          <w:rFonts w:eastAsia="Times New Roman" w:cs="Times New Roman"/>
          <w:i/>
          <w:sz w:val="22"/>
        </w:rPr>
        <w:t>x</w:t>
      </w:r>
      <w:r>
        <w:rPr>
          <w:rFonts w:eastAsia="Times New Roman" w:cs="Times New Roman"/>
          <w:sz w:val="22"/>
        </w:rPr>
        <w:t>), 0.0, 1.0)</w:t>
      </w:r>
    </w:p>
    <w:p w14:paraId="4CABDC3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reference_db</w:t>
      </w:r>
      <w:r>
        <w:rPr>
          <w:rFonts w:eastAsia="Times New Roman" w:cs="Times New Roman"/>
          <w:sz w:val="22"/>
        </w:rPr>
        <w:t xml:space="preserve"> = </w:t>
      </w:r>
      <w:r>
        <w:rPr>
          <w:rFonts w:eastAsia="Times New Roman" w:cs="Times New Roman"/>
          <w:i/>
          <w:sz w:val="22"/>
        </w:rPr>
        <w:t>lerpf</w:t>
      </w:r>
      <w:r>
        <w:rPr>
          <w:rFonts w:eastAsia="Times New Roman" w:cs="Times New Roman"/>
          <w:sz w:val="22"/>
        </w:rPr>
        <w:t>(_</w:t>
      </w:r>
      <w:r>
        <w:rPr>
          <w:rFonts w:eastAsia="Times New Roman" w:cs="Times New Roman"/>
          <w:i/>
          <w:sz w:val="22"/>
        </w:rPr>
        <w:t>history</w:t>
      </w:r>
      <w:r>
        <w:rPr>
          <w:rFonts w:eastAsia="Times New Roman" w:cs="Times New Roman"/>
          <w:sz w:val="22"/>
        </w:rPr>
        <w:t>[0].</w:t>
      </w:r>
      <w:r>
        <w:rPr>
          <w:rFonts w:eastAsia="Times New Roman" w:cs="Times New Roman"/>
          <w:i/>
          <w:sz w:val="22"/>
        </w:rPr>
        <w:t>y</w:t>
      </w:r>
      <w:r>
        <w:rPr>
          <w:rFonts w:eastAsia="Times New Roman" w:cs="Times New Roman"/>
          <w:sz w:val="22"/>
        </w:rPr>
        <w:t>, _</w:t>
      </w:r>
      <w:r>
        <w:rPr>
          <w:rFonts w:eastAsia="Times New Roman" w:cs="Times New Roman"/>
          <w:i/>
          <w:sz w:val="22"/>
        </w:rPr>
        <w:t>history</w:t>
      </w:r>
      <w:r>
        <w:rPr>
          <w:rFonts w:eastAsia="Times New Roman" w:cs="Times New Roman"/>
          <w:sz w:val="22"/>
        </w:rPr>
        <w:t>[1].</w:t>
      </w:r>
      <w:r>
        <w:rPr>
          <w:rFonts w:eastAsia="Times New Roman" w:cs="Times New Roman"/>
          <w:i/>
          <w:sz w:val="22"/>
        </w:rPr>
        <w:t>y</w:t>
      </w:r>
      <w:r>
        <w:rPr>
          <w:rFonts w:eastAsia="Times New Roman" w:cs="Times New Roman"/>
          <w:sz w:val="22"/>
        </w:rPr>
        <w:t xml:space="preserve">, </w:t>
      </w:r>
      <w:r>
        <w:rPr>
          <w:rFonts w:eastAsia="Times New Roman" w:cs="Times New Roman"/>
          <w:i/>
          <w:sz w:val="22"/>
        </w:rPr>
        <w:t>weight</w:t>
      </w:r>
      <w:r>
        <w:rPr>
          <w:rFonts w:eastAsia="Times New Roman" w:cs="Times New Roman"/>
          <w:sz w:val="22"/>
        </w:rPr>
        <w:t>)</w:t>
      </w:r>
    </w:p>
    <w:p w14:paraId="782BE10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threshold_factor</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sensitivity</w:t>
      </w:r>
      <w:r>
        <w:rPr>
          <w:rFonts w:eastAsia="Times New Roman" w:cs="Times New Roman"/>
          <w:sz w:val="22"/>
        </w:rPr>
        <w:t>, 0.5, 2.0)</w:t>
      </w:r>
    </w:p>
    <w:p w14:paraId="46659CF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_</w:t>
      </w:r>
      <w:r>
        <w:rPr>
          <w:rFonts w:eastAsia="Times New Roman" w:cs="Times New Roman"/>
          <w:i/>
          <w:sz w:val="22"/>
        </w:rPr>
        <w:t>armed</w:t>
      </w:r>
      <w:r>
        <w:rPr>
          <w:rFonts w:eastAsia="Times New Roman" w:cs="Times New Roman"/>
          <w:sz w:val="22"/>
        </w:rPr>
        <w:t>:</w:t>
      </w:r>
    </w:p>
    <w:p w14:paraId="4343A9A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peak_db</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w:t>
      </w:r>
    </w:p>
    <w:p w14:paraId="15CFC05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&lt;= 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REARM_DB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w:t>
      </w:r>
    </w:p>
    <w:p w14:paraId="5E1363B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true</w:t>
      </w:r>
    </w:p>
    <w:p w14:paraId="28E5123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contrast</w:t>
      </w:r>
      <w:r>
        <w:rPr>
          <w:rFonts w:eastAsia="Times New Roman" w:cs="Times New Roman"/>
          <w:sz w:val="22"/>
        </w:rPr>
        <w:t xml:space="preserve"> := </w:t>
      </w:r>
      <w:r>
        <w:rPr>
          <w:rFonts w:eastAsia="Times New Roman" w:cs="Times New Roman"/>
          <w:i/>
          <w:sz w:val="22"/>
        </w:rPr>
        <w:t>current_db</w:t>
      </w:r>
      <w:r>
        <w:rPr>
          <w:rFonts w:eastAsia="Times New Roman" w:cs="Times New Roman"/>
          <w:sz w:val="22"/>
        </w:rPr>
        <w:t xml:space="preserve"> - _</w:t>
      </w:r>
      <w:r>
        <w:rPr>
          <w:rFonts w:eastAsia="Times New Roman" w:cs="Times New Roman"/>
          <w:i/>
          <w:sz w:val="22"/>
        </w:rPr>
        <w:t>baseline_db</w:t>
      </w:r>
    </w:p>
    <w:p w14:paraId="76F96ED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rise</w:t>
      </w:r>
      <w:r>
        <w:rPr>
          <w:rFonts w:eastAsia="Times New Roman" w:cs="Times New Roman"/>
          <w:sz w:val="22"/>
        </w:rPr>
        <w:t xml:space="preserve"> := </w:t>
      </w:r>
      <w:r>
        <w:rPr>
          <w:rFonts w:eastAsia="Times New Roman" w:cs="Times New Roman"/>
          <w:i/>
          <w:sz w:val="22"/>
        </w:rPr>
        <w:t>current_db</w:t>
      </w:r>
      <w:r>
        <w:rPr>
          <w:rFonts w:eastAsia="Times New Roman" w:cs="Times New Roman"/>
          <w:sz w:val="22"/>
        </w:rPr>
        <w:t xml:space="preserve"> - </w:t>
      </w:r>
      <w:r>
        <w:rPr>
          <w:rFonts w:eastAsia="Times New Roman" w:cs="Times New Roman"/>
          <w:i/>
          <w:sz w:val="22"/>
        </w:rPr>
        <w:t>reference_db</w:t>
      </w:r>
    </w:p>
    <w:p w14:paraId="5A1D652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detected</w:t>
      </w:r>
      <w:r>
        <w:rPr>
          <w:rFonts w:eastAsia="Times New Roman" w:cs="Times New Roman"/>
          <w:sz w:val="22"/>
        </w:rPr>
        <w:t xml:space="preserve"> := _</w:t>
      </w:r>
      <w:r>
        <w:rPr>
          <w:rFonts w:eastAsia="Times New Roman" w:cs="Times New Roman"/>
          <w:i/>
          <w:sz w:val="22"/>
        </w:rPr>
        <w:t>armed</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&gt;= </w:t>
      </w:r>
      <w:r>
        <w:rPr>
          <w:rFonts w:eastAsia="Times New Roman" w:cs="Times New Roman"/>
          <w:i/>
          <w:sz w:val="22"/>
        </w:rPr>
        <w:t>MIN_DB</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contrast</w:t>
      </w:r>
      <w:r>
        <w:rPr>
          <w:rFonts w:eastAsia="Times New Roman" w:cs="Times New Roman"/>
          <w:sz w:val="22"/>
        </w:rPr>
        <w:t xml:space="preserve"> &gt;= </w:t>
      </w:r>
      <w:r>
        <w:rPr>
          <w:rFonts w:eastAsia="Times New Roman" w:cs="Times New Roman"/>
          <w:i/>
          <w:sz w:val="22"/>
        </w:rPr>
        <w:t>ONSET_DB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rise</w:t>
      </w:r>
      <w:r>
        <w:rPr>
          <w:rFonts w:eastAsia="Times New Roman" w:cs="Times New Roman"/>
          <w:sz w:val="22"/>
        </w:rPr>
        <w:t xml:space="preserve"> &gt;= </w:t>
      </w:r>
      <w:r>
        <w:rPr>
          <w:rFonts w:eastAsia="Times New Roman" w:cs="Times New Roman"/>
          <w:i/>
          <w:sz w:val="22"/>
        </w:rPr>
        <w:t>RISE_DB</w:t>
      </w:r>
      <w:r>
        <w:rPr>
          <w:rFonts w:eastAsia="Times New Roman" w:cs="Times New Roman"/>
          <w:sz w:val="22"/>
        </w:rPr>
        <w:t xml:space="preserve"> / </w:t>
      </w:r>
      <w:r>
        <w:rPr>
          <w:rFonts w:eastAsia="Times New Roman" w:cs="Times New Roman"/>
          <w:i/>
          <w:sz w:val="22"/>
        </w:rPr>
        <w:t>threshold_factor</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cooldown</w:t>
      </w:r>
      <w:r>
        <w:rPr>
          <w:rFonts w:eastAsia="Times New Roman" w:cs="Times New Roman"/>
          <w:sz w:val="22"/>
        </w:rPr>
        <w:t xml:space="preserve"> &lt;= 0.0</w:t>
      </w:r>
    </w:p>
    <w:p w14:paraId="34BD59C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baseline_weight</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delta</w:t>
      </w:r>
      <w:r>
        <w:rPr>
          <w:rFonts w:eastAsia="Times New Roman" w:cs="Times New Roman"/>
          <w:sz w:val="22"/>
        </w:rPr>
        <w:t xml:space="preserve"> / </w:t>
      </w:r>
      <w:r>
        <w:rPr>
          <w:rFonts w:eastAsia="Times New Roman" w:cs="Times New Roman"/>
          <w:i/>
          <w:sz w:val="22"/>
        </w:rPr>
        <w:t>BASELINE_SECONDS</w:t>
      </w:r>
      <w:r>
        <w:rPr>
          <w:rFonts w:eastAsia="Times New Roman" w:cs="Times New Roman"/>
          <w:sz w:val="22"/>
        </w:rPr>
        <w:t>)</w:t>
      </w:r>
    </w:p>
    <w:p w14:paraId="5F295F3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baseline_db</w:t>
      </w:r>
      <w:r>
        <w:rPr>
          <w:rFonts w:eastAsia="Times New Roman" w:cs="Times New Roman"/>
          <w:sz w:val="22"/>
        </w:rPr>
        <w:t xml:space="preserve"> = </w:t>
      </w:r>
      <w:r>
        <w:rPr>
          <w:rFonts w:eastAsia="Times New Roman" w:cs="Times New Roman"/>
          <w:i/>
          <w:sz w:val="22"/>
        </w:rPr>
        <w:t>lerpf</w:t>
      </w:r>
      <w:r>
        <w:rPr>
          <w:rFonts w:eastAsia="Times New Roman" w:cs="Times New Roman"/>
          <w:sz w:val="22"/>
        </w:rPr>
        <w:t>(_</w:t>
      </w:r>
      <w:r>
        <w:rPr>
          <w:rFonts w:eastAsia="Times New Roman" w:cs="Times New Roman"/>
          <w:i/>
          <w:sz w:val="22"/>
        </w:rPr>
        <w:t>baseline_db</w:t>
      </w:r>
      <w:r>
        <w:rPr>
          <w:rFonts w:eastAsia="Times New Roman" w:cs="Times New Roman"/>
          <w:sz w:val="22"/>
        </w:rPr>
        <w:t xml:space="preserve">, </w:t>
      </w:r>
      <w:r>
        <w:rPr>
          <w:rFonts w:eastAsia="Times New Roman" w:cs="Times New Roman"/>
          <w:i/>
          <w:sz w:val="22"/>
        </w:rPr>
        <w:t>current_db</w:t>
      </w:r>
      <w:r>
        <w:rPr>
          <w:rFonts w:eastAsia="Times New Roman" w:cs="Times New Roman"/>
          <w:sz w:val="22"/>
        </w:rPr>
        <w:t xml:space="preserve">, </w:t>
      </w:r>
      <w:r>
        <w:rPr>
          <w:rFonts w:eastAsia="Times New Roman" w:cs="Times New Roman"/>
          <w:i/>
          <w:sz w:val="22"/>
        </w:rPr>
        <w:t>baseline_weight</w:t>
      </w:r>
      <w:r>
        <w:rPr>
          <w:rFonts w:eastAsia="Times New Roman" w:cs="Times New Roman"/>
          <w:sz w:val="22"/>
        </w:rPr>
        <w:t>)</w:t>
      </w:r>
    </w:p>
    <w:p w14:paraId="51367E7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detected</w:t>
      </w:r>
      <w:r>
        <w:rPr>
          <w:rFonts w:eastAsia="Times New Roman" w:cs="Times New Roman"/>
          <w:sz w:val="22"/>
        </w:rPr>
        <w:t>:</w:t>
      </w:r>
    </w:p>
    <w:p w14:paraId="329FACD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cooldown</w:t>
      </w:r>
      <w:r>
        <w:rPr>
          <w:rFonts w:eastAsia="Times New Roman" w:cs="Times New Roman"/>
          <w:sz w:val="22"/>
        </w:rPr>
        <w:t xml:space="preserve"> = </w:t>
      </w:r>
      <w:r>
        <w:rPr>
          <w:rFonts w:eastAsia="Times New Roman" w:cs="Times New Roman"/>
          <w:i/>
          <w:sz w:val="22"/>
        </w:rPr>
        <w:t>COOLDOWN_SECONDS</w:t>
      </w:r>
    </w:p>
    <w:p w14:paraId="32B6CB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armed</w:t>
      </w:r>
      <w:r>
        <w:rPr>
          <w:rFonts w:eastAsia="Times New Roman" w:cs="Times New Roman"/>
          <w:sz w:val="22"/>
        </w:rPr>
        <w:t xml:space="preserve"> = </w:t>
      </w:r>
      <w:r>
        <w:rPr>
          <w:rFonts w:eastAsia="Times New Roman" w:cs="Times New Roman"/>
          <w:i/>
          <w:sz w:val="22"/>
        </w:rPr>
        <w:t>false</w:t>
      </w:r>
    </w:p>
    <w:p w14:paraId="2999E50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peak_db</w:t>
      </w:r>
      <w:r>
        <w:rPr>
          <w:rFonts w:eastAsia="Times New Roman" w:cs="Times New Roman"/>
          <w:sz w:val="22"/>
        </w:rPr>
        <w:t xml:space="preserve"> = </w:t>
      </w:r>
      <w:r>
        <w:rPr>
          <w:rFonts w:eastAsia="Times New Roman" w:cs="Times New Roman"/>
          <w:i/>
          <w:sz w:val="22"/>
        </w:rPr>
        <w:t>current_db</w:t>
      </w:r>
    </w:p>
    <w:p w14:paraId="0FF530A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contrast</w:t>
      </w:r>
      <w:r>
        <w:rPr>
          <w:rFonts w:eastAsia="Times New Roman" w:cs="Times New Roman"/>
          <w:sz w:val="22"/>
        </w:rPr>
        <w:t xml:space="preserve"> / 7.0, 0.4, 1.0)</w:t>
      </w:r>
    </w:p>
    <w:p w14:paraId="4C58B6C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0.0</w:t>
      </w:r>
    </w:p>
    <w:p w14:paraId="02690C5F" w14:textId="77777777" w:rsidR="00A8255D" w:rsidRDefault="00A8255D" w:rsidP="00962327">
      <w:pPr>
        <w:keepNext/>
        <w:jc w:val="both"/>
        <w:rPr>
          <w:rFonts w:eastAsia="Times New Roman" w:cs="Times New Roman"/>
          <w:szCs w:val="28"/>
        </w:rPr>
      </w:pPr>
    </w:p>
    <w:p w14:paraId="130C59B4"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scripts/audio_controller.gd</w:t>
      </w:r>
      <w:r>
        <w:rPr>
          <w:rFonts w:eastAsia="Times New Roman" w:cs="Times New Roman"/>
          <w:b/>
          <w:szCs w:val="28"/>
        </w:rPr>
        <w:t>:</w:t>
      </w:r>
    </w:p>
    <w:p w14:paraId="5BDA02E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extends</w:t>
      </w:r>
      <w:r>
        <w:rPr>
          <w:rFonts w:eastAsia="Times New Roman" w:cs="Times New Roman"/>
          <w:sz w:val="22"/>
        </w:rPr>
        <w:t xml:space="preserve"> </w:t>
      </w:r>
      <w:r>
        <w:rPr>
          <w:rFonts w:eastAsia="Times New Roman" w:cs="Times New Roman"/>
          <w:i/>
          <w:sz w:val="22"/>
        </w:rPr>
        <w:t>Node</w:t>
      </w:r>
    </w:p>
    <w:p w14:paraId="55AEC88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lastRenderedPageBreak/>
        <w:t>class_name</w:t>
      </w:r>
      <w:r>
        <w:rPr>
          <w:rFonts w:eastAsia="Times New Roman" w:cs="Times New Roman"/>
          <w:sz w:val="22"/>
        </w:rPr>
        <w:t xml:space="preserve"> </w:t>
      </w:r>
      <w:r>
        <w:rPr>
          <w:rFonts w:eastAsia="Times New Roman" w:cs="Times New Roman"/>
          <w:i/>
          <w:sz w:val="22"/>
        </w:rPr>
        <w:t>AudioController</w:t>
      </w:r>
    </w:p>
    <w:p w14:paraId="2D4F2CF2"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17C143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playback_changed</w:t>
      </w:r>
    </w:p>
    <w:p w14:paraId="20201C5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source_changed</w:t>
      </w:r>
    </w:p>
    <w:p w14:paraId="0AECA68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signal</w:t>
      </w:r>
      <w:r>
        <w:rPr>
          <w:rFonts w:eastAsia="Times New Roman" w:cs="Times New Roman"/>
          <w:sz w:val="22"/>
        </w:rPr>
        <w:t xml:space="preserve"> </w:t>
      </w:r>
      <w:r>
        <w:rPr>
          <w:rFonts w:eastAsia="Times New Roman" w:cs="Times New Roman"/>
          <w:i/>
          <w:sz w:val="22"/>
        </w:rPr>
        <w:t>playback_seeked</w:t>
      </w:r>
    </w:p>
    <w:p w14:paraId="33BC555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B23BAF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SpectrumMapper</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scripts/spectrum_mapper.gd</w:t>
      </w:r>
      <w:r>
        <w:rPr>
          <w:rFonts w:eastAsia="Times New Roman" w:cs="Times New Roman"/>
          <w:sz w:val="22"/>
        </w:rPr>
        <w:t>")</w:t>
      </w:r>
    </w:p>
    <w:p w14:paraId="04C8319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BassBeatDetector</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scripts/bass_beat_detector.gd</w:t>
      </w:r>
      <w:r>
        <w:rPr>
          <w:rFonts w:eastAsia="Times New Roman" w:cs="Times New Roman"/>
          <w:sz w:val="22"/>
        </w:rPr>
        <w:t>")</w:t>
      </w:r>
    </w:p>
    <w:p w14:paraId="0F23D0A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DEMO_STREAM</w:t>
      </w:r>
      <w:r>
        <w:rPr>
          <w:rFonts w:eastAsia="Times New Roman" w:cs="Times New Roman"/>
          <w:sz w:val="22"/>
        </w:rPr>
        <w:t xml:space="preserve"> = </w:t>
      </w:r>
      <w:r>
        <w:rPr>
          <w:rFonts w:eastAsia="Times New Roman" w:cs="Times New Roman"/>
          <w:i/>
          <w:sz w:val="22"/>
        </w:rPr>
        <w:t>preload</w:t>
      </w:r>
      <w:r>
        <w:rPr>
          <w:rFonts w:eastAsia="Times New Roman" w:cs="Times New Roman"/>
          <w:sz w:val="22"/>
        </w:rPr>
        <w:t>("</w:t>
      </w:r>
      <w:r>
        <w:rPr>
          <w:rFonts w:eastAsia="Times New Roman" w:cs="Times New Roman"/>
          <w:i/>
          <w:sz w:val="22"/>
        </w:rPr>
        <w:t>res</w:t>
      </w:r>
      <w:r>
        <w:rPr>
          <w:rFonts w:eastAsia="Times New Roman" w:cs="Times New Roman"/>
          <w:sz w:val="22"/>
        </w:rPr>
        <w:t>://</w:t>
      </w:r>
      <w:r>
        <w:rPr>
          <w:rFonts w:eastAsia="Times New Roman" w:cs="Times New Roman"/>
          <w:i/>
          <w:sz w:val="22"/>
        </w:rPr>
        <w:t>assets/audio/demo.wav</w:t>
      </w:r>
      <w:r>
        <w:rPr>
          <w:rFonts w:eastAsia="Times New Roman" w:cs="Times New Roman"/>
          <w:sz w:val="22"/>
        </w:rPr>
        <w:t>")</w:t>
      </w:r>
    </w:p>
    <w:p w14:paraId="6C08DCE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const</w:t>
      </w:r>
      <w:r>
        <w:rPr>
          <w:rFonts w:eastAsia="Times New Roman" w:cs="Times New Roman"/>
          <w:sz w:val="22"/>
        </w:rPr>
        <w:t xml:space="preserve"> </w:t>
      </w:r>
      <w:r>
        <w:rPr>
          <w:rFonts w:eastAsia="Times New Roman" w:cs="Times New Roman"/>
          <w:i/>
          <w:sz w:val="22"/>
        </w:rPr>
        <w:t>BUS_NAME</w:t>
      </w:r>
      <w:r>
        <w:rPr>
          <w:rFonts w:eastAsia="Times New Roman" w:cs="Times New Roman"/>
          <w:sz w:val="22"/>
        </w:rPr>
        <w:t xml:space="preserve"> := "</w:t>
      </w:r>
      <w:r>
        <w:rPr>
          <w:rFonts w:eastAsia="Times New Roman" w:cs="Times New Roman"/>
          <w:i/>
          <w:sz w:val="22"/>
        </w:rPr>
        <w:t>Audio</w:t>
      </w:r>
      <w:r>
        <w:rPr>
          <w:rFonts w:eastAsia="Times New Roman" w:cs="Times New Roman"/>
          <w:sz w:val="22"/>
        </w:rPr>
        <w:t xml:space="preserve"> </w:t>
      </w:r>
      <w:r>
        <w:rPr>
          <w:rFonts w:eastAsia="Times New Roman" w:cs="Times New Roman"/>
          <w:i/>
          <w:sz w:val="22"/>
        </w:rPr>
        <w:t>Analysis</w:t>
      </w:r>
      <w:r>
        <w:rPr>
          <w:rFonts w:eastAsia="Times New Roman" w:cs="Times New Roman"/>
          <w:sz w:val="22"/>
        </w:rPr>
        <w:t>"</w:t>
      </w:r>
    </w:p>
    <w:p w14:paraId="2B1061C4"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Pr>
          <w:rFonts w:eastAsia="Times New Roman" w:cs="Times New Roman"/>
          <w:i/>
          <w:sz w:val="22"/>
        </w:rPr>
        <w:t>const</w:t>
      </w:r>
      <w:r w:rsidRPr="00FE1708">
        <w:rPr>
          <w:rFonts w:eastAsia="Times New Roman" w:cs="Times New Roman"/>
          <w:sz w:val="22"/>
          <w:lang w:val="ru-RU"/>
        </w:rPr>
        <w:t xml:space="preserve"> </w:t>
      </w:r>
      <w:r>
        <w:rPr>
          <w:rFonts w:eastAsia="Times New Roman" w:cs="Times New Roman"/>
          <w:i/>
          <w:sz w:val="22"/>
        </w:rPr>
        <w:t>INVALID</w:t>
      </w:r>
      <w:r w:rsidRPr="00FE1708">
        <w:rPr>
          <w:rFonts w:eastAsia="Times New Roman" w:cs="Times New Roman"/>
          <w:i/>
          <w:sz w:val="22"/>
          <w:lang w:val="ru-RU"/>
        </w:rPr>
        <w:t>_</w:t>
      </w:r>
      <w:r>
        <w:rPr>
          <w:rFonts w:eastAsia="Times New Roman" w:cs="Times New Roman"/>
          <w:i/>
          <w:sz w:val="22"/>
        </w:rPr>
        <w:t>AUDIO</w:t>
      </w:r>
      <w:r w:rsidRPr="00FE1708">
        <w:rPr>
          <w:rFonts w:eastAsia="Times New Roman" w:cs="Times New Roman"/>
          <w:i/>
          <w:sz w:val="22"/>
          <w:lang w:val="ru-RU"/>
        </w:rPr>
        <w:t>_</w:t>
      </w:r>
      <w:r>
        <w:rPr>
          <w:rFonts w:eastAsia="Times New Roman" w:cs="Times New Roman"/>
          <w:i/>
          <w:sz w:val="22"/>
        </w:rPr>
        <w:t>MESSAGE</w:t>
      </w:r>
      <w:r w:rsidRPr="00FE1708">
        <w:rPr>
          <w:rFonts w:eastAsia="Times New Roman" w:cs="Times New Roman"/>
          <w:sz w:val="22"/>
          <w:lang w:val="ru-RU"/>
        </w:rPr>
        <w:t xml:space="preserve"> := "Не удалось прочитать аудиофайл. Проверьте его формат."</w:t>
      </w:r>
    </w:p>
    <w:p w14:paraId="2E8364CF" w14:textId="77777777" w:rsidR="00A8255D" w:rsidRPr="00FE1708"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p>
    <w:p w14:paraId="01BF336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r>
        <w:rPr>
          <w:rFonts w:eastAsia="Times New Roman" w:cs="Times New Roman"/>
          <w:i/>
          <w:sz w:val="22"/>
        </w:rPr>
        <w:t>onready</w:t>
      </w:r>
      <w:r>
        <w:rPr>
          <w:rFonts w:eastAsia="Times New Roman" w:cs="Times New Roman"/>
          <w:sz w:val="22"/>
        </w:rPr>
        <w:t xml:space="preserve"> </w:t>
      </w:r>
      <w:r>
        <w:rPr>
          <w:rFonts w:eastAsia="Times New Roman" w:cs="Times New Roman"/>
          <w:i/>
          <w:sz w:val="22"/>
        </w:rPr>
        <w:t>var</w:t>
      </w:r>
      <w:r>
        <w:rPr>
          <w:rFonts w:eastAsia="Times New Roman" w:cs="Times New Roman"/>
          <w:sz w:val="22"/>
        </w:rPr>
        <w:t xml:space="preserve"> </w:t>
      </w:r>
      <w:r>
        <w:rPr>
          <w:rFonts w:eastAsia="Times New Roman" w:cs="Times New Roman"/>
          <w:i/>
          <w:sz w:val="22"/>
        </w:rPr>
        <w:t>player</w:t>
      </w:r>
      <w:r>
        <w:rPr>
          <w:rFonts w:eastAsia="Times New Roman" w:cs="Times New Roman"/>
          <w:sz w:val="22"/>
        </w:rPr>
        <w:t xml:space="preserve">: </w:t>
      </w:r>
      <w:r>
        <w:rPr>
          <w:rFonts w:eastAsia="Times New Roman" w:cs="Times New Roman"/>
          <w:i/>
          <w:sz w:val="22"/>
        </w:rPr>
        <w:t>AudioStreamPlayer</w:t>
      </w:r>
      <w:r>
        <w:rPr>
          <w:rFonts w:eastAsia="Times New Roman" w:cs="Times New Roman"/>
          <w:sz w:val="22"/>
        </w:rPr>
        <w:t xml:space="preserve"> = $"../</w:t>
      </w:r>
      <w:r>
        <w:rPr>
          <w:rFonts w:eastAsia="Times New Roman" w:cs="Times New Roman"/>
          <w:i/>
          <w:sz w:val="22"/>
        </w:rPr>
        <w:t>AudioPlayer</w:t>
      </w:r>
      <w:r>
        <w:rPr>
          <w:rFonts w:eastAsia="Times New Roman" w:cs="Times New Roman"/>
          <w:sz w:val="22"/>
        </w:rPr>
        <w:t>"</w:t>
      </w:r>
    </w:p>
    <w:p w14:paraId="1F2437A9"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B78132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source_name</w:t>
      </w:r>
      <w:r>
        <w:rPr>
          <w:rFonts w:eastAsia="Times New Roman" w:cs="Times New Roman"/>
          <w:sz w:val="22"/>
        </w:rPr>
        <w:t xml:space="preserve"> := "Спектральный этюд"</w:t>
      </w:r>
    </w:p>
    <w:p w14:paraId="5884B2D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source_description</w:t>
      </w:r>
      <w:r>
        <w:rPr>
          <w:rFonts w:eastAsia="Times New Roman" w:cs="Times New Roman"/>
          <w:sz w:val="22"/>
        </w:rPr>
        <w:t xml:space="preserve"> := "Авторский аудиофрагмент · 24 секунды"</w:t>
      </w:r>
    </w:p>
    <w:p w14:paraId="75CCAD0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w:t>
      </w:r>
      <w:r>
        <w:rPr>
          <w:rFonts w:eastAsia="Times New Roman" w:cs="Times New Roman"/>
          <w:i/>
          <w:sz w:val="22"/>
        </w:rPr>
        <w:t>last_error</w:t>
      </w:r>
      <w:r>
        <w:rPr>
          <w:rFonts w:eastAsia="Times New Roman" w:cs="Times New Roman"/>
          <w:sz w:val="22"/>
        </w:rPr>
        <w:t xml:space="preserve"> := ""</w:t>
      </w:r>
    </w:p>
    <w:p w14:paraId="4815D83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 -1</w:t>
      </w:r>
    </w:p>
    <w:p w14:paraId="0915136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w:t>
      </w:r>
      <w:r>
        <w:rPr>
          <w:rFonts w:eastAsia="Times New Roman" w:cs="Times New Roman"/>
          <w:i/>
          <w:sz w:val="22"/>
        </w:rPr>
        <w:t>AudioEffectSpectrumAnalyzerInstance</w:t>
      </w:r>
    </w:p>
    <w:p w14:paraId="0895D9D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Vector3.ZERO</w:t>
      </w:r>
    </w:p>
    <w:p w14:paraId="77D3DAC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level</w:t>
      </w:r>
      <w:r>
        <w:rPr>
          <w:rFonts w:eastAsia="Times New Roman" w:cs="Times New Roman"/>
          <w:sz w:val="22"/>
        </w:rPr>
        <w:t xml:space="preserve"> := 0.0</w:t>
      </w:r>
    </w:p>
    <w:p w14:paraId="157C3EC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bass_beat_detector</w:t>
      </w:r>
      <w:r>
        <w:rPr>
          <w:rFonts w:eastAsia="Times New Roman" w:cs="Times New Roman"/>
          <w:sz w:val="22"/>
        </w:rPr>
        <w:t xml:space="preserve"> = </w:t>
      </w:r>
      <w:r>
        <w:rPr>
          <w:rFonts w:eastAsia="Times New Roman" w:cs="Times New Roman"/>
          <w:i/>
          <w:sz w:val="22"/>
        </w:rPr>
        <w:t>BassBeatDetector.new</w:t>
      </w:r>
      <w:r>
        <w:rPr>
          <w:rFonts w:eastAsia="Times New Roman" w:cs="Times New Roman"/>
          <w:sz w:val="22"/>
        </w:rPr>
        <w:t>()</w:t>
      </w:r>
    </w:p>
    <w:p w14:paraId="5A80831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bass_hit</w:t>
      </w:r>
      <w:r>
        <w:rPr>
          <w:rFonts w:eastAsia="Times New Roman" w:cs="Times New Roman"/>
          <w:sz w:val="22"/>
        </w:rPr>
        <w:t xml:space="preserve"> := 0.0</w:t>
      </w:r>
    </w:p>
    <w:p w14:paraId="0F32422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volume_percent</w:t>
      </w:r>
      <w:r>
        <w:rPr>
          <w:rFonts w:eastAsia="Times New Roman" w:cs="Times New Roman"/>
          <w:sz w:val="22"/>
        </w:rPr>
        <w:t xml:space="preserve"> := 100.0</w:t>
      </w:r>
    </w:p>
    <w:p w14:paraId="161FC2F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 0.0</w:t>
      </w:r>
    </w:p>
    <w:p w14:paraId="5B87EC9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w:t>
      </w:r>
      <w:r>
        <w:rPr>
          <w:rFonts w:eastAsia="Times New Roman" w:cs="Times New Roman"/>
          <w:sz w:val="22"/>
        </w:rPr>
        <w:t xml:space="preserve"> _</w:t>
      </w:r>
      <w:r>
        <w:rPr>
          <w:rFonts w:eastAsia="Times New Roman" w:cs="Times New Roman"/>
          <w:i/>
          <w:sz w:val="22"/>
        </w:rPr>
        <w:t>analysis_ready_at_usec</w:t>
      </w:r>
      <w:r>
        <w:rPr>
          <w:rFonts w:eastAsia="Times New Roman" w:cs="Times New Roman"/>
          <w:sz w:val="22"/>
        </w:rPr>
        <w:t xml:space="preserve"> := 0</w:t>
      </w:r>
    </w:p>
    <w:p w14:paraId="088CAC7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7C1D10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ready</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017D24C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prepare_audio_bus</w:t>
      </w:r>
      <w:r>
        <w:rPr>
          <w:rFonts w:eastAsia="Times New Roman" w:cs="Times New Roman"/>
          <w:sz w:val="22"/>
        </w:rPr>
        <w:t>()</w:t>
      </w:r>
    </w:p>
    <w:p w14:paraId="38F7DBD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set_volume_percent</w:t>
      </w:r>
      <w:r>
        <w:rPr>
          <w:rFonts w:eastAsia="Times New Roman" w:cs="Times New Roman"/>
          <w:sz w:val="22"/>
        </w:rPr>
        <w:t>(_</w:t>
      </w:r>
      <w:r>
        <w:rPr>
          <w:rFonts w:eastAsia="Times New Roman" w:cs="Times New Roman"/>
          <w:i/>
          <w:sz w:val="22"/>
        </w:rPr>
        <w:t>volume_percent</w:t>
      </w:r>
      <w:r>
        <w:rPr>
          <w:rFonts w:eastAsia="Times New Roman" w:cs="Times New Roman"/>
          <w:sz w:val="22"/>
        </w:rPr>
        <w:t>)</w:t>
      </w:r>
    </w:p>
    <w:p w14:paraId="17B9141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player.finished.connect</w:t>
      </w:r>
      <w:r>
        <w:rPr>
          <w:rFonts w:eastAsia="Times New Roman" w:cs="Times New Roman"/>
          <w:sz w:val="22"/>
        </w:rPr>
        <w:t>(_</w:t>
      </w:r>
      <w:r>
        <w:rPr>
          <w:rFonts w:eastAsia="Times New Roman" w:cs="Times New Roman"/>
          <w:i/>
          <w:sz w:val="22"/>
        </w:rPr>
        <w:t>on_playback_finished</w:t>
      </w:r>
      <w:r>
        <w:rPr>
          <w:rFonts w:eastAsia="Times New Roman" w:cs="Times New Roman"/>
          <w:sz w:val="22"/>
        </w:rPr>
        <w:t>)</w:t>
      </w:r>
    </w:p>
    <w:p w14:paraId="3244342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7D92BEA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DEMO_STREAM</w:t>
      </w:r>
    </w:p>
    <w:p w14:paraId="01A8BC6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15063A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load_file</w:t>
      </w:r>
      <w:r>
        <w:rPr>
          <w:rFonts w:eastAsia="Times New Roman" w:cs="Times New Roman"/>
          <w:sz w:val="22"/>
        </w:rPr>
        <w:t>(</w:t>
      </w:r>
      <w:r>
        <w:rPr>
          <w:rFonts w:eastAsia="Times New Roman" w:cs="Times New Roman"/>
          <w:i/>
          <w:sz w:val="22"/>
        </w:rPr>
        <w:t>path</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440BEC4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p>
    <w:p w14:paraId="1873AF8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 </w:t>
      </w:r>
      <w:r>
        <w:rPr>
          <w:rFonts w:eastAsia="Times New Roman" w:cs="Times New Roman"/>
          <w:i/>
          <w:sz w:val="22"/>
        </w:rPr>
        <w:t>path.get_extension</w:t>
      </w:r>
      <w:r>
        <w:rPr>
          <w:rFonts w:eastAsia="Times New Roman" w:cs="Times New Roman"/>
          <w:sz w:val="22"/>
        </w:rPr>
        <w:t>().</w:t>
      </w:r>
      <w:r>
        <w:rPr>
          <w:rFonts w:eastAsia="Times New Roman" w:cs="Times New Roman"/>
          <w:i/>
          <w:sz w:val="22"/>
        </w:rPr>
        <w:t>to_lower</w:t>
      </w:r>
      <w:r>
        <w:rPr>
          <w:rFonts w:eastAsia="Times New Roman" w:cs="Times New Roman"/>
          <w:sz w:val="22"/>
        </w:rPr>
        <w:t>()</w:t>
      </w:r>
    </w:p>
    <w:p w14:paraId="29221BD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mp3</w:t>
      </w:r>
      <w:r>
        <w:rPr>
          <w:rFonts w:eastAsia="Times New Roman" w:cs="Times New Roman"/>
          <w:sz w:val="22"/>
        </w:rPr>
        <w:t>", "</w:t>
      </w:r>
      <w:r>
        <w:rPr>
          <w:rFonts w:eastAsia="Times New Roman" w:cs="Times New Roman"/>
          <w:i/>
          <w:sz w:val="22"/>
        </w:rPr>
        <w:t>wav</w:t>
      </w:r>
      <w:r>
        <w:rPr>
          <w:rFonts w:eastAsia="Times New Roman" w:cs="Times New Roman"/>
          <w:sz w:val="22"/>
        </w:rPr>
        <w:t>", "</w:t>
      </w:r>
      <w:r>
        <w:rPr>
          <w:rFonts w:eastAsia="Times New Roman" w:cs="Times New Roman"/>
          <w:i/>
          <w:sz w:val="22"/>
        </w:rPr>
        <w:t>ogg</w:t>
      </w:r>
      <w:r>
        <w:rPr>
          <w:rFonts w:eastAsia="Times New Roman" w:cs="Times New Roman"/>
          <w:sz w:val="22"/>
        </w:rPr>
        <w:t>"]:</w:t>
      </w:r>
    </w:p>
    <w:p w14:paraId="1C94129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"Поддерживаются файлы </w:t>
      </w:r>
      <w:r>
        <w:rPr>
          <w:rFonts w:eastAsia="Times New Roman" w:cs="Times New Roman"/>
          <w:i/>
          <w:sz w:val="22"/>
        </w:rPr>
        <w:t>MP3</w:t>
      </w:r>
      <w:r>
        <w:rPr>
          <w:rFonts w:eastAsia="Times New Roman" w:cs="Times New Roman"/>
          <w:sz w:val="22"/>
        </w:rPr>
        <w:t xml:space="preserve">, </w:t>
      </w:r>
      <w:r>
        <w:rPr>
          <w:rFonts w:eastAsia="Times New Roman" w:cs="Times New Roman"/>
          <w:i/>
          <w:sz w:val="22"/>
        </w:rPr>
        <w:t>WAV</w:t>
      </w:r>
      <w:r>
        <w:rPr>
          <w:rFonts w:eastAsia="Times New Roman" w:cs="Times New Roman"/>
          <w:sz w:val="22"/>
        </w:rPr>
        <w:t xml:space="preserve"> и </w:t>
      </w:r>
      <w:r>
        <w:rPr>
          <w:rFonts w:eastAsia="Times New Roman" w:cs="Times New Roman"/>
          <w:i/>
          <w:sz w:val="22"/>
        </w:rPr>
        <w:t>OGG</w:t>
      </w:r>
      <w:r>
        <w:rPr>
          <w:rFonts w:eastAsia="Times New Roman" w:cs="Times New Roman"/>
          <w:sz w:val="22"/>
        </w:rPr>
        <w:t xml:space="preserve"> </w:t>
      </w:r>
      <w:r>
        <w:rPr>
          <w:rFonts w:eastAsia="Times New Roman" w:cs="Times New Roman"/>
          <w:i/>
          <w:sz w:val="22"/>
        </w:rPr>
        <w:t>Vorbis.</w:t>
      </w:r>
      <w:r>
        <w:rPr>
          <w:rFonts w:eastAsia="Times New Roman" w:cs="Times New Roman"/>
          <w:sz w:val="22"/>
        </w:rPr>
        <w:t>"</w:t>
      </w:r>
    </w:p>
    <w:p w14:paraId="7799861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57B90CE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source_file</w:t>
      </w:r>
      <w:r>
        <w:rPr>
          <w:rFonts w:eastAsia="Times New Roman" w:cs="Times New Roman"/>
          <w:sz w:val="22"/>
        </w:rPr>
        <w:t xml:space="preserve"> := </w:t>
      </w:r>
      <w:r>
        <w:rPr>
          <w:rFonts w:eastAsia="Times New Roman" w:cs="Times New Roman"/>
          <w:i/>
          <w:sz w:val="22"/>
        </w:rPr>
        <w:t>FileAccess.open</w:t>
      </w:r>
      <w:r>
        <w:rPr>
          <w:rFonts w:eastAsia="Times New Roman" w:cs="Times New Roman"/>
          <w:sz w:val="22"/>
        </w:rPr>
        <w:t>(</w:t>
      </w:r>
      <w:r>
        <w:rPr>
          <w:rFonts w:eastAsia="Times New Roman" w:cs="Times New Roman"/>
          <w:i/>
          <w:sz w:val="22"/>
        </w:rPr>
        <w:t>path</w:t>
      </w:r>
      <w:r>
        <w:rPr>
          <w:rFonts w:eastAsia="Times New Roman" w:cs="Times New Roman"/>
          <w:sz w:val="22"/>
        </w:rPr>
        <w:t xml:space="preserve">, </w:t>
      </w:r>
      <w:r>
        <w:rPr>
          <w:rFonts w:eastAsia="Times New Roman" w:cs="Times New Roman"/>
          <w:i/>
          <w:sz w:val="22"/>
        </w:rPr>
        <w:t>FileAccess.READ</w:t>
      </w:r>
      <w:r>
        <w:rPr>
          <w:rFonts w:eastAsia="Times New Roman" w:cs="Times New Roman"/>
          <w:sz w:val="22"/>
        </w:rPr>
        <w:t>)</w:t>
      </w:r>
    </w:p>
    <w:p w14:paraId="71309B69"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Pr>
          <w:rFonts w:eastAsia="Times New Roman" w:cs="Times New Roman"/>
          <w:sz w:val="22"/>
        </w:rPr>
        <w:tab/>
      </w:r>
      <w:r>
        <w:rPr>
          <w:rFonts w:eastAsia="Times New Roman" w:cs="Times New Roman"/>
          <w:i/>
          <w:sz w:val="22"/>
        </w:rPr>
        <w:t>if</w:t>
      </w:r>
      <w:r w:rsidRPr="00FE1708">
        <w:rPr>
          <w:rFonts w:eastAsia="Times New Roman" w:cs="Times New Roman"/>
          <w:sz w:val="22"/>
          <w:lang w:val="ru-RU"/>
        </w:rPr>
        <w:t xml:space="preserve"> </w:t>
      </w:r>
      <w:r>
        <w:rPr>
          <w:rFonts w:eastAsia="Times New Roman" w:cs="Times New Roman"/>
          <w:i/>
          <w:sz w:val="22"/>
        </w:rPr>
        <w:t>source</w:t>
      </w:r>
      <w:r w:rsidRPr="00FE1708">
        <w:rPr>
          <w:rFonts w:eastAsia="Times New Roman" w:cs="Times New Roman"/>
          <w:i/>
          <w:sz w:val="22"/>
          <w:lang w:val="ru-RU"/>
        </w:rPr>
        <w:t>_</w:t>
      </w:r>
      <w:r>
        <w:rPr>
          <w:rFonts w:eastAsia="Times New Roman" w:cs="Times New Roman"/>
          <w:i/>
          <w:sz w:val="22"/>
        </w:rPr>
        <w:t>file</w:t>
      </w:r>
      <w:r w:rsidRPr="00FE1708">
        <w:rPr>
          <w:rFonts w:eastAsia="Times New Roman" w:cs="Times New Roman"/>
          <w:sz w:val="22"/>
          <w:lang w:val="ru-RU"/>
        </w:rPr>
        <w:t xml:space="preserve"> == </w:t>
      </w:r>
      <w:r>
        <w:rPr>
          <w:rFonts w:eastAsia="Times New Roman" w:cs="Times New Roman"/>
          <w:i/>
          <w:sz w:val="22"/>
        </w:rPr>
        <w:t>null</w:t>
      </w:r>
      <w:r w:rsidRPr="00FE1708">
        <w:rPr>
          <w:rFonts w:eastAsia="Times New Roman" w:cs="Times New Roman"/>
          <w:sz w:val="22"/>
          <w:lang w:val="ru-RU"/>
        </w:rPr>
        <w:t>:</w:t>
      </w:r>
    </w:p>
    <w:p w14:paraId="70C6EC66"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sidRPr="00FE1708">
        <w:rPr>
          <w:rFonts w:eastAsia="Times New Roman" w:cs="Times New Roman"/>
          <w:sz w:val="22"/>
          <w:lang w:val="ru-RU"/>
        </w:rPr>
        <w:tab/>
      </w:r>
      <w:r w:rsidRPr="00FE1708">
        <w:rPr>
          <w:rFonts w:eastAsia="Times New Roman" w:cs="Times New Roman"/>
          <w:sz w:val="22"/>
          <w:lang w:val="ru-RU"/>
        </w:rPr>
        <w:tab/>
      </w:r>
      <w:r>
        <w:rPr>
          <w:rFonts w:eastAsia="Times New Roman" w:cs="Times New Roman"/>
          <w:i/>
          <w:sz w:val="22"/>
        </w:rPr>
        <w:t>last</w:t>
      </w:r>
      <w:r w:rsidRPr="00FE1708">
        <w:rPr>
          <w:rFonts w:eastAsia="Times New Roman" w:cs="Times New Roman"/>
          <w:i/>
          <w:sz w:val="22"/>
          <w:lang w:val="ru-RU"/>
        </w:rPr>
        <w:t>_</w:t>
      </w:r>
      <w:r>
        <w:rPr>
          <w:rFonts w:eastAsia="Times New Roman" w:cs="Times New Roman"/>
          <w:i/>
          <w:sz w:val="22"/>
        </w:rPr>
        <w:t>error</w:t>
      </w:r>
      <w:r w:rsidRPr="00FE1708">
        <w:rPr>
          <w:rFonts w:eastAsia="Times New Roman" w:cs="Times New Roman"/>
          <w:sz w:val="22"/>
          <w:lang w:val="ru-RU"/>
        </w:rPr>
        <w:t xml:space="preserve"> = "Файл не найден или недоступен для чтения."</w:t>
      </w:r>
    </w:p>
    <w:p w14:paraId="1A67FC9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sidRPr="00FE1708">
        <w:rPr>
          <w:rFonts w:eastAsia="Times New Roman" w:cs="Times New Roman"/>
          <w:sz w:val="22"/>
          <w:lang w:val="ru-RU"/>
        </w:rPr>
        <w:tab/>
      </w:r>
      <w:r w:rsidRPr="00FE1708">
        <w:rPr>
          <w:rFonts w:eastAsia="Times New Roman" w:cs="Times New Roman"/>
          <w:sz w:val="22"/>
          <w:lang w:val="ru-RU"/>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225115B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 xml:space="preserve"> == "</w:t>
      </w:r>
      <w:r>
        <w:rPr>
          <w:rFonts w:eastAsia="Times New Roman" w:cs="Times New Roman"/>
          <w:i/>
          <w:sz w:val="22"/>
        </w:rPr>
        <w:t>wav</w:t>
      </w:r>
      <w:r>
        <w:rPr>
          <w:rFonts w:eastAsia="Times New Roman" w:cs="Times New Roman"/>
          <w:sz w:val="22"/>
        </w:rPr>
        <w:t>":</w:t>
      </w:r>
    </w:p>
    <w:p w14:paraId="1BBB4C4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header</w:t>
      </w:r>
      <w:r>
        <w:rPr>
          <w:rFonts w:eastAsia="Times New Roman" w:cs="Times New Roman"/>
          <w:sz w:val="22"/>
        </w:rPr>
        <w:t xml:space="preserve">: </w:t>
      </w:r>
      <w:r>
        <w:rPr>
          <w:rFonts w:eastAsia="Times New Roman" w:cs="Times New Roman"/>
          <w:i/>
          <w:sz w:val="22"/>
        </w:rPr>
        <w:t>PackedByteArray</w:t>
      </w:r>
      <w:r>
        <w:rPr>
          <w:rFonts w:eastAsia="Times New Roman" w:cs="Times New Roman"/>
          <w:sz w:val="22"/>
        </w:rPr>
        <w:t xml:space="preserve"> = </w:t>
      </w:r>
      <w:r>
        <w:rPr>
          <w:rFonts w:eastAsia="Times New Roman" w:cs="Times New Roman"/>
          <w:i/>
          <w:sz w:val="22"/>
        </w:rPr>
        <w:t>source_file.get_buffer</w:t>
      </w:r>
      <w:r>
        <w:rPr>
          <w:rFonts w:eastAsia="Times New Roman" w:cs="Times New Roman"/>
          <w:sz w:val="22"/>
        </w:rPr>
        <w:t>(12)</w:t>
      </w:r>
    </w:p>
    <w:p w14:paraId="7B68F84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header.size</w:t>
      </w:r>
      <w:r>
        <w:rPr>
          <w:rFonts w:eastAsia="Times New Roman" w:cs="Times New Roman"/>
          <w:sz w:val="22"/>
        </w:rPr>
        <w:t xml:space="preserve">() &lt; 12 </w:t>
      </w:r>
      <w:r>
        <w:rPr>
          <w:rFonts w:eastAsia="Times New Roman" w:cs="Times New Roman"/>
          <w:i/>
          <w:sz w:val="22"/>
        </w:rPr>
        <w:t>or</w:t>
      </w:r>
      <w:r>
        <w:rPr>
          <w:rFonts w:eastAsia="Times New Roman" w:cs="Times New Roman"/>
          <w:sz w:val="22"/>
        </w:rPr>
        <w:t xml:space="preserve"> </w:t>
      </w:r>
      <w:r>
        <w:rPr>
          <w:rFonts w:eastAsia="Times New Roman" w:cs="Times New Roman"/>
          <w:i/>
          <w:sz w:val="22"/>
        </w:rPr>
        <w:t>header.slice</w:t>
      </w:r>
      <w:r>
        <w:rPr>
          <w:rFonts w:eastAsia="Times New Roman" w:cs="Times New Roman"/>
          <w:sz w:val="22"/>
        </w:rPr>
        <w:t>(0, 4).</w:t>
      </w:r>
      <w:r>
        <w:rPr>
          <w:rFonts w:eastAsia="Times New Roman" w:cs="Times New Roman"/>
          <w:i/>
          <w:sz w:val="22"/>
        </w:rPr>
        <w:t>get_string_from_ascii</w:t>
      </w:r>
      <w:r>
        <w:rPr>
          <w:rFonts w:eastAsia="Times New Roman" w:cs="Times New Roman"/>
          <w:sz w:val="22"/>
        </w:rPr>
        <w:t>() != "</w:t>
      </w:r>
      <w:r>
        <w:rPr>
          <w:rFonts w:eastAsia="Times New Roman" w:cs="Times New Roman"/>
          <w:i/>
          <w:sz w:val="22"/>
        </w:rPr>
        <w:t>RIFF</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header.slice</w:t>
      </w:r>
      <w:r>
        <w:rPr>
          <w:rFonts w:eastAsia="Times New Roman" w:cs="Times New Roman"/>
          <w:sz w:val="22"/>
        </w:rPr>
        <w:t>(8, 12).</w:t>
      </w:r>
      <w:r>
        <w:rPr>
          <w:rFonts w:eastAsia="Times New Roman" w:cs="Times New Roman"/>
          <w:i/>
          <w:sz w:val="22"/>
        </w:rPr>
        <w:t>get_string_from_ascii</w:t>
      </w:r>
      <w:r>
        <w:rPr>
          <w:rFonts w:eastAsia="Times New Roman" w:cs="Times New Roman"/>
          <w:sz w:val="22"/>
        </w:rPr>
        <w:t>() != "</w:t>
      </w:r>
      <w:r>
        <w:rPr>
          <w:rFonts w:eastAsia="Times New Roman" w:cs="Times New Roman"/>
          <w:i/>
          <w:sz w:val="22"/>
        </w:rPr>
        <w:t>WAVE</w:t>
      </w:r>
      <w:r>
        <w:rPr>
          <w:rFonts w:eastAsia="Times New Roman" w:cs="Times New Roman"/>
          <w:sz w:val="22"/>
        </w:rPr>
        <w:t>":</w:t>
      </w:r>
    </w:p>
    <w:p w14:paraId="0508E0F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source_file.close</w:t>
      </w:r>
      <w:r>
        <w:rPr>
          <w:rFonts w:eastAsia="Times New Roman" w:cs="Times New Roman"/>
          <w:sz w:val="22"/>
        </w:rPr>
        <w:t>()</w:t>
      </w:r>
    </w:p>
    <w:p w14:paraId="40ABD15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r>
        <w:rPr>
          <w:rFonts w:eastAsia="Times New Roman" w:cs="Times New Roman"/>
          <w:i/>
          <w:sz w:val="22"/>
        </w:rPr>
        <w:t>INVALID_AUDIO_MESSAGE</w:t>
      </w:r>
    </w:p>
    <w:p w14:paraId="1A8A5C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49125EE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source_file.close</w:t>
      </w:r>
      <w:r>
        <w:rPr>
          <w:rFonts w:eastAsia="Times New Roman" w:cs="Times New Roman"/>
          <w:sz w:val="22"/>
        </w:rPr>
        <w:t>()</w:t>
      </w:r>
    </w:p>
    <w:p w14:paraId="60CF4F4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C22548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new_stream</w:t>
      </w:r>
      <w:r>
        <w:rPr>
          <w:rFonts w:eastAsia="Times New Roman" w:cs="Times New Roman"/>
          <w:sz w:val="22"/>
        </w:rPr>
        <w:t xml:space="preserve">: </w:t>
      </w:r>
      <w:r>
        <w:rPr>
          <w:rFonts w:eastAsia="Times New Roman" w:cs="Times New Roman"/>
          <w:i/>
          <w:sz w:val="22"/>
        </w:rPr>
        <w:t>AudioStream</w:t>
      </w:r>
      <w:r>
        <w:rPr>
          <w:rFonts w:eastAsia="Times New Roman" w:cs="Times New Roman"/>
          <w:sz w:val="22"/>
        </w:rPr>
        <w:t xml:space="preserve"> = </w:t>
      </w:r>
      <w:r>
        <w:rPr>
          <w:rFonts w:eastAsia="Times New Roman" w:cs="Times New Roman"/>
          <w:i/>
          <w:sz w:val="22"/>
        </w:rPr>
        <w:t>null</w:t>
      </w:r>
    </w:p>
    <w:p w14:paraId="1C1290A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match</w:t>
      </w:r>
      <w:r>
        <w:rPr>
          <w:rFonts w:eastAsia="Times New Roman" w:cs="Times New Roman"/>
          <w:sz w:val="22"/>
        </w:rPr>
        <w:t xml:space="preserve"> </w:t>
      </w:r>
      <w:r>
        <w:rPr>
          <w:rFonts w:eastAsia="Times New Roman" w:cs="Times New Roman"/>
          <w:i/>
          <w:sz w:val="22"/>
        </w:rPr>
        <w:t>extension</w:t>
      </w:r>
      <w:r>
        <w:rPr>
          <w:rFonts w:eastAsia="Times New Roman" w:cs="Times New Roman"/>
          <w:sz w:val="22"/>
        </w:rPr>
        <w:t>:</w:t>
      </w:r>
    </w:p>
    <w:p w14:paraId="0F44DC1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mp3</w:t>
      </w:r>
      <w:r>
        <w:rPr>
          <w:rFonts w:eastAsia="Times New Roman" w:cs="Times New Roman"/>
          <w:sz w:val="22"/>
        </w:rPr>
        <w:t>":</w:t>
      </w:r>
    </w:p>
    <w:p w14:paraId="5FBC54B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AudioStreamMP3.load_from_file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70BD69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wav</w:t>
      </w:r>
      <w:r>
        <w:rPr>
          <w:rFonts w:eastAsia="Times New Roman" w:cs="Times New Roman"/>
          <w:sz w:val="22"/>
        </w:rPr>
        <w:t>":</w:t>
      </w:r>
    </w:p>
    <w:p w14:paraId="7C332E7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AudioStreamWAV.load_from_file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28AC1D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w:t>
      </w:r>
      <w:r>
        <w:rPr>
          <w:rFonts w:eastAsia="Times New Roman" w:cs="Times New Roman"/>
          <w:i/>
          <w:sz w:val="22"/>
        </w:rPr>
        <w:t>ogg</w:t>
      </w:r>
      <w:r>
        <w:rPr>
          <w:rFonts w:eastAsia="Times New Roman" w:cs="Times New Roman"/>
          <w:sz w:val="22"/>
        </w:rPr>
        <w:t>":</w:t>
      </w:r>
    </w:p>
    <w:p w14:paraId="303AD52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AudioStreamOggVorbis.load_from_file</w:t>
      </w:r>
      <w:r>
        <w:rPr>
          <w:rFonts w:eastAsia="Times New Roman" w:cs="Times New Roman"/>
          <w:sz w:val="22"/>
        </w:rPr>
        <w:t>(</w:t>
      </w:r>
      <w:r>
        <w:rPr>
          <w:rFonts w:eastAsia="Times New Roman" w:cs="Times New Roman"/>
          <w:i/>
          <w:sz w:val="22"/>
        </w:rPr>
        <w:t>path</w:t>
      </w:r>
      <w:r>
        <w:rPr>
          <w:rFonts w:eastAsia="Times New Roman" w:cs="Times New Roman"/>
          <w:sz w:val="22"/>
        </w:rPr>
        <w:t>)</w:t>
      </w:r>
    </w:p>
    <w:p w14:paraId="5C11268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8FF89D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new_stream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new_stream.get_length</w:t>
      </w:r>
      <w:r>
        <w:rPr>
          <w:rFonts w:eastAsia="Times New Roman" w:cs="Times New Roman"/>
          <w:sz w:val="22"/>
        </w:rPr>
        <w:t>() &lt;= 0.0:</w:t>
      </w:r>
    </w:p>
    <w:p w14:paraId="1E58E36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r>
        <w:rPr>
          <w:rFonts w:eastAsia="Times New Roman" w:cs="Times New Roman"/>
          <w:i/>
          <w:sz w:val="22"/>
        </w:rPr>
        <w:t>INVALID_AUDIO_MESSAGE</w:t>
      </w:r>
    </w:p>
    <w:p w14:paraId="5319243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068F0922"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85E04D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set_stream</w:t>
      </w:r>
      <w:r>
        <w:rPr>
          <w:rFonts w:eastAsia="Times New Roman" w:cs="Times New Roman"/>
          <w:sz w:val="22"/>
        </w:rPr>
        <w:t>(</w:t>
      </w:r>
      <w:r>
        <w:rPr>
          <w:rFonts w:eastAsia="Times New Roman" w:cs="Times New Roman"/>
          <w:i/>
          <w:sz w:val="22"/>
        </w:rPr>
        <w:t>new_stream</w:t>
      </w:r>
      <w:r>
        <w:rPr>
          <w:rFonts w:eastAsia="Times New Roman" w:cs="Times New Roman"/>
          <w:sz w:val="22"/>
        </w:rPr>
        <w:t xml:space="preserve">, </w:t>
      </w:r>
      <w:r>
        <w:rPr>
          <w:rFonts w:eastAsia="Times New Roman" w:cs="Times New Roman"/>
          <w:i/>
          <w:sz w:val="22"/>
        </w:rPr>
        <w:t>path.get_file</w:t>
      </w:r>
      <w:r>
        <w:rPr>
          <w:rFonts w:eastAsia="Times New Roman" w:cs="Times New Roman"/>
          <w:sz w:val="22"/>
        </w:rPr>
        <w:t>().</w:t>
      </w:r>
      <w:r>
        <w:rPr>
          <w:rFonts w:eastAsia="Times New Roman" w:cs="Times New Roman"/>
          <w:i/>
          <w:sz w:val="22"/>
        </w:rPr>
        <w:t>get_basename</w:t>
      </w:r>
      <w:r>
        <w:rPr>
          <w:rFonts w:eastAsia="Times New Roman" w:cs="Times New Roman"/>
          <w:sz w:val="22"/>
        </w:rPr>
        <w:t xml:space="preserve">(), </w:t>
      </w:r>
      <w:r>
        <w:rPr>
          <w:rFonts w:eastAsia="Times New Roman" w:cs="Times New Roman"/>
          <w:i/>
          <w:sz w:val="22"/>
        </w:rPr>
        <w:t>extension.to_upper</w:t>
      </w:r>
      <w:r>
        <w:rPr>
          <w:rFonts w:eastAsia="Times New Roman" w:cs="Times New Roman"/>
          <w:sz w:val="22"/>
        </w:rPr>
        <w:t xml:space="preserve">(), </w:t>
      </w:r>
      <w:r>
        <w:rPr>
          <w:rFonts w:eastAsia="Times New Roman" w:cs="Times New Roman"/>
          <w:i/>
          <w:sz w:val="22"/>
        </w:rPr>
        <w:t>true</w:t>
      </w:r>
      <w:r>
        <w:rPr>
          <w:rFonts w:eastAsia="Times New Roman" w:cs="Times New Roman"/>
          <w:sz w:val="22"/>
        </w:rPr>
        <w:t>)</w:t>
      </w:r>
    </w:p>
    <w:p w14:paraId="09EC7B6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true</w:t>
      </w:r>
    </w:p>
    <w:p w14:paraId="504618D2"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C330F4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load_demo</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DDEBCB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set_stream</w:t>
      </w:r>
      <w:r>
        <w:rPr>
          <w:rFonts w:eastAsia="Times New Roman" w:cs="Times New Roman"/>
          <w:sz w:val="22"/>
        </w:rPr>
        <w:t>(</w:t>
      </w:r>
      <w:r>
        <w:rPr>
          <w:rFonts w:eastAsia="Times New Roman" w:cs="Times New Roman"/>
          <w:i/>
          <w:sz w:val="22"/>
        </w:rPr>
        <w:t>DEMO_STREAM</w:t>
      </w:r>
      <w:r>
        <w:rPr>
          <w:rFonts w:eastAsia="Times New Roman" w:cs="Times New Roman"/>
          <w:sz w:val="22"/>
        </w:rPr>
        <w:t xml:space="preserve">, "Спектральный этюд", "Демо", </w:t>
      </w:r>
      <w:r>
        <w:rPr>
          <w:rFonts w:eastAsia="Times New Roman" w:cs="Times New Roman"/>
          <w:i/>
          <w:sz w:val="22"/>
        </w:rPr>
        <w:t>true</w:t>
      </w:r>
      <w:r>
        <w:rPr>
          <w:rFonts w:eastAsia="Times New Roman" w:cs="Times New Roman"/>
          <w:sz w:val="22"/>
        </w:rPr>
        <w:t>)</w:t>
      </w:r>
    </w:p>
    <w:p w14:paraId="24FB683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last_error</w:t>
      </w:r>
      <w:r>
        <w:rPr>
          <w:rFonts w:eastAsia="Times New Roman" w:cs="Times New Roman"/>
          <w:sz w:val="22"/>
        </w:rPr>
        <w:t xml:space="preserve"> = ""</w:t>
      </w:r>
    </w:p>
    <w:p w14:paraId="5BDAD43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50CE71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toggle_playback</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0B0A9A1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30C6A03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p>
    <w:p w14:paraId="4EFCACA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player.stream_paused</w:t>
      </w:r>
      <w:r>
        <w:rPr>
          <w:rFonts w:eastAsia="Times New Roman" w:cs="Times New Roman"/>
          <w:sz w:val="22"/>
        </w:rPr>
        <w:t>:</w:t>
      </w:r>
    </w:p>
    <w:p w14:paraId="4E79551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1FC34BC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elif</w:t>
      </w:r>
      <w:r>
        <w:rPr>
          <w:rFonts w:eastAsia="Times New Roman" w:cs="Times New Roman"/>
          <w:sz w:val="22"/>
        </w:rPr>
        <w:t xml:space="preserve"> </w:t>
      </w:r>
      <w:r>
        <w:rPr>
          <w:rFonts w:eastAsia="Times New Roman" w:cs="Times New Roman"/>
          <w:i/>
          <w:sz w:val="22"/>
        </w:rPr>
        <w:t>player.playing</w:t>
      </w:r>
      <w:r>
        <w:rPr>
          <w:rFonts w:eastAsia="Times New Roman" w:cs="Times New Roman"/>
          <w:sz w:val="22"/>
        </w:rPr>
        <w:t>:</w:t>
      </w:r>
    </w:p>
    <w:p w14:paraId="223F9A2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get_position</w:t>
      </w:r>
      <w:r>
        <w:rPr>
          <w:rFonts w:eastAsia="Times New Roman" w:cs="Times New Roman"/>
          <w:sz w:val="22"/>
        </w:rPr>
        <w:t>()</w:t>
      </w:r>
    </w:p>
    <w:p w14:paraId="7D0A1AE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true</w:t>
      </w:r>
    </w:p>
    <w:p w14:paraId="07B7852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else</w:t>
      </w:r>
      <w:r>
        <w:rPr>
          <w:rFonts w:eastAsia="Times New Roman" w:cs="Times New Roman"/>
          <w:sz w:val="22"/>
        </w:rPr>
        <w:t>:</w:t>
      </w:r>
    </w:p>
    <w:p w14:paraId="267C3D0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&gt;= </w:t>
      </w:r>
      <w:r>
        <w:rPr>
          <w:rFonts w:eastAsia="Times New Roman" w:cs="Times New Roman"/>
          <w:i/>
          <w:sz w:val="22"/>
        </w:rPr>
        <w:t>get_duration</w:t>
      </w:r>
      <w:r>
        <w:rPr>
          <w:rFonts w:eastAsia="Times New Roman" w:cs="Times New Roman"/>
          <w:sz w:val="22"/>
        </w:rPr>
        <w:t>():</w:t>
      </w:r>
    </w:p>
    <w:p w14:paraId="073D114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0.0</w:t>
      </w:r>
    </w:p>
    <w:p w14:paraId="4CCD8AD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player.play</w:t>
      </w:r>
      <w:r>
        <w:rPr>
          <w:rFonts w:eastAsia="Times New Roman" w:cs="Times New Roman"/>
          <w:sz w:val="22"/>
        </w:rPr>
        <w:t>(_</w:t>
      </w:r>
      <w:r>
        <w:rPr>
          <w:rFonts w:eastAsia="Times New Roman" w:cs="Times New Roman"/>
          <w:i/>
          <w:sz w:val="22"/>
        </w:rPr>
        <w:t>position</w:t>
      </w:r>
      <w:r>
        <w:rPr>
          <w:rFonts w:eastAsia="Times New Roman" w:cs="Times New Roman"/>
          <w:sz w:val="22"/>
        </w:rPr>
        <w:t>)</w:t>
      </w:r>
    </w:p>
    <w:p w14:paraId="0453579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0C53B8F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2EA7F7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get_duration</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7927EAF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player.stream.get_length</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w:t>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else</w:t>
      </w:r>
      <w:r>
        <w:rPr>
          <w:rFonts w:eastAsia="Times New Roman" w:cs="Times New Roman"/>
          <w:sz w:val="22"/>
        </w:rPr>
        <w:t xml:space="preserve"> 0.0</w:t>
      </w:r>
    </w:p>
    <w:p w14:paraId="0B6EDD0F"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723374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get_position</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5D0C8CC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w:t>
      </w:r>
    </w:p>
    <w:p w14:paraId="4581EDB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clampf</w:t>
      </w:r>
      <w:r>
        <w:rPr>
          <w:rFonts w:eastAsia="Times New Roman" w:cs="Times New Roman"/>
          <w:sz w:val="22"/>
        </w:rPr>
        <w:t>(</w:t>
      </w:r>
      <w:r>
        <w:rPr>
          <w:rFonts w:eastAsia="Times New Roman" w:cs="Times New Roman"/>
          <w:i/>
          <w:sz w:val="22"/>
        </w:rPr>
        <w:t>player.get_playback_position</w:t>
      </w:r>
      <w:r>
        <w:rPr>
          <w:rFonts w:eastAsia="Times New Roman" w:cs="Times New Roman"/>
          <w:sz w:val="22"/>
        </w:rPr>
        <w:t xml:space="preserve">(), 0.0, </w:t>
      </w:r>
      <w:r>
        <w:rPr>
          <w:rFonts w:eastAsia="Times New Roman" w:cs="Times New Roman"/>
          <w:i/>
          <w:sz w:val="22"/>
        </w:rPr>
        <w:t>get_duration</w:t>
      </w:r>
      <w:r>
        <w:rPr>
          <w:rFonts w:eastAsia="Times New Roman" w:cs="Times New Roman"/>
          <w:sz w:val="22"/>
        </w:rPr>
        <w:t>())</w:t>
      </w:r>
    </w:p>
    <w:p w14:paraId="248A22A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position</w:t>
      </w:r>
    </w:p>
    <w:p w14:paraId="62606D4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84E473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seek_to</w:t>
      </w:r>
      <w:r>
        <w:rPr>
          <w:rFonts w:eastAsia="Times New Roman" w:cs="Times New Roman"/>
          <w:sz w:val="22"/>
        </w:rPr>
        <w:t>(</w:t>
      </w:r>
      <w:r>
        <w:rPr>
          <w:rFonts w:eastAsia="Times New Roman" w:cs="Times New Roman"/>
          <w:i/>
          <w:sz w:val="22"/>
        </w:rPr>
        <w:t>seconds</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5E0EE8D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 </w:t>
      </w:r>
      <w:r>
        <w:rPr>
          <w:rFonts w:eastAsia="Times New Roman" w:cs="Times New Roman"/>
          <w:i/>
          <w:sz w:val="22"/>
        </w:rPr>
        <w:t>get_duration</w:t>
      </w:r>
      <w:r>
        <w:rPr>
          <w:rFonts w:eastAsia="Times New Roman" w:cs="Times New Roman"/>
          <w:sz w:val="22"/>
        </w:rPr>
        <w:t>()</w:t>
      </w:r>
    </w:p>
    <w:p w14:paraId="7D06599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duration</w:t>
      </w:r>
      <w:r>
        <w:rPr>
          <w:rFonts w:eastAsia="Times New Roman" w:cs="Times New Roman"/>
          <w:sz w:val="22"/>
        </w:rPr>
        <w:t xml:space="preserve"> &lt;= 0.0 </w:t>
      </w:r>
      <w:r>
        <w:rPr>
          <w:rFonts w:eastAsia="Times New Roman" w:cs="Times New Roman"/>
          <w:i/>
          <w:sz w:val="22"/>
        </w:rPr>
        <w:t>or</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is_finite</w:t>
      </w:r>
      <w:r>
        <w:rPr>
          <w:rFonts w:eastAsia="Times New Roman" w:cs="Times New Roman"/>
          <w:sz w:val="22"/>
        </w:rPr>
        <w:t>(</w:t>
      </w:r>
      <w:r>
        <w:rPr>
          <w:rFonts w:eastAsia="Times New Roman" w:cs="Times New Roman"/>
          <w:i/>
          <w:sz w:val="22"/>
        </w:rPr>
        <w:t>seconds</w:t>
      </w:r>
      <w:r>
        <w:rPr>
          <w:rFonts w:eastAsia="Times New Roman" w:cs="Times New Roman"/>
          <w:sz w:val="22"/>
        </w:rPr>
        <w:t>):</w:t>
      </w:r>
    </w:p>
    <w:p w14:paraId="77A8C50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false</w:t>
      </w:r>
    </w:p>
    <w:p w14:paraId="209ACA0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keep_paused</w:t>
      </w:r>
      <w:r>
        <w:rPr>
          <w:rFonts w:eastAsia="Times New Roman" w:cs="Times New Roman"/>
          <w:sz w:val="22"/>
        </w:rPr>
        <w:t xml:space="preserve"> :=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w:t>
      </w:r>
    </w:p>
    <w:p w14:paraId="6D44279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seconds</w:t>
      </w:r>
      <w:r>
        <w:rPr>
          <w:rFonts w:eastAsia="Times New Roman" w:cs="Times New Roman"/>
          <w:sz w:val="22"/>
        </w:rPr>
        <w:t xml:space="preserve">, 0.0, </w:t>
      </w:r>
      <w:r>
        <w:rPr>
          <w:rFonts w:eastAsia="Times New Roman" w:cs="Times New Roman"/>
          <w:i/>
          <w:sz w:val="22"/>
        </w:rPr>
        <w:t>duration</w:t>
      </w:r>
      <w:r>
        <w:rPr>
          <w:rFonts w:eastAsia="Times New Roman" w:cs="Times New Roman"/>
          <w:sz w:val="22"/>
        </w:rPr>
        <w:t>)</w:t>
      </w:r>
    </w:p>
    <w:p w14:paraId="6AB05BB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player.stop</w:t>
      </w:r>
      <w:r>
        <w:rPr>
          <w:rFonts w:eastAsia="Times New Roman" w:cs="Times New Roman"/>
          <w:sz w:val="22"/>
        </w:rPr>
        <w:t>()</w:t>
      </w:r>
    </w:p>
    <w:p w14:paraId="0ABA953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32FAC80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clear_analysis</w:t>
      </w:r>
      <w:r>
        <w:rPr>
          <w:rFonts w:eastAsia="Times New Roman" w:cs="Times New Roman"/>
          <w:sz w:val="22"/>
        </w:rPr>
        <w:t>()</w:t>
      </w:r>
    </w:p>
    <w:p w14:paraId="59D98498"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Pr>
          <w:rFonts w:eastAsia="Times New Roman" w:cs="Times New Roman"/>
          <w:sz w:val="22"/>
        </w:rPr>
        <w:tab/>
      </w:r>
      <w:r w:rsidRPr="00FE1708">
        <w:rPr>
          <w:rFonts w:eastAsia="Times New Roman" w:cs="Times New Roman"/>
          <w:sz w:val="22"/>
          <w:lang w:val="ru-RU"/>
        </w:rPr>
        <w:t xml:space="preserve"># Новый экземпляр </w:t>
      </w:r>
      <w:r>
        <w:rPr>
          <w:rFonts w:eastAsia="Times New Roman" w:cs="Times New Roman"/>
          <w:i/>
          <w:sz w:val="22"/>
        </w:rPr>
        <w:t>FFT</w:t>
      </w:r>
      <w:r w:rsidRPr="00FE1708">
        <w:rPr>
          <w:rFonts w:eastAsia="Times New Roman" w:cs="Times New Roman"/>
          <w:sz w:val="22"/>
          <w:lang w:val="ru-RU"/>
        </w:rPr>
        <w:t xml:space="preserve"> не содержит спектр участка до перемотки.</w:t>
      </w:r>
    </w:p>
    <w:p w14:paraId="08C0AE5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sidRPr="00FE1708">
        <w:rPr>
          <w:rFonts w:eastAsia="Times New Roman" w:cs="Times New Roman"/>
          <w:sz w:val="22"/>
          <w:lang w:val="ru-RU"/>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AudioServer.get_bus_effect_count</w:t>
      </w:r>
      <w:r>
        <w:rPr>
          <w:rFonts w:eastAsia="Times New Roman" w:cs="Times New Roman"/>
          <w:sz w:val="22"/>
        </w:rPr>
        <w:t>(_</w:t>
      </w:r>
      <w:r>
        <w:rPr>
          <w:rFonts w:eastAsia="Times New Roman" w:cs="Times New Roman"/>
          <w:i/>
          <w:sz w:val="22"/>
        </w:rPr>
        <w:t>bus_index</w:t>
      </w:r>
      <w:r>
        <w:rPr>
          <w:rFonts w:eastAsia="Times New Roman" w:cs="Times New Roman"/>
          <w:sz w:val="22"/>
        </w:rPr>
        <w:t>) &gt; 0:</w:t>
      </w:r>
    </w:p>
    <w:p w14:paraId="62EBE68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xml:space="preserve"> := </w:t>
      </w:r>
      <w:r>
        <w:rPr>
          <w:rFonts w:eastAsia="Times New Roman" w:cs="Times New Roman"/>
          <w:i/>
          <w:sz w:val="22"/>
        </w:rPr>
        <w:t>AudioServer.get_bus_effect</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0EF80DC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AudioServer.remove_bus_effect</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5D36713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AudioServer.add_bus_effect</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0)</w:t>
      </w:r>
    </w:p>
    <w:p w14:paraId="0CA28C4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52ED0B5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analysis_ready_at_usec</w:t>
      </w:r>
      <w:r>
        <w:rPr>
          <w:rFonts w:eastAsia="Times New Roman" w:cs="Times New Roman"/>
          <w:sz w:val="22"/>
        </w:rPr>
        <w:t xml:space="preserve"> = </w:t>
      </w:r>
      <w:r>
        <w:rPr>
          <w:rFonts w:eastAsia="Times New Roman" w:cs="Times New Roman"/>
          <w:i/>
          <w:sz w:val="22"/>
        </w:rPr>
        <w:t>Time.get_ticks_usec</w:t>
      </w:r>
      <w:r>
        <w:rPr>
          <w:rFonts w:eastAsia="Times New Roman" w:cs="Times New Roman"/>
          <w:sz w:val="22"/>
        </w:rPr>
        <w:t>() + 60_000</w:t>
      </w:r>
    </w:p>
    <w:p w14:paraId="6AD9BAC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position</w:t>
      </w:r>
      <w:r>
        <w:rPr>
          <w:rFonts w:eastAsia="Times New Roman" w:cs="Times New Roman"/>
          <w:sz w:val="22"/>
        </w:rPr>
        <w:t xml:space="preserve"> &lt; </w:t>
      </w:r>
      <w:r>
        <w:rPr>
          <w:rFonts w:eastAsia="Times New Roman" w:cs="Times New Roman"/>
          <w:i/>
          <w:sz w:val="22"/>
        </w:rPr>
        <w:t>duration</w:t>
      </w:r>
      <w:r>
        <w:rPr>
          <w:rFonts w:eastAsia="Times New Roman" w:cs="Times New Roman"/>
          <w:sz w:val="22"/>
        </w:rPr>
        <w:t>:</w:t>
      </w:r>
    </w:p>
    <w:p w14:paraId="3DDEABB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sz w:val="22"/>
        </w:rPr>
        <w:tab/>
      </w:r>
      <w:r>
        <w:rPr>
          <w:rFonts w:eastAsia="Times New Roman" w:cs="Times New Roman"/>
          <w:i/>
          <w:sz w:val="22"/>
        </w:rPr>
        <w:t>player.play</w:t>
      </w:r>
      <w:r>
        <w:rPr>
          <w:rFonts w:eastAsia="Times New Roman" w:cs="Times New Roman"/>
          <w:sz w:val="22"/>
        </w:rPr>
        <w:t>(_</w:t>
      </w:r>
      <w:r>
        <w:rPr>
          <w:rFonts w:eastAsia="Times New Roman" w:cs="Times New Roman"/>
          <w:i/>
          <w:sz w:val="22"/>
        </w:rPr>
        <w:t>position</w:t>
      </w:r>
      <w:r>
        <w:rPr>
          <w:rFonts w:eastAsia="Times New Roman" w:cs="Times New Roman"/>
          <w:sz w:val="22"/>
        </w:rPr>
        <w:t>)</w:t>
      </w:r>
    </w:p>
    <w:p w14:paraId="226EACC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keep_paused</w:t>
      </w:r>
    </w:p>
    <w:p w14:paraId="0AE811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playback_seeked.emit</w:t>
      </w:r>
      <w:r>
        <w:rPr>
          <w:rFonts w:eastAsia="Times New Roman" w:cs="Times New Roman"/>
          <w:sz w:val="22"/>
        </w:rPr>
        <w:t>()</w:t>
      </w:r>
    </w:p>
    <w:p w14:paraId="03E43FF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667627A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true</w:t>
      </w:r>
    </w:p>
    <w:p w14:paraId="5DDB9AAA"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CC94EA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-&gt; </w:t>
      </w:r>
      <w:r>
        <w:rPr>
          <w:rFonts w:eastAsia="Times New Roman" w:cs="Times New Roman"/>
          <w:i/>
          <w:sz w:val="22"/>
        </w:rPr>
        <w:t>bool</w:t>
      </w:r>
      <w:r>
        <w:rPr>
          <w:rFonts w:eastAsia="Times New Roman" w:cs="Times New Roman"/>
          <w:sz w:val="22"/>
        </w:rPr>
        <w:t>:</w:t>
      </w:r>
    </w:p>
    <w:p w14:paraId="61DBA09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player.playing</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player.stream_paused</w:t>
      </w:r>
    </w:p>
    <w:p w14:paraId="41AD33C6"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CA8082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get_spectrum_analysis</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Vector3</w:t>
      </w:r>
      <w:r>
        <w:rPr>
          <w:rFonts w:eastAsia="Times New Roman" w:cs="Times New Roman"/>
          <w:sz w:val="22"/>
        </w:rPr>
        <w:t>:</w:t>
      </w:r>
    </w:p>
    <w:p w14:paraId="454C7B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Vector3.ZERO</w:t>
      </w:r>
    </w:p>
    <w:p w14:paraId="22215F5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0.0</w:t>
      </w:r>
    </w:p>
    <w:p w14:paraId="7552F6E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Time.get_ticks_usec</w:t>
      </w:r>
      <w:r>
        <w:rPr>
          <w:rFonts w:eastAsia="Times New Roman" w:cs="Times New Roman"/>
          <w:sz w:val="22"/>
        </w:rPr>
        <w:t>() &gt;= _</w:t>
      </w:r>
      <w:r>
        <w:rPr>
          <w:rFonts w:eastAsia="Times New Roman" w:cs="Times New Roman"/>
          <w:i/>
          <w:sz w:val="22"/>
        </w:rPr>
        <w:t>analysis_ready_at_usec</w:t>
      </w:r>
      <w:r>
        <w:rPr>
          <w:rFonts w:eastAsia="Times New Roman" w:cs="Times New Roman"/>
          <w:sz w:val="22"/>
        </w:rPr>
        <w:t>:</w:t>
      </w:r>
    </w:p>
    <w:p w14:paraId="0AD5D5A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null</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w:t>
      </w:r>
    </w:p>
    <w:p w14:paraId="48723F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61F1ADC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null</w:t>
      </w:r>
      <w:r>
        <w:rPr>
          <w:rFonts w:eastAsia="Times New Roman" w:cs="Times New Roman"/>
          <w:sz w:val="22"/>
        </w:rPr>
        <w:t>:</w:t>
      </w:r>
    </w:p>
    <w:p w14:paraId="0FA48D3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Vector3</w:t>
      </w:r>
      <w:r>
        <w:rPr>
          <w:rFonts w:eastAsia="Times New Roman" w:cs="Times New Roman"/>
          <w:sz w:val="22"/>
        </w:rPr>
        <w:t>(</w:t>
      </w:r>
    </w:p>
    <w:p w14:paraId="36CAAD0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(20.0, 250.0),</w:t>
      </w:r>
    </w:p>
    <w:p w14:paraId="185DDAC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(250.0, 2000.0),</w:t>
      </w:r>
    </w:p>
    <w:p w14:paraId="639E3B2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read_band</w:t>
      </w:r>
      <w:r>
        <w:rPr>
          <w:rFonts w:eastAsia="Times New Roman" w:cs="Times New Roman"/>
          <w:sz w:val="22"/>
        </w:rPr>
        <w:t>(2000.0, 8000.0)</w:t>
      </w:r>
    </w:p>
    <w:p w14:paraId="4850894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w:t>
      </w:r>
    </w:p>
    <w:p w14:paraId="54B0676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bass_magnitude</w:t>
      </w:r>
      <w:r>
        <w:rPr>
          <w:rFonts w:eastAsia="Times New Roman" w:cs="Times New Roman"/>
          <w:sz w:val="22"/>
        </w:rPr>
        <w:t xml:space="preserve"> := _</w:t>
      </w:r>
      <w:r>
        <w:rPr>
          <w:rFonts w:eastAsia="Times New Roman" w:cs="Times New Roman"/>
          <w:i/>
          <w:sz w:val="22"/>
        </w:rPr>
        <w:t>read_magnitude</w:t>
      </w:r>
      <w:r>
        <w:rPr>
          <w:rFonts w:eastAsia="Times New Roman" w:cs="Times New Roman"/>
          <w:sz w:val="22"/>
        </w:rPr>
        <w:t xml:space="preserve">(20.0, 120.0, </w:t>
      </w:r>
      <w:r>
        <w:rPr>
          <w:rFonts w:eastAsia="Times New Roman" w:cs="Times New Roman"/>
          <w:i/>
          <w:sz w:val="22"/>
        </w:rPr>
        <w:t>AudioEffectSpectrumAnalyzerInstance.MAGNITUDE_AVERAGE</w:t>
      </w:r>
      <w:r>
        <w:rPr>
          <w:rFonts w:eastAsia="Times New Roman" w:cs="Times New Roman"/>
          <w:sz w:val="22"/>
        </w:rPr>
        <w:t>)</w:t>
      </w:r>
    </w:p>
    <w:p w14:paraId="0E7AB94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_</w:t>
      </w:r>
      <w:r>
        <w:rPr>
          <w:rFonts w:eastAsia="Times New Roman" w:cs="Times New Roman"/>
          <w:i/>
          <w:sz w:val="22"/>
        </w:rPr>
        <w:t>bass_beat_detector.update</w:t>
      </w:r>
      <w:r>
        <w:rPr>
          <w:rFonts w:eastAsia="Times New Roman" w:cs="Times New Roman"/>
          <w:sz w:val="22"/>
        </w:rPr>
        <w:t>(</w:t>
      </w:r>
      <w:r>
        <w:rPr>
          <w:rFonts w:eastAsia="Times New Roman" w:cs="Times New Roman"/>
          <w:i/>
          <w:sz w:val="22"/>
        </w:rPr>
        <w:t>bass_magnitude</w:t>
      </w:r>
      <w:r>
        <w:rPr>
          <w:rFonts w:eastAsia="Times New Roman" w:cs="Times New Roman"/>
          <w:sz w:val="22"/>
        </w:rPr>
        <w:t xml:space="preserve">, </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true</w:t>
      </w:r>
      <w:r>
        <w:rPr>
          <w:rFonts w:eastAsia="Times New Roman" w:cs="Times New Roman"/>
          <w:sz w:val="22"/>
        </w:rPr>
        <w:t>)</w:t>
      </w:r>
    </w:p>
    <w:p w14:paraId="15218AE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else</w:t>
      </w:r>
      <w:r>
        <w:rPr>
          <w:rFonts w:eastAsia="Times New Roman" w:cs="Times New Roman"/>
          <w:sz w:val="22"/>
        </w:rPr>
        <w:t>:</w:t>
      </w:r>
    </w:p>
    <w:p w14:paraId="42DA20F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452FC99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else</w:t>
      </w:r>
      <w:r>
        <w:rPr>
          <w:rFonts w:eastAsia="Times New Roman" w:cs="Times New Roman"/>
          <w:sz w:val="22"/>
        </w:rPr>
        <w:t>:</w:t>
      </w:r>
    </w:p>
    <w:p w14:paraId="5556B87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7AEEC58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SpectrumMapper.smooth</w:t>
      </w:r>
      <w:r>
        <w:rPr>
          <w:rFonts w:eastAsia="Times New Roman" w:cs="Times New Roman"/>
          <w:sz w:val="22"/>
        </w:rPr>
        <w:t>(_</w:t>
      </w:r>
      <w:r>
        <w:rPr>
          <w:rFonts w:eastAsia="Times New Roman" w:cs="Times New Roman"/>
          <w:i/>
          <w:sz w:val="22"/>
        </w:rPr>
        <w:t>spectrum</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351CBD4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spectrum</w:t>
      </w:r>
    </w:p>
    <w:p w14:paraId="2A95788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33C931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get_bass_hit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05E3322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bass_hit</w:t>
      </w:r>
    </w:p>
    <w:p w14:paraId="78087588"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791E16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set_bass_sensitivity</w:t>
      </w:r>
      <w:r>
        <w:rPr>
          <w:rFonts w:eastAsia="Times New Roman" w:cs="Times New Roman"/>
          <w:sz w:val="22"/>
        </w:rPr>
        <w:t>(</w:t>
      </w:r>
      <w:r>
        <w:rPr>
          <w:rFonts w:eastAsia="Times New Roman" w:cs="Times New Roman"/>
          <w:i/>
          <w:sz w:val="22"/>
        </w:rPr>
        <w:t>value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2814E7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bass_beat_detector.sensitivity</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value</w:t>
      </w:r>
      <w:r>
        <w:rPr>
          <w:rFonts w:eastAsia="Times New Roman" w:cs="Times New Roman"/>
          <w:sz w:val="22"/>
        </w:rPr>
        <w:t>, 0.5, 2.0)</w:t>
      </w:r>
    </w:p>
    <w:p w14:paraId="25ACE70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528CF2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get_bass_sensitivity</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39A0583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bass_beat_detector.sensitivity</w:t>
      </w:r>
    </w:p>
    <w:p w14:paraId="57664892"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9FAE12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set_volume_percent</w:t>
      </w:r>
      <w:r>
        <w:rPr>
          <w:rFonts w:eastAsia="Times New Roman" w:cs="Times New Roman"/>
          <w:sz w:val="22"/>
        </w:rPr>
        <w:t>(</w:t>
      </w:r>
      <w:r>
        <w:rPr>
          <w:rFonts w:eastAsia="Times New Roman" w:cs="Times New Roman"/>
          <w:i/>
          <w:sz w:val="22"/>
        </w:rPr>
        <w:t>value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89C866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volume_percent</w:t>
      </w:r>
      <w:r>
        <w:rPr>
          <w:rFonts w:eastAsia="Times New Roman" w:cs="Times New Roman"/>
          <w:sz w:val="22"/>
        </w:rPr>
        <w:t xml:space="preserve"> = </w:t>
      </w:r>
      <w:r>
        <w:rPr>
          <w:rFonts w:eastAsia="Times New Roman" w:cs="Times New Roman"/>
          <w:i/>
          <w:sz w:val="22"/>
        </w:rPr>
        <w:t>clampf</w:t>
      </w:r>
      <w:r>
        <w:rPr>
          <w:rFonts w:eastAsia="Times New Roman" w:cs="Times New Roman"/>
          <w:sz w:val="22"/>
        </w:rPr>
        <w:t>(</w:t>
      </w:r>
      <w:r>
        <w:rPr>
          <w:rFonts w:eastAsia="Times New Roman" w:cs="Times New Roman"/>
          <w:i/>
          <w:sz w:val="22"/>
        </w:rPr>
        <w:t>value</w:t>
      </w:r>
      <w:r>
        <w:rPr>
          <w:rFonts w:eastAsia="Times New Roman" w:cs="Times New Roman"/>
          <w:sz w:val="22"/>
        </w:rPr>
        <w:t>, 0.0, 100.0)</w:t>
      </w:r>
    </w:p>
    <w:p w14:paraId="27DC490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master_index</w:t>
      </w:r>
      <w:r>
        <w:rPr>
          <w:rFonts w:eastAsia="Times New Roman" w:cs="Times New Roman"/>
          <w:sz w:val="22"/>
        </w:rPr>
        <w:t xml:space="preserve"> := </w:t>
      </w:r>
      <w:r>
        <w:rPr>
          <w:rFonts w:eastAsia="Times New Roman" w:cs="Times New Roman"/>
          <w:i/>
          <w:sz w:val="22"/>
        </w:rPr>
        <w:t>AudioServer.get_bus_index</w:t>
      </w:r>
      <w:r>
        <w:rPr>
          <w:rFonts w:eastAsia="Times New Roman" w:cs="Times New Roman"/>
          <w:sz w:val="22"/>
        </w:rPr>
        <w:t>("</w:t>
      </w:r>
      <w:r>
        <w:rPr>
          <w:rFonts w:eastAsia="Times New Roman" w:cs="Times New Roman"/>
          <w:i/>
          <w:sz w:val="22"/>
        </w:rPr>
        <w:t>Master</w:t>
      </w:r>
      <w:r>
        <w:rPr>
          <w:rFonts w:eastAsia="Times New Roman" w:cs="Times New Roman"/>
          <w:sz w:val="22"/>
        </w:rPr>
        <w:t>")</w:t>
      </w:r>
    </w:p>
    <w:p w14:paraId="48EB3D7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master_index</w:t>
      </w:r>
      <w:r>
        <w:rPr>
          <w:rFonts w:eastAsia="Times New Roman" w:cs="Times New Roman"/>
          <w:sz w:val="22"/>
        </w:rPr>
        <w:t xml:space="preserve"> &gt;= 0:</w:t>
      </w:r>
    </w:p>
    <w:p w14:paraId="03A275A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AudioServer.set_bus_volume_linear</w:t>
      </w:r>
      <w:r>
        <w:rPr>
          <w:rFonts w:eastAsia="Times New Roman" w:cs="Times New Roman"/>
          <w:sz w:val="22"/>
        </w:rPr>
        <w:t>(</w:t>
      </w:r>
      <w:r>
        <w:rPr>
          <w:rFonts w:eastAsia="Times New Roman" w:cs="Times New Roman"/>
          <w:i/>
          <w:sz w:val="22"/>
        </w:rPr>
        <w:t>master_index</w:t>
      </w:r>
      <w:r>
        <w:rPr>
          <w:rFonts w:eastAsia="Times New Roman" w:cs="Times New Roman"/>
          <w:sz w:val="22"/>
        </w:rPr>
        <w:t>, _</w:t>
      </w:r>
      <w:r>
        <w:rPr>
          <w:rFonts w:eastAsia="Times New Roman" w:cs="Times New Roman"/>
          <w:i/>
          <w:sz w:val="22"/>
        </w:rPr>
        <w:t>volume_percent</w:t>
      </w:r>
      <w:r>
        <w:rPr>
          <w:rFonts w:eastAsia="Times New Roman" w:cs="Times New Roman"/>
          <w:sz w:val="22"/>
        </w:rPr>
        <w:t xml:space="preserve"> / 100.0)</w:t>
      </w:r>
    </w:p>
    <w:p w14:paraId="0A880C3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04A5D1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get_volume_percent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5FE15E5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volume_percent</w:t>
      </w:r>
    </w:p>
    <w:p w14:paraId="63EE2C6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329D5E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w:t>
      </w:r>
      <w:r>
        <w:rPr>
          <w:rFonts w:eastAsia="Times New Roman" w:cs="Times New Roman"/>
          <w:i/>
          <w:sz w:val="22"/>
        </w:rPr>
        <w:t>get_audio_level</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370046D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 0.0</w:t>
      </w:r>
    </w:p>
    <w:p w14:paraId="20A9FE2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is_active</w:t>
      </w:r>
      <w:r>
        <w:rPr>
          <w:rFonts w:eastAsia="Times New Roman" w:cs="Times New Roman"/>
          <w:sz w:val="22"/>
        </w:rPr>
        <w:t xml:space="preserve">() </w:t>
      </w:r>
      <w:r>
        <w:rPr>
          <w:rFonts w:eastAsia="Times New Roman" w:cs="Times New Roman"/>
          <w:i/>
          <w:sz w:val="22"/>
        </w:rPr>
        <w:t>and</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&gt;= 0 </w:t>
      </w:r>
      <w:r>
        <w:rPr>
          <w:rFonts w:eastAsia="Times New Roman" w:cs="Times New Roman"/>
          <w:i/>
          <w:sz w:val="22"/>
        </w:rPr>
        <w:t>and</w:t>
      </w:r>
      <w:r>
        <w:rPr>
          <w:rFonts w:eastAsia="Times New Roman" w:cs="Times New Roman"/>
          <w:sz w:val="22"/>
        </w:rPr>
        <w:t xml:space="preserve"> </w:t>
      </w:r>
      <w:r>
        <w:rPr>
          <w:rFonts w:eastAsia="Times New Roman" w:cs="Times New Roman"/>
          <w:i/>
          <w:sz w:val="22"/>
        </w:rPr>
        <w:t>Time.get_ticks_usec</w:t>
      </w:r>
      <w:r>
        <w:rPr>
          <w:rFonts w:eastAsia="Times New Roman" w:cs="Times New Roman"/>
          <w:sz w:val="22"/>
        </w:rPr>
        <w:t>() &gt;= _</w:t>
      </w:r>
      <w:r>
        <w:rPr>
          <w:rFonts w:eastAsia="Times New Roman" w:cs="Times New Roman"/>
          <w:i/>
          <w:sz w:val="22"/>
        </w:rPr>
        <w:t>analysis_ready_at_usec</w:t>
      </w:r>
      <w:r>
        <w:rPr>
          <w:rFonts w:eastAsia="Times New Roman" w:cs="Times New Roman"/>
          <w:sz w:val="22"/>
        </w:rPr>
        <w:t>:</w:t>
      </w:r>
    </w:p>
    <w:p w14:paraId="3488989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left</w:t>
      </w:r>
      <w:r>
        <w:rPr>
          <w:rFonts w:eastAsia="Times New Roman" w:cs="Times New Roman"/>
          <w:sz w:val="22"/>
        </w:rPr>
        <w:t xml:space="preserve"> := </w:t>
      </w:r>
      <w:r>
        <w:rPr>
          <w:rFonts w:eastAsia="Times New Roman" w:cs="Times New Roman"/>
          <w:i/>
          <w:sz w:val="22"/>
        </w:rPr>
        <w:t>AudioServer.get_bus_peak_volume_left_db</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7752414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right</w:t>
      </w:r>
      <w:r>
        <w:rPr>
          <w:rFonts w:eastAsia="Times New Roman" w:cs="Times New Roman"/>
          <w:sz w:val="22"/>
        </w:rPr>
        <w:t xml:space="preserve"> := </w:t>
      </w:r>
      <w:r>
        <w:rPr>
          <w:rFonts w:eastAsia="Times New Roman" w:cs="Times New Roman"/>
          <w:i/>
          <w:sz w:val="22"/>
        </w:rPr>
        <w:t>AudioServer.get_bus_peak_volume_right_db</w:t>
      </w:r>
      <w:r>
        <w:rPr>
          <w:rFonts w:eastAsia="Times New Roman" w:cs="Times New Roman"/>
          <w:sz w:val="22"/>
        </w:rPr>
        <w:t>(_</w:t>
      </w:r>
      <w:r>
        <w:rPr>
          <w:rFonts w:eastAsia="Times New Roman" w:cs="Times New Roman"/>
          <w:i/>
          <w:sz w:val="22"/>
        </w:rPr>
        <w:t>bus_index</w:t>
      </w:r>
      <w:r>
        <w:rPr>
          <w:rFonts w:eastAsia="Times New Roman" w:cs="Times New Roman"/>
          <w:sz w:val="22"/>
        </w:rPr>
        <w:t>, 0)</w:t>
      </w:r>
    </w:p>
    <w:p w14:paraId="299E2C2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target</w:t>
      </w:r>
      <w:r>
        <w:rPr>
          <w:rFonts w:eastAsia="Times New Roman" w:cs="Times New Roman"/>
          <w:sz w:val="22"/>
        </w:rPr>
        <w:t xml:space="preserve"> = </w:t>
      </w:r>
      <w:r>
        <w:rPr>
          <w:rFonts w:eastAsia="Times New Roman" w:cs="Times New Roman"/>
          <w:i/>
          <w:sz w:val="22"/>
        </w:rPr>
        <w:t>SpectrumMapper.normalize_peak</w:t>
      </w:r>
      <w:r>
        <w:rPr>
          <w:rFonts w:eastAsia="Times New Roman" w:cs="Times New Roman"/>
          <w:sz w:val="22"/>
        </w:rPr>
        <w:t>(</w:t>
      </w:r>
      <w:r>
        <w:rPr>
          <w:rFonts w:eastAsia="Times New Roman" w:cs="Times New Roman"/>
          <w:i/>
          <w:sz w:val="22"/>
        </w:rPr>
        <w:t>maxf</w:t>
      </w:r>
      <w:r>
        <w:rPr>
          <w:rFonts w:eastAsia="Times New Roman" w:cs="Times New Roman"/>
          <w:sz w:val="22"/>
        </w:rPr>
        <w:t>(</w:t>
      </w:r>
      <w:r>
        <w:rPr>
          <w:rFonts w:eastAsia="Times New Roman" w:cs="Times New Roman"/>
          <w:i/>
          <w:sz w:val="22"/>
        </w:rPr>
        <w:t>left</w:t>
      </w:r>
      <w:r>
        <w:rPr>
          <w:rFonts w:eastAsia="Times New Roman" w:cs="Times New Roman"/>
          <w:sz w:val="22"/>
        </w:rPr>
        <w:t xml:space="preserve">, </w:t>
      </w:r>
      <w:r>
        <w:rPr>
          <w:rFonts w:eastAsia="Times New Roman" w:cs="Times New Roman"/>
          <w:i/>
          <w:sz w:val="22"/>
        </w:rPr>
        <w:t>right</w:t>
      </w:r>
      <w:r>
        <w:rPr>
          <w:rFonts w:eastAsia="Times New Roman" w:cs="Times New Roman"/>
          <w:sz w:val="22"/>
        </w:rPr>
        <w:t>))</w:t>
      </w:r>
    </w:p>
    <w:p w14:paraId="3410062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SpectrumMapper.smooth_level</w:t>
      </w:r>
      <w:r>
        <w:rPr>
          <w:rFonts w:eastAsia="Times New Roman" w:cs="Times New Roman"/>
          <w:sz w:val="22"/>
        </w:rPr>
        <w:t>(_</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target</w:t>
      </w:r>
      <w:r>
        <w:rPr>
          <w:rFonts w:eastAsia="Times New Roman" w:cs="Times New Roman"/>
          <w:sz w:val="22"/>
        </w:rPr>
        <w:t xml:space="preserve">, </w:t>
      </w:r>
      <w:r>
        <w:rPr>
          <w:rFonts w:eastAsia="Times New Roman" w:cs="Times New Roman"/>
          <w:i/>
          <w:sz w:val="22"/>
        </w:rPr>
        <w:t>delta</w:t>
      </w:r>
      <w:r>
        <w:rPr>
          <w:rFonts w:eastAsia="Times New Roman" w:cs="Times New Roman"/>
          <w:sz w:val="22"/>
        </w:rPr>
        <w:t>)</w:t>
      </w:r>
    </w:p>
    <w:p w14:paraId="65C976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i/>
          <w:sz w:val="22"/>
        </w:rPr>
        <w:t>return</w:t>
      </w:r>
      <w:r>
        <w:rPr>
          <w:rFonts w:eastAsia="Times New Roman" w:cs="Times New Roman"/>
          <w:sz w:val="22"/>
        </w:rPr>
        <w:t xml:space="preserve"> _</w:t>
      </w:r>
      <w:r>
        <w:rPr>
          <w:rFonts w:eastAsia="Times New Roman" w:cs="Times New Roman"/>
          <w:i/>
          <w:sz w:val="22"/>
        </w:rPr>
        <w:t>level</w:t>
      </w:r>
    </w:p>
    <w:p w14:paraId="7CC41B5B"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A5A6B7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read_band</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9D8B1C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SpectrumMapper.normalize_magnitude</w:t>
      </w:r>
      <w:r>
        <w:rPr>
          <w:rFonts w:eastAsia="Times New Roman" w:cs="Times New Roman"/>
          <w:sz w:val="22"/>
        </w:rPr>
        <w:t>(_</w:t>
      </w:r>
      <w:r>
        <w:rPr>
          <w:rFonts w:eastAsia="Times New Roman" w:cs="Times New Roman"/>
          <w:i/>
          <w:sz w:val="22"/>
        </w:rPr>
        <w:t>read_magnitude</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to_hz</w:t>
      </w:r>
      <w:r>
        <w:rPr>
          <w:rFonts w:eastAsia="Times New Roman" w:cs="Times New Roman"/>
          <w:sz w:val="22"/>
        </w:rPr>
        <w:t>))</w:t>
      </w:r>
    </w:p>
    <w:p w14:paraId="1929166F"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84E4C7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read_magnitude</w:t>
      </w:r>
      <w:r>
        <w:rPr>
          <w:rFonts w:eastAsia="Times New Roman" w:cs="Times New Roman"/>
          <w:sz w:val="22"/>
        </w:rPr>
        <w:t>(</w:t>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mode</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 </w:t>
      </w:r>
      <w:r>
        <w:rPr>
          <w:rFonts w:eastAsia="Times New Roman" w:cs="Times New Roman"/>
          <w:i/>
          <w:sz w:val="22"/>
        </w:rPr>
        <w:t>AudioEffectSpectrumAnalyzerInstance.MAGNITUDE_MAX</w:t>
      </w:r>
      <w:r>
        <w:rPr>
          <w:rFonts w:eastAsia="Times New Roman" w:cs="Times New Roman"/>
          <w:sz w:val="22"/>
        </w:rPr>
        <w:t xml:space="preserve">) -&gt; </w:t>
      </w:r>
      <w:r>
        <w:rPr>
          <w:rFonts w:eastAsia="Times New Roman" w:cs="Times New Roman"/>
          <w:i/>
          <w:sz w:val="22"/>
        </w:rPr>
        <w:t>float</w:t>
      </w:r>
      <w:r>
        <w:rPr>
          <w:rFonts w:eastAsia="Times New Roman" w:cs="Times New Roman"/>
          <w:sz w:val="22"/>
        </w:rPr>
        <w:t>:</w:t>
      </w:r>
    </w:p>
    <w:p w14:paraId="4ED7FDD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stereo</w:t>
      </w:r>
      <w:r>
        <w:rPr>
          <w:rFonts w:eastAsia="Times New Roman" w:cs="Times New Roman"/>
          <w:sz w:val="22"/>
        </w:rPr>
        <w:t xml:space="preserve"> := _</w:t>
      </w:r>
      <w:r>
        <w:rPr>
          <w:rFonts w:eastAsia="Times New Roman" w:cs="Times New Roman"/>
          <w:i/>
          <w:sz w:val="22"/>
        </w:rPr>
        <w:t>analyzer.get_magnitude_for_frequency_range</w:t>
      </w:r>
      <w:r>
        <w:rPr>
          <w:rFonts w:eastAsia="Times New Roman" w:cs="Times New Roman"/>
          <w:sz w:val="22"/>
        </w:rPr>
        <w:t>(</w:t>
      </w:r>
    </w:p>
    <w:p w14:paraId="4F31288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from_hz</w:t>
      </w:r>
      <w:r>
        <w:rPr>
          <w:rFonts w:eastAsia="Times New Roman" w:cs="Times New Roman"/>
          <w:sz w:val="22"/>
        </w:rPr>
        <w:t xml:space="preserve">, </w:t>
      </w:r>
      <w:r>
        <w:rPr>
          <w:rFonts w:eastAsia="Times New Roman" w:cs="Times New Roman"/>
          <w:i/>
          <w:sz w:val="22"/>
        </w:rPr>
        <w:t>to_hz</w:t>
      </w:r>
      <w:r>
        <w:rPr>
          <w:rFonts w:eastAsia="Times New Roman" w:cs="Times New Roman"/>
          <w:sz w:val="22"/>
        </w:rPr>
        <w:t xml:space="preserve">, </w:t>
      </w:r>
      <w:r>
        <w:rPr>
          <w:rFonts w:eastAsia="Times New Roman" w:cs="Times New Roman"/>
          <w:i/>
          <w:sz w:val="22"/>
        </w:rPr>
        <w:t>mode</w:t>
      </w:r>
    </w:p>
    <w:p w14:paraId="2BED52B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w:t>
      </w:r>
    </w:p>
    <w:p w14:paraId="4A8BC1E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maxf</w:t>
      </w:r>
      <w:r>
        <w:rPr>
          <w:rFonts w:eastAsia="Times New Roman" w:cs="Times New Roman"/>
          <w:sz w:val="22"/>
        </w:rPr>
        <w:t>(</w:t>
      </w:r>
      <w:r>
        <w:rPr>
          <w:rFonts w:eastAsia="Times New Roman" w:cs="Times New Roman"/>
          <w:i/>
          <w:sz w:val="22"/>
        </w:rPr>
        <w:t>stereo.x</w:t>
      </w:r>
      <w:r>
        <w:rPr>
          <w:rFonts w:eastAsia="Times New Roman" w:cs="Times New Roman"/>
          <w:sz w:val="22"/>
        </w:rPr>
        <w:t xml:space="preserve">, </w:t>
      </w:r>
      <w:r>
        <w:rPr>
          <w:rFonts w:eastAsia="Times New Roman" w:cs="Times New Roman"/>
          <w:i/>
          <w:sz w:val="22"/>
        </w:rPr>
        <w:t>stereo.y</w:t>
      </w:r>
      <w:r>
        <w:rPr>
          <w:rFonts w:eastAsia="Times New Roman" w:cs="Times New Roman"/>
          <w:sz w:val="22"/>
        </w:rPr>
        <w:t>)</w:t>
      </w:r>
    </w:p>
    <w:p w14:paraId="6E9A78F5"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71F382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prepare_audio_bus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43B91DD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bus_index</w:t>
      </w:r>
      <w:r>
        <w:rPr>
          <w:rFonts w:eastAsia="Times New Roman" w:cs="Times New Roman"/>
          <w:sz w:val="22"/>
        </w:rPr>
        <w:t xml:space="preserve"> = </w:t>
      </w:r>
      <w:r>
        <w:rPr>
          <w:rFonts w:eastAsia="Times New Roman" w:cs="Times New Roman"/>
          <w:i/>
          <w:sz w:val="22"/>
        </w:rPr>
        <w:t>AudioServer.get_bus_index</w:t>
      </w:r>
      <w:r>
        <w:rPr>
          <w:rFonts w:eastAsia="Times New Roman" w:cs="Times New Roman"/>
          <w:sz w:val="22"/>
        </w:rPr>
        <w:t>(</w:t>
      </w:r>
      <w:r>
        <w:rPr>
          <w:rFonts w:eastAsia="Times New Roman" w:cs="Times New Roman"/>
          <w:i/>
          <w:sz w:val="22"/>
        </w:rPr>
        <w:t>BUS_NAME</w:t>
      </w:r>
      <w:r>
        <w:rPr>
          <w:rFonts w:eastAsia="Times New Roman" w:cs="Times New Roman"/>
          <w:sz w:val="22"/>
        </w:rPr>
        <w:t>)</w:t>
      </w:r>
    </w:p>
    <w:p w14:paraId="2FBA580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_</w:t>
      </w:r>
      <w:r>
        <w:rPr>
          <w:rFonts w:eastAsia="Times New Roman" w:cs="Times New Roman"/>
          <w:i/>
          <w:sz w:val="22"/>
        </w:rPr>
        <w:t>bus_index</w:t>
      </w:r>
      <w:r>
        <w:rPr>
          <w:rFonts w:eastAsia="Times New Roman" w:cs="Times New Roman"/>
          <w:sz w:val="22"/>
        </w:rPr>
        <w:t xml:space="preserve"> &lt; 0:</w:t>
      </w:r>
    </w:p>
    <w:p w14:paraId="1AD01B1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w:t>
      </w:r>
      <w:r>
        <w:rPr>
          <w:rFonts w:eastAsia="Times New Roman" w:cs="Times New Roman"/>
          <w:sz w:val="22"/>
        </w:rPr>
        <w:t>()</w:t>
      </w:r>
    </w:p>
    <w:p w14:paraId="3CAB7E8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bus_index</w:t>
      </w:r>
      <w:r>
        <w:rPr>
          <w:rFonts w:eastAsia="Times New Roman" w:cs="Times New Roman"/>
          <w:sz w:val="22"/>
        </w:rPr>
        <w:t xml:space="preserve"> = </w:t>
      </w:r>
      <w:r>
        <w:rPr>
          <w:rFonts w:eastAsia="Times New Roman" w:cs="Times New Roman"/>
          <w:i/>
          <w:sz w:val="22"/>
        </w:rPr>
        <w:t>AudioServer.bus_count</w:t>
      </w:r>
      <w:r>
        <w:rPr>
          <w:rFonts w:eastAsia="Times New Roman" w:cs="Times New Roman"/>
          <w:sz w:val="22"/>
        </w:rPr>
        <w:t xml:space="preserve"> - 1</w:t>
      </w:r>
    </w:p>
    <w:p w14:paraId="1A218D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AudioServer.set_bus_name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BUS_NAME</w:t>
      </w:r>
      <w:r>
        <w:rPr>
          <w:rFonts w:eastAsia="Times New Roman" w:cs="Times New Roman"/>
          <w:sz w:val="22"/>
        </w:rPr>
        <w:t>)</w:t>
      </w:r>
    </w:p>
    <w:p w14:paraId="1434E7C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AudioServer.set_bus_send</w:t>
      </w:r>
      <w:r>
        <w:rPr>
          <w:rFonts w:eastAsia="Times New Roman" w:cs="Times New Roman"/>
          <w:sz w:val="22"/>
        </w:rPr>
        <w:t>(_</w:t>
      </w:r>
      <w:r>
        <w:rPr>
          <w:rFonts w:eastAsia="Times New Roman" w:cs="Times New Roman"/>
          <w:i/>
          <w:sz w:val="22"/>
        </w:rPr>
        <w:t>bus_index</w:t>
      </w:r>
      <w:r>
        <w:rPr>
          <w:rFonts w:eastAsia="Times New Roman" w:cs="Times New Roman"/>
          <w:sz w:val="22"/>
        </w:rPr>
        <w:t>, "</w:t>
      </w:r>
      <w:r>
        <w:rPr>
          <w:rFonts w:eastAsia="Times New Roman" w:cs="Times New Roman"/>
          <w:i/>
          <w:sz w:val="22"/>
        </w:rPr>
        <w:t>Master</w:t>
      </w:r>
      <w:r>
        <w:rPr>
          <w:rFonts w:eastAsia="Times New Roman" w:cs="Times New Roman"/>
          <w:sz w:val="22"/>
        </w:rPr>
        <w:t>")</w:t>
      </w:r>
    </w:p>
    <w:p w14:paraId="4CABBB9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3487FF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AudioServer.get_bus_effect_count</w:t>
      </w:r>
      <w:r>
        <w:rPr>
          <w:rFonts w:eastAsia="Times New Roman" w:cs="Times New Roman"/>
          <w:sz w:val="22"/>
        </w:rPr>
        <w:t>(_</w:t>
      </w:r>
      <w:r>
        <w:rPr>
          <w:rFonts w:eastAsia="Times New Roman" w:cs="Times New Roman"/>
          <w:i/>
          <w:sz w:val="22"/>
        </w:rPr>
        <w:t>bus_index</w:t>
      </w:r>
      <w:r>
        <w:rPr>
          <w:rFonts w:eastAsia="Times New Roman" w:cs="Times New Roman"/>
          <w:sz w:val="22"/>
        </w:rPr>
        <w:t>) == 0:</w:t>
      </w:r>
    </w:p>
    <w:p w14:paraId="3F615CE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effect</w:t>
      </w:r>
      <w:r>
        <w:rPr>
          <w:rFonts w:eastAsia="Times New Roman" w:cs="Times New Roman"/>
          <w:sz w:val="22"/>
        </w:rPr>
        <w:t xml:space="preserve"> := </w:t>
      </w:r>
      <w:r>
        <w:rPr>
          <w:rFonts w:eastAsia="Times New Roman" w:cs="Times New Roman"/>
          <w:i/>
          <w:sz w:val="22"/>
        </w:rPr>
        <w:t>AudioEffectSpectrumAnalyzer.new</w:t>
      </w:r>
      <w:r>
        <w:rPr>
          <w:rFonts w:eastAsia="Times New Roman" w:cs="Times New Roman"/>
          <w:sz w:val="22"/>
        </w:rPr>
        <w:t>()</w:t>
      </w:r>
    </w:p>
    <w:p w14:paraId="1536CD3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effect.fft_size</w:t>
      </w:r>
      <w:r>
        <w:rPr>
          <w:rFonts w:eastAsia="Times New Roman" w:cs="Times New Roman"/>
          <w:sz w:val="22"/>
        </w:rPr>
        <w:t xml:space="preserve"> = </w:t>
      </w:r>
      <w:r>
        <w:rPr>
          <w:rFonts w:eastAsia="Times New Roman" w:cs="Times New Roman"/>
          <w:i/>
          <w:sz w:val="22"/>
        </w:rPr>
        <w:t>AudioEffectSpectrumAnalyzer.FFT_SIZE_2048</w:t>
      </w:r>
    </w:p>
    <w:p w14:paraId="726C482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effect.buffer_length</w:t>
      </w:r>
      <w:r>
        <w:rPr>
          <w:rFonts w:eastAsia="Times New Roman" w:cs="Times New Roman"/>
          <w:sz w:val="22"/>
        </w:rPr>
        <w:t xml:space="preserve"> = 1.0</w:t>
      </w:r>
    </w:p>
    <w:p w14:paraId="3F197D8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AudioServer.add_bus_effect</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w:t>
      </w:r>
      <w:r>
        <w:rPr>
          <w:rFonts w:eastAsia="Times New Roman" w:cs="Times New Roman"/>
          <w:i/>
          <w:sz w:val="22"/>
        </w:rPr>
        <w:t>effect</w:t>
      </w:r>
      <w:r>
        <w:rPr>
          <w:rFonts w:eastAsia="Times New Roman" w:cs="Times New Roman"/>
          <w:sz w:val="22"/>
        </w:rPr>
        <w:t>)</w:t>
      </w:r>
    </w:p>
    <w:p w14:paraId="4FF0764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player.bus</w:t>
      </w:r>
      <w:r>
        <w:rPr>
          <w:rFonts w:eastAsia="Times New Roman" w:cs="Times New Roman"/>
          <w:sz w:val="22"/>
        </w:rPr>
        <w:t xml:space="preserve"> = </w:t>
      </w:r>
      <w:r>
        <w:rPr>
          <w:rFonts w:eastAsia="Times New Roman" w:cs="Times New Roman"/>
          <w:i/>
          <w:sz w:val="22"/>
        </w:rPr>
        <w:t>BUS_NAME</w:t>
      </w:r>
    </w:p>
    <w:p w14:paraId="56F69FB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analyzer</w:t>
      </w:r>
      <w:r>
        <w:rPr>
          <w:rFonts w:eastAsia="Times New Roman" w:cs="Times New Roman"/>
          <w:sz w:val="22"/>
        </w:rPr>
        <w:t xml:space="preserve"> = </w:t>
      </w:r>
      <w:r>
        <w:rPr>
          <w:rFonts w:eastAsia="Times New Roman" w:cs="Times New Roman"/>
          <w:i/>
          <w:sz w:val="22"/>
        </w:rPr>
        <w:t>AudioServer.get_bus_effect_instance</w:t>
      </w:r>
      <w:r>
        <w:rPr>
          <w:rFonts w:eastAsia="Times New Roman" w:cs="Times New Roman"/>
          <w:sz w:val="22"/>
        </w:rPr>
        <w:t>(_</w:t>
      </w:r>
      <w:r>
        <w:rPr>
          <w:rFonts w:eastAsia="Times New Roman" w:cs="Times New Roman"/>
          <w:i/>
          <w:sz w:val="22"/>
        </w:rPr>
        <w:t>bus_index</w:t>
      </w:r>
      <w:r>
        <w:rPr>
          <w:rFonts w:eastAsia="Times New Roman" w:cs="Times New Roman"/>
          <w:sz w:val="22"/>
        </w:rPr>
        <w:t xml:space="preserve">, 0) </w:t>
      </w:r>
      <w:r>
        <w:rPr>
          <w:rFonts w:eastAsia="Times New Roman" w:cs="Times New Roman"/>
          <w:i/>
          <w:sz w:val="22"/>
        </w:rPr>
        <w:t>as</w:t>
      </w:r>
      <w:r>
        <w:rPr>
          <w:rFonts w:eastAsia="Times New Roman" w:cs="Times New Roman"/>
          <w:sz w:val="22"/>
        </w:rPr>
        <w:t xml:space="preserve"> </w:t>
      </w:r>
      <w:r>
        <w:rPr>
          <w:rFonts w:eastAsia="Times New Roman" w:cs="Times New Roman"/>
          <w:i/>
          <w:sz w:val="22"/>
        </w:rPr>
        <w:t>AudioEffectSpectrumAnalyzerInstance</w:t>
      </w:r>
    </w:p>
    <w:p w14:paraId="4E5B11F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6CD17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set_stream</w:t>
      </w:r>
      <w:r>
        <w:rPr>
          <w:rFonts w:eastAsia="Times New Roman" w:cs="Times New Roman"/>
          <w:sz w:val="22"/>
        </w:rPr>
        <w:t>(</w:t>
      </w:r>
      <w:r>
        <w:rPr>
          <w:rFonts w:eastAsia="Times New Roman" w:cs="Times New Roman"/>
          <w:i/>
          <w:sz w:val="22"/>
        </w:rPr>
        <w:t>stream</w:t>
      </w:r>
      <w:r>
        <w:rPr>
          <w:rFonts w:eastAsia="Times New Roman" w:cs="Times New Roman"/>
          <w:sz w:val="22"/>
        </w:rPr>
        <w:t xml:space="preserve">: </w:t>
      </w:r>
      <w:r>
        <w:rPr>
          <w:rFonts w:eastAsia="Times New Roman" w:cs="Times New Roman"/>
          <w:i/>
          <w:sz w:val="22"/>
        </w:rPr>
        <w:t>AudioStream</w:t>
      </w:r>
      <w:r>
        <w:rPr>
          <w:rFonts w:eastAsia="Times New Roman" w:cs="Times New Roman"/>
          <w:sz w:val="22"/>
        </w:rPr>
        <w:t xml:space="preserve">, </w:t>
      </w:r>
      <w:r>
        <w:rPr>
          <w:rFonts w:eastAsia="Times New Roman" w:cs="Times New Roman"/>
          <w:i/>
          <w:sz w:val="22"/>
        </w:rPr>
        <w:t>name</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w:t>
      </w:r>
      <w:r>
        <w:rPr>
          <w:rFonts w:eastAsia="Times New Roman" w:cs="Times New Roman"/>
          <w:i/>
          <w:sz w:val="22"/>
        </w:rPr>
        <w:t>format</w:t>
      </w:r>
      <w:r>
        <w:rPr>
          <w:rFonts w:eastAsia="Times New Roman" w:cs="Times New Roman"/>
          <w:sz w:val="22"/>
        </w:rPr>
        <w:t xml:space="preserve">: </w:t>
      </w:r>
      <w:r>
        <w:rPr>
          <w:rFonts w:eastAsia="Times New Roman" w:cs="Times New Roman"/>
          <w:i/>
          <w:sz w:val="22"/>
        </w:rPr>
        <w:t>String</w:t>
      </w:r>
      <w:r>
        <w:rPr>
          <w:rFonts w:eastAsia="Times New Roman" w:cs="Times New Roman"/>
          <w:sz w:val="22"/>
        </w:rPr>
        <w:t xml:space="preserve">, </w:t>
      </w:r>
      <w:r>
        <w:rPr>
          <w:rFonts w:eastAsia="Times New Roman" w:cs="Times New Roman"/>
          <w:i/>
          <w:sz w:val="22"/>
        </w:rPr>
        <w:t>autoplay</w:t>
      </w:r>
      <w:r>
        <w:rPr>
          <w:rFonts w:eastAsia="Times New Roman" w:cs="Times New Roman"/>
          <w:sz w:val="22"/>
        </w:rPr>
        <w:t xml:space="preserve">: </w:t>
      </w:r>
      <w:r>
        <w:rPr>
          <w:rFonts w:eastAsia="Times New Roman" w:cs="Times New Roman"/>
          <w:i/>
          <w:sz w:val="22"/>
        </w:rPr>
        <w:t>bool</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55125E1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player.stop</w:t>
      </w:r>
      <w:r>
        <w:rPr>
          <w:rFonts w:eastAsia="Times New Roman" w:cs="Times New Roman"/>
          <w:sz w:val="22"/>
        </w:rPr>
        <w:t>()</w:t>
      </w:r>
    </w:p>
    <w:p w14:paraId="3CB0066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player.stream</w:t>
      </w:r>
      <w:r>
        <w:rPr>
          <w:rFonts w:eastAsia="Times New Roman" w:cs="Times New Roman"/>
          <w:sz w:val="22"/>
        </w:rPr>
        <w:t xml:space="preserve"> = </w:t>
      </w:r>
      <w:r>
        <w:rPr>
          <w:rFonts w:eastAsia="Times New Roman" w:cs="Times New Roman"/>
          <w:i/>
          <w:sz w:val="22"/>
        </w:rPr>
        <w:t>stream</w:t>
      </w:r>
    </w:p>
    <w:p w14:paraId="47F153F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player.stream_paused</w:t>
      </w:r>
      <w:r>
        <w:rPr>
          <w:rFonts w:eastAsia="Times New Roman" w:cs="Times New Roman"/>
          <w:sz w:val="22"/>
        </w:rPr>
        <w:t xml:space="preserve"> = </w:t>
      </w:r>
      <w:r>
        <w:rPr>
          <w:rFonts w:eastAsia="Times New Roman" w:cs="Times New Roman"/>
          <w:i/>
          <w:sz w:val="22"/>
        </w:rPr>
        <w:t>false</w:t>
      </w:r>
    </w:p>
    <w:p w14:paraId="102DE77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source_name</w:t>
      </w:r>
      <w:r>
        <w:rPr>
          <w:rFonts w:eastAsia="Times New Roman" w:cs="Times New Roman"/>
          <w:sz w:val="22"/>
        </w:rPr>
        <w:t xml:space="preserve"> = </w:t>
      </w:r>
      <w:r>
        <w:rPr>
          <w:rFonts w:eastAsia="Times New Roman" w:cs="Times New Roman"/>
          <w:i/>
          <w:sz w:val="22"/>
        </w:rPr>
        <w:t>name</w:t>
      </w:r>
    </w:p>
    <w:p w14:paraId="4C15B2C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seconds</w:t>
      </w:r>
      <w:r>
        <w:rPr>
          <w:rFonts w:eastAsia="Times New Roman" w:cs="Times New Roman"/>
          <w:sz w:val="22"/>
        </w:rPr>
        <w:t xml:space="preserve"> := </w:t>
      </w:r>
      <w:r>
        <w:rPr>
          <w:rFonts w:eastAsia="Times New Roman" w:cs="Times New Roman"/>
          <w:i/>
          <w:sz w:val="22"/>
        </w:rPr>
        <w:t>roundi</w:t>
      </w:r>
      <w:r>
        <w:rPr>
          <w:rFonts w:eastAsia="Times New Roman" w:cs="Times New Roman"/>
          <w:sz w:val="22"/>
        </w:rPr>
        <w:t>(</w:t>
      </w:r>
      <w:r>
        <w:rPr>
          <w:rFonts w:eastAsia="Times New Roman" w:cs="Times New Roman"/>
          <w:i/>
          <w:sz w:val="22"/>
        </w:rPr>
        <w:t>stream.get_length</w:t>
      </w:r>
      <w:r>
        <w:rPr>
          <w:rFonts w:eastAsia="Times New Roman" w:cs="Times New Roman"/>
          <w:sz w:val="22"/>
        </w:rPr>
        <w:t>())</w:t>
      </w:r>
    </w:p>
    <w:p w14:paraId="77790B8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source_description</w:t>
      </w:r>
      <w:r>
        <w:rPr>
          <w:rFonts w:eastAsia="Times New Roman" w:cs="Times New Roman"/>
          <w:sz w:val="22"/>
        </w:rPr>
        <w:t xml:space="preserve"> = "%</w:t>
      </w:r>
      <w:r>
        <w:rPr>
          <w:rFonts w:eastAsia="Times New Roman" w:cs="Times New Roman"/>
          <w:i/>
          <w:sz w:val="22"/>
        </w:rPr>
        <w:t>s</w:t>
      </w:r>
      <w:r>
        <w:rPr>
          <w:rFonts w:eastAsia="Times New Roman" w:cs="Times New Roman"/>
          <w:sz w:val="22"/>
        </w:rPr>
        <w:t xml:space="preserve"> · %</w:t>
      </w:r>
      <w:r>
        <w:rPr>
          <w:rFonts w:eastAsia="Times New Roman" w:cs="Times New Roman"/>
          <w:i/>
          <w:sz w:val="22"/>
        </w:rPr>
        <w:t>d</w:t>
      </w:r>
      <w:r>
        <w:rPr>
          <w:rFonts w:eastAsia="Times New Roman" w:cs="Times New Roman"/>
          <w:sz w:val="22"/>
        </w:rPr>
        <w:t xml:space="preserve"> с" % [</w:t>
      </w:r>
      <w:r>
        <w:rPr>
          <w:rFonts w:eastAsia="Times New Roman" w:cs="Times New Roman"/>
          <w:i/>
          <w:sz w:val="22"/>
        </w:rPr>
        <w:t>format</w:t>
      </w:r>
      <w:r>
        <w:rPr>
          <w:rFonts w:eastAsia="Times New Roman" w:cs="Times New Roman"/>
          <w:sz w:val="22"/>
        </w:rPr>
        <w:t xml:space="preserve">, </w:t>
      </w:r>
      <w:r>
        <w:rPr>
          <w:rFonts w:eastAsia="Times New Roman" w:cs="Times New Roman"/>
          <w:i/>
          <w:sz w:val="22"/>
        </w:rPr>
        <w:t>seconds</w:t>
      </w:r>
      <w:r>
        <w:rPr>
          <w:rFonts w:eastAsia="Times New Roman" w:cs="Times New Roman"/>
          <w:sz w:val="22"/>
        </w:rPr>
        <w:t>]</w:t>
      </w:r>
    </w:p>
    <w:p w14:paraId="79BC4EE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0.0</w:t>
      </w:r>
    </w:p>
    <w:p w14:paraId="482CB0F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analysis_ready_at_usec</w:t>
      </w:r>
      <w:r>
        <w:rPr>
          <w:rFonts w:eastAsia="Times New Roman" w:cs="Times New Roman"/>
          <w:sz w:val="22"/>
        </w:rPr>
        <w:t xml:space="preserve"> = 0</w:t>
      </w:r>
    </w:p>
    <w:p w14:paraId="758CD51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clear_analysis</w:t>
      </w:r>
      <w:r>
        <w:rPr>
          <w:rFonts w:eastAsia="Times New Roman" w:cs="Times New Roman"/>
          <w:sz w:val="22"/>
        </w:rPr>
        <w:t>()</w:t>
      </w:r>
    </w:p>
    <w:p w14:paraId="36D8588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autoplay</w:t>
      </w:r>
      <w:r>
        <w:rPr>
          <w:rFonts w:eastAsia="Times New Roman" w:cs="Times New Roman"/>
          <w:sz w:val="22"/>
        </w:rPr>
        <w:t>:</w:t>
      </w:r>
    </w:p>
    <w:p w14:paraId="24CA213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player.play</w:t>
      </w:r>
      <w:r>
        <w:rPr>
          <w:rFonts w:eastAsia="Times New Roman" w:cs="Times New Roman"/>
          <w:sz w:val="22"/>
        </w:rPr>
        <w:t>()</w:t>
      </w:r>
    </w:p>
    <w:p w14:paraId="79692ED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source_changed.emit</w:t>
      </w:r>
      <w:r>
        <w:rPr>
          <w:rFonts w:eastAsia="Times New Roman" w:cs="Times New Roman"/>
          <w:sz w:val="22"/>
        </w:rPr>
        <w:t>()</w:t>
      </w:r>
    </w:p>
    <w:p w14:paraId="533601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59D477E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70849E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on_playback_finished</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2409231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position</w:t>
      </w:r>
      <w:r>
        <w:rPr>
          <w:rFonts w:eastAsia="Times New Roman" w:cs="Times New Roman"/>
          <w:sz w:val="22"/>
        </w:rPr>
        <w:t xml:space="preserve"> = </w:t>
      </w:r>
      <w:r>
        <w:rPr>
          <w:rFonts w:eastAsia="Times New Roman" w:cs="Times New Roman"/>
          <w:i/>
          <w:sz w:val="22"/>
        </w:rPr>
        <w:t>get_duration</w:t>
      </w:r>
      <w:r>
        <w:rPr>
          <w:rFonts w:eastAsia="Times New Roman" w:cs="Times New Roman"/>
          <w:sz w:val="22"/>
        </w:rPr>
        <w:t>()</w:t>
      </w:r>
    </w:p>
    <w:p w14:paraId="0D93742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playback_changed.emit</w:t>
      </w:r>
      <w:r>
        <w:rPr>
          <w:rFonts w:eastAsia="Times New Roman" w:cs="Times New Roman"/>
          <w:sz w:val="22"/>
        </w:rPr>
        <w:t>()</w:t>
      </w:r>
    </w:p>
    <w:p w14:paraId="6CDBFDB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EA157D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clear_analysis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1EB4487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spectrum</w:t>
      </w:r>
      <w:r>
        <w:rPr>
          <w:rFonts w:eastAsia="Times New Roman" w:cs="Times New Roman"/>
          <w:sz w:val="22"/>
        </w:rPr>
        <w:t xml:space="preserve"> = </w:t>
      </w:r>
      <w:r>
        <w:rPr>
          <w:rFonts w:eastAsia="Times New Roman" w:cs="Times New Roman"/>
          <w:i/>
          <w:sz w:val="22"/>
        </w:rPr>
        <w:t>Vector3.ZERO</w:t>
      </w:r>
    </w:p>
    <w:p w14:paraId="054E051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level</w:t>
      </w:r>
      <w:r>
        <w:rPr>
          <w:rFonts w:eastAsia="Times New Roman" w:cs="Times New Roman"/>
          <w:sz w:val="22"/>
        </w:rPr>
        <w:t xml:space="preserve"> = 0.0</w:t>
      </w:r>
    </w:p>
    <w:p w14:paraId="1D26B5E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bass_beat_detector.reset</w:t>
      </w:r>
      <w:r>
        <w:rPr>
          <w:rFonts w:eastAsia="Times New Roman" w:cs="Times New Roman"/>
          <w:sz w:val="22"/>
        </w:rPr>
        <w:t>()</w:t>
      </w:r>
    </w:p>
    <w:p w14:paraId="711D114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bass_hit</w:t>
      </w:r>
      <w:r>
        <w:rPr>
          <w:rFonts w:eastAsia="Times New Roman" w:cs="Times New Roman"/>
          <w:sz w:val="22"/>
        </w:rPr>
        <w:t xml:space="preserve"> = 0.0</w:t>
      </w:r>
    </w:p>
    <w:p w14:paraId="032C604F" w14:textId="77777777" w:rsidR="00A8255D" w:rsidRDefault="00A8255D" w:rsidP="00962327">
      <w:pPr>
        <w:keepNext/>
        <w:jc w:val="both"/>
        <w:rPr>
          <w:rFonts w:eastAsia="Times New Roman" w:cs="Times New Roman"/>
          <w:szCs w:val="28"/>
        </w:rPr>
      </w:pPr>
    </w:p>
    <w:p w14:paraId="58775AE3"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scripts/main.gd</w:t>
      </w:r>
      <w:r>
        <w:rPr>
          <w:rFonts w:eastAsia="Times New Roman" w:cs="Times New Roman"/>
          <w:b/>
          <w:szCs w:val="28"/>
        </w:rPr>
        <w:t xml:space="preserve"> (фрагмент: основные методы визуализации):</w:t>
      </w:r>
    </w:p>
    <w:p w14:paraId="75E6AC6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process</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2D70D88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not</w:t>
      </w:r>
      <w:r>
        <w:rPr>
          <w:rFonts w:eastAsia="Times New Roman" w:cs="Times New Roman"/>
          <w:sz w:val="22"/>
        </w:rPr>
        <w:t xml:space="preserve"> </w:t>
      </w:r>
      <w:r>
        <w:rPr>
          <w:rFonts w:eastAsia="Times New Roman" w:cs="Times New Roman"/>
          <w:i/>
          <w:sz w:val="22"/>
        </w:rPr>
        <w:t>dragging</w:t>
      </w:r>
      <w:r>
        <w:rPr>
          <w:rFonts w:eastAsia="Times New Roman" w:cs="Times New Roman"/>
          <w:sz w:val="22"/>
        </w:rPr>
        <w:t>:</w:t>
      </w:r>
    </w:p>
    <w:p w14:paraId="5D2F056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sz w:val="22"/>
        </w:rPr>
        <w:tab/>
      </w:r>
      <w:r>
        <w:rPr>
          <w:rFonts w:eastAsia="Times New Roman" w:cs="Times New Roman"/>
          <w:i/>
          <w:sz w:val="22"/>
        </w:rPr>
        <w:t>orbit_yaw</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0.12 * _</w:t>
      </w:r>
      <w:r>
        <w:rPr>
          <w:rFonts w:eastAsia="Times New Roman" w:cs="Times New Roman"/>
          <w:i/>
          <w:sz w:val="22"/>
        </w:rPr>
        <w:t>auto_rotation_factor</w:t>
      </w:r>
    </w:p>
    <w:p w14:paraId="6FEF759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update_orbit</w:t>
      </w:r>
      <w:r>
        <w:rPr>
          <w:rFonts w:eastAsia="Times New Roman" w:cs="Times New Roman"/>
          <w:sz w:val="22"/>
        </w:rPr>
        <w:t>()</w:t>
      </w:r>
    </w:p>
    <w:p w14:paraId="507F2A0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bands</w:t>
      </w:r>
      <w:r>
        <w:rPr>
          <w:rFonts w:eastAsia="Times New Roman" w:cs="Times New Roman"/>
          <w:sz w:val="22"/>
        </w:rPr>
        <w:t xml:space="preserve"> := </w:t>
      </w:r>
      <w:r>
        <w:rPr>
          <w:rFonts w:eastAsia="Times New Roman" w:cs="Times New Roman"/>
          <w:i/>
          <w:sz w:val="22"/>
        </w:rPr>
        <w:t>audio_controller.get_spectrum_analysis</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397B1D7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audio_controller.get_audio_level</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432715E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motion_time</w:t>
      </w:r>
      <w:r>
        <w:rPr>
          <w:rFonts w:eastAsia="Times New Roman" w:cs="Times New Roman"/>
          <w:sz w:val="22"/>
        </w:rPr>
        <w:t xml:space="preserve"> += </w:t>
      </w:r>
      <w:r>
        <w:rPr>
          <w:rFonts w:eastAsia="Times New Roman" w:cs="Times New Roman"/>
          <w:i/>
          <w:sz w:val="22"/>
        </w:rPr>
        <w:t>delta</w:t>
      </w:r>
    </w:p>
    <w:p w14:paraId="4D813D4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bass_hit</w:t>
      </w:r>
      <w:r>
        <w:rPr>
          <w:rFonts w:eastAsia="Times New Roman" w:cs="Times New Roman"/>
          <w:sz w:val="22"/>
        </w:rPr>
        <w:t xml:space="preserve"> := </w:t>
      </w:r>
      <w:r>
        <w:rPr>
          <w:rFonts w:eastAsia="Times New Roman" w:cs="Times New Roman"/>
          <w:i/>
          <w:sz w:val="22"/>
        </w:rPr>
        <w:t>audio_controller.get_bass_hit</w:t>
      </w:r>
      <w:r>
        <w:rPr>
          <w:rFonts w:eastAsia="Times New Roman" w:cs="Times New Roman"/>
          <w:sz w:val="22"/>
        </w:rPr>
        <w:t>()</w:t>
      </w:r>
    </w:p>
    <w:p w14:paraId="7218A3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bass_hit</w:t>
      </w:r>
      <w:r>
        <w:rPr>
          <w:rFonts w:eastAsia="Times New Roman" w:cs="Times New Roman"/>
          <w:sz w:val="22"/>
        </w:rPr>
        <w:t xml:space="preserve"> &gt; 0.0:</w:t>
      </w:r>
    </w:p>
    <w:p w14:paraId="363C0C5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_</w:t>
      </w:r>
      <w:r>
        <w:rPr>
          <w:rFonts w:eastAsia="Times New Roman" w:cs="Times New Roman"/>
          <w:i/>
          <w:sz w:val="22"/>
        </w:rPr>
        <w:t>register_bass_hit</w:t>
      </w:r>
      <w:r>
        <w:rPr>
          <w:rFonts w:eastAsia="Times New Roman" w:cs="Times New Roman"/>
          <w:sz w:val="22"/>
        </w:rPr>
        <w:t>(</w:t>
      </w:r>
      <w:r>
        <w:rPr>
          <w:rFonts w:eastAsia="Times New Roman" w:cs="Times New Roman"/>
          <w:i/>
          <w:sz w:val="22"/>
        </w:rPr>
        <w:t>bass_hit</w:t>
      </w:r>
      <w:r>
        <w:rPr>
          <w:rFonts w:eastAsia="Times New Roman" w:cs="Times New Roman"/>
          <w:sz w:val="22"/>
        </w:rPr>
        <w:t>)</w:t>
      </w:r>
    </w:p>
    <w:p w14:paraId="38B25F1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update_impact</w:t>
      </w:r>
      <w:r>
        <w:rPr>
          <w:rFonts w:eastAsia="Times New Roman" w:cs="Times New Roman"/>
          <w:sz w:val="22"/>
        </w:rPr>
        <w:t>(</w:t>
      </w:r>
      <w:r>
        <w:rPr>
          <w:rFonts w:eastAsia="Times New Roman" w:cs="Times New Roman"/>
          <w:i/>
          <w:sz w:val="22"/>
        </w:rPr>
        <w:t>delta</w:t>
      </w:r>
      <w:r>
        <w:rPr>
          <w:rFonts w:eastAsia="Times New Roman" w:cs="Times New Roman"/>
          <w:sz w:val="22"/>
        </w:rPr>
        <w:t>)</w:t>
      </w:r>
    </w:p>
    <w:p w14:paraId="2DF5D38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apply_audio_state</w:t>
      </w:r>
      <w:r>
        <w:rPr>
          <w:rFonts w:eastAsia="Times New Roman" w:cs="Times New Roman"/>
          <w:sz w:val="22"/>
        </w:rPr>
        <w:t>(</w:t>
      </w:r>
      <w:r>
        <w:rPr>
          <w:rFonts w:eastAsia="Times New Roman" w:cs="Times New Roman"/>
          <w:i/>
          <w:sz w:val="22"/>
        </w:rPr>
        <w:t>bands</w:t>
      </w:r>
      <w:r>
        <w:rPr>
          <w:rFonts w:eastAsia="Times New Roman" w:cs="Times New Roman"/>
          <w:sz w:val="22"/>
        </w:rPr>
        <w:t xml:space="preserve">, </w:t>
      </w:r>
      <w:r>
        <w:rPr>
          <w:rFonts w:eastAsia="Times New Roman" w:cs="Times New Roman"/>
          <w:i/>
          <w:sz w:val="22"/>
        </w:rPr>
        <w:t>level</w:t>
      </w:r>
      <w:r>
        <w:rPr>
          <w:rFonts w:eastAsia="Times New Roman" w:cs="Times New Roman"/>
          <w:sz w:val="22"/>
        </w:rPr>
        <w:t>)</w:t>
      </w:r>
    </w:p>
    <w:p w14:paraId="4AC0153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range</w:t>
      </w:r>
      <w:r>
        <w:rPr>
          <w:rFonts w:eastAsia="Times New Roman" w:cs="Times New Roman"/>
          <w:sz w:val="22"/>
        </w:rPr>
        <w:t>(3):</w:t>
      </w:r>
    </w:p>
    <w:p w14:paraId="45FBBE6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spectrum_bars</w:t>
      </w:r>
      <w:r>
        <w:rPr>
          <w:rFonts w:eastAsia="Times New Roman" w:cs="Times New Roman"/>
          <w:sz w:val="22"/>
        </w:rPr>
        <w:t>[</w:t>
      </w:r>
      <w:r>
        <w:rPr>
          <w:rFonts w:eastAsia="Times New Roman" w:cs="Times New Roman"/>
          <w:i/>
          <w:sz w:val="22"/>
        </w:rPr>
        <w:t>index</w:t>
      </w:r>
      <w:r>
        <w:rPr>
          <w:rFonts w:eastAsia="Times New Roman" w:cs="Times New Roman"/>
          <w:sz w:val="22"/>
        </w:rPr>
        <w:t>].</w:t>
      </w:r>
      <w:r>
        <w:rPr>
          <w:rFonts w:eastAsia="Times New Roman" w:cs="Times New Roman"/>
          <w:i/>
          <w:sz w:val="22"/>
        </w:rPr>
        <w:t>value</w:t>
      </w:r>
      <w:r>
        <w:rPr>
          <w:rFonts w:eastAsia="Times New Roman" w:cs="Times New Roman"/>
          <w:sz w:val="22"/>
        </w:rPr>
        <w:t xml:space="preserve"> = </w:t>
      </w:r>
      <w:r>
        <w:rPr>
          <w:rFonts w:eastAsia="Times New Roman" w:cs="Times New Roman"/>
          <w:i/>
          <w:sz w:val="22"/>
        </w:rPr>
        <w:t>bands</w:t>
      </w:r>
      <w:r>
        <w:rPr>
          <w:rFonts w:eastAsia="Times New Roman" w:cs="Times New Roman"/>
          <w:sz w:val="22"/>
        </w:rPr>
        <w:t>[</w:t>
      </w:r>
      <w:r>
        <w:rPr>
          <w:rFonts w:eastAsia="Times New Roman" w:cs="Times New Roman"/>
          <w:i/>
          <w:sz w:val="22"/>
        </w:rPr>
        <w:t>index</w:t>
      </w:r>
      <w:r>
        <w:rPr>
          <w:rFonts w:eastAsia="Times New Roman" w:cs="Times New Roman"/>
          <w:sz w:val="22"/>
        </w:rPr>
        <w:t>] * 100.0</w:t>
      </w:r>
    </w:p>
    <w:p w14:paraId="65C3FE7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update_timeline</w:t>
      </w:r>
      <w:r>
        <w:rPr>
          <w:rFonts w:eastAsia="Times New Roman" w:cs="Times New Roman"/>
          <w:sz w:val="22"/>
        </w:rPr>
        <w:t>()</w:t>
      </w:r>
    </w:p>
    <w:p w14:paraId="2B06B41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B369B8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apply_audio_state</w:t>
      </w:r>
      <w:r>
        <w:rPr>
          <w:rFonts w:eastAsia="Times New Roman" w:cs="Times New Roman"/>
          <w:sz w:val="22"/>
        </w:rPr>
        <w:t>(</w:t>
      </w:r>
      <w:r>
        <w:rPr>
          <w:rFonts w:eastAsia="Times New Roman" w:cs="Times New Roman"/>
          <w:i/>
          <w:sz w:val="22"/>
        </w:rPr>
        <w:t>bands</w:t>
      </w:r>
      <w:r>
        <w:rPr>
          <w:rFonts w:eastAsia="Times New Roman" w:cs="Times New Roman"/>
          <w:sz w:val="22"/>
        </w:rPr>
        <w:t xml:space="preserve">: </w:t>
      </w:r>
      <w:r>
        <w:rPr>
          <w:rFonts w:eastAsia="Times New Roman" w:cs="Times New Roman"/>
          <w:i/>
          <w:sz w:val="22"/>
        </w:rPr>
        <w:t>Vector3</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8FA9D4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0171A9C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w:t>
      </w:r>
      <w:r>
        <w:rPr>
          <w:rFonts w:eastAsia="Times New Roman" w:cs="Times New Roman"/>
          <w:sz w:val="22"/>
        </w:rPr>
        <w:t xml:space="preserve">", </w:t>
      </w:r>
      <w:r>
        <w:rPr>
          <w:rFonts w:eastAsia="Times New Roman" w:cs="Times New Roman"/>
          <w:i/>
          <w:sz w:val="22"/>
        </w:rPr>
        <w:t>bands.x</w:t>
      </w:r>
      <w:r>
        <w:rPr>
          <w:rFonts w:eastAsia="Times New Roman" w:cs="Times New Roman"/>
          <w:sz w:val="22"/>
        </w:rPr>
        <w:t>)</w:t>
      </w:r>
    </w:p>
    <w:p w14:paraId="008C0FF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mid</w:t>
      </w:r>
      <w:r>
        <w:rPr>
          <w:rFonts w:eastAsia="Times New Roman" w:cs="Times New Roman"/>
          <w:sz w:val="22"/>
        </w:rPr>
        <w:t xml:space="preserve">", </w:t>
      </w:r>
      <w:r>
        <w:rPr>
          <w:rFonts w:eastAsia="Times New Roman" w:cs="Times New Roman"/>
          <w:i/>
          <w:sz w:val="22"/>
        </w:rPr>
        <w:t>bands.y</w:t>
      </w:r>
      <w:r>
        <w:rPr>
          <w:rFonts w:eastAsia="Times New Roman" w:cs="Times New Roman"/>
          <w:sz w:val="22"/>
        </w:rPr>
        <w:t>)</w:t>
      </w:r>
    </w:p>
    <w:p w14:paraId="184D3F3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high</w:t>
      </w:r>
      <w:r>
        <w:rPr>
          <w:rFonts w:eastAsia="Times New Roman" w:cs="Times New Roman"/>
          <w:sz w:val="22"/>
        </w:rPr>
        <w:t xml:space="preserve">", </w:t>
      </w:r>
      <w:r>
        <w:rPr>
          <w:rFonts w:eastAsia="Times New Roman" w:cs="Times New Roman"/>
          <w:i/>
          <w:sz w:val="22"/>
        </w:rPr>
        <w:t>bands.z</w:t>
      </w:r>
      <w:r>
        <w:rPr>
          <w:rFonts w:eastAsia="Times New Roman" w:cs="Times New Roman"/>
          <w:sz w:val="22"/>
        </w:rPr>
        <w:t>)</w:t>
      </w:r>
    </w:p>
    <w:p w14:paraId="667DEC3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level</w:t>
      </w:r>
      <w:r>
        <w:rPr>
          <w:rFonts w:eastAsia="Times New Roman" w:cs="Times New Roman"/>
          <w:sz w:val="22"/>
        </w:rPr>
        <w:t xml:space="preserve">", </w:t>
      </w:r>
      <w:r>
        <w:rPr>
          <w:rFonts w:eastAsia="Times New Roman" w:cs="Times New Roman"/>
          <w:i/>
          <w:sz w:val="22"/>
        </w:rPr>
        <w:t>level</w:t>
      </w:r>
      <w:r>
        <w:rPr>
          <w:rFonts w:eastAsia="Times New Roman" w:cs="Times New Roman"/>
          <w:sz w:val="22"/>
        </w:rPr>
        <w:t>)</w:t>
      </w:r>
    </w:p>
    <w:p w14:paraId="07DBC80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w:t>
      </w:r>
    </w:p>
    <w:p w14:paraId="1595354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beat_pulse</w:t>
      </w:r>
      <w:r>
        <w:rPr>
          <w:rFonts w:eastAsia="Times New Roman" w:cs="Times New Roman"/>
          <w:sz w:val="22"/>
        </w:rPr>
        <w:t>", _</w:t>
      </w:r>
      <w:r>
        <w:rPr>
          <w:rFonts w:eastAsia="Times New Roman" w:cs="Times New Roman"/>
          <w:i/>
          <w:sz w:val="22"/>
        </w:rPr>
        <w:t>beat_pulse</w:t>
      </w:r>
      <w:r>
        <w:rPr>
          <w:rFonts w:eastAsia="Times New Roman" w:cs="Times New Roman"/>
          <w:sz w:val="22"/>
        </w:rPr>
        <w:t>)</w:t>
      </w:r>
    </w:p>
    <w:p w14:paraId="182A510B"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A73E1D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register_bass_hit</w:t>
      </w:r>
      <w:r>
        <w:rPr>
          <w:rFonts w:eastAsia="Times New Roman" w:cs="Times New Roman"/>
          <w:sz w:val="22"/>
        </w:rPr>
        <w:t>(</w:t>
      </w:r>
      <w:r>
        <w:rPr>
          <w:rFonts w:eastAsia="Times New Roman" w:cs="Times New Roman"/>
          <w:i/>
          <w:sz w:val="22"/>
        </w:rPr>
        <w:t>strength</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3AAB126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suffix</w:t>
      </w:r>
      <w:r>
        <w:rPr>
          <w:rFonts w:eastAsia="Times New Roman" w:cs="Times New Roman"/>
          <w:sz w:val="22"/>
        </w:rPr>
        <w:t xml:space="preserve"> := "</w:t>
      </w:r>
      <w:r>
        <w:rPr>
          <w:rFonts w:eastAsia="Times New Roman" w:cs="Times New Roman"/>
          <w:i/>
          <w:sz w:val="22"/>
        </w:rPr>
        <w:t>a</w:t>
      </w:r>
      <w:r>
        <w:rPr>
          <w:rFonts w:eastAsia="Times New Roman" w:cs="Times New Roman"/>
          <w:sz w:val="22"/>
        </w:rPr>
        <w:t xml:space="preserve">" </w:t>
      </w:r>
      <w:r>
        <w:rPr>
          <w:rFonts w:eastAsia="Times New Roman" w:cs="Times New Roman"/>
          <w:i/>
          <w:sz w:val="22"/>
        </w:rPr>
        <w:t>if</w:t>
      </w:r>
      <w:r>
        <w:rPr>
          <w:rFonts w:eastAsia="Times New Roman" w:cs="Times New Roman"/>
          <w:sz w:val="22"/>
        </w:rPr>
        <w:t xml:space="preserve"> _</w:t>
      </w:r>
      <w:r>
        <w:rPr>
          <w:rFonts w:eastAsia="Times New Roman" w:cs="Times New Roman"/>
          <w:i/>
          <w:sz w:val="22"/>
        </w:rPr>
        <w:t>bass_wave_slot</w:t>
      </w:r>
      <w:r>
        <w:rPr>
          <w:rFonts w:eastAsia="Times New Roman" w:cs="Times New Roman"/>
          <w:sz w:val="22"/>
        </w:rPr>
        <w:t xml:space="preserve"> == 0 </w:t>
      </w:r>
      <w:r>
        <w:rPr>
          <w:rFonts w:eastAsia="Times New Roman" w:cs="Times New Roman"/>
          <w:i/>
          <w:sz w:val="22"/>
        </w:rPr>
        <w:t>else</w:t>
      </w:r>
      <w:r>
        <w:rPr>
          <w:rFonts w:eastAsia="Times New Roman" w:cs="Times New Roman"/>
          <w:sz w:val="22"/>
        </w:rPr>
        <w:t xml:space="preserve"> "</w:t>
      </w:r>
      <w:r>
        <w:rPr>
          <w:rFonts w:eastAsia="Times New Roman" w:cs="Times New Roman"/>
          <w:i/>
          <w:sz w:val="22"/>
        </w:rPr>
        <w:t>b</w:t>
      </w:r>
      <w:r>
        <w:rPr>
          <w:rFonts w:eastAsia="Times New Roman" w:cs="Times New Roman"/>
          <w:sz w:val="22"/>
        </w:rPr>
        <w:t>"</w:t>
      </w:r>
    </w:p>
    <w:p w14:paraId="4FEEB0F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w:t>
      </w:r>
      <w:r>
        <w:rPr>
          <w:rFonts w:eastAsia="Times New Roman" w:cs="Times New Roman"/>
          <w:i/>
          <w:sz w:val="22"/>
        </w:rPr>
        <w:t>wave_direction_picker.selected</w:t>
      </w:r>
    </w:p>
    <w:p w14:paraId="1307FDF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5:</w:t>
      </w:r>
    </w:p>
    <w:p w14:paraId="34A7182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direction_index</w:t>
      </w:r>
      <w:r>
        <w:rPr>
          <w:rFonts w:eastAsia="Times New Roman" w:cs="Times New Roman"/>
          <w:sz w:val="22"/>
        </w:rPr>
        <w:t xml:space="preserve"> = </w:t>
      </w:r>
      <w:r>
        <w:rPr>
          <w:rFonts w:eastAsia="Times New Roman" w:cs="Times New Roman"/>
          <w:i/>
          <w:sz w:val="22"/>
        </w:rPr>
        <w:t>randi_range</w:t>
      </w:r>
      <w:r>
        <w:rPr>
          <w:rFonts w:eastAsia="Times New Roman" w:cs="Times New Roman"/>
          <w:sz w:val="22"/>
        </w:rPr>
        <w:t>(0, 4)</w:t>
      </w:r>
    </w:p>
    <w:p w14:paraId="0956F3E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Vector3.UP</w:t>
      </w:r>
    </w:p>
    <w:p w14:paraId="67D6B27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match</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w:t>
      </w:r>
    </w:p>
    <w:p w14:paraId="3288594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1:</w:t>
      </w:r>
    </w:p>
    <w:p w14:paraId="33D552B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Vector3.DOWN</w:t>
      </w:r>
    </w:p>
    <w:p w14:paraId="19D39F4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2:</w:t>
      </w:r>
    </w:p>
    <w:p w14:paraId="669274B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Vector3.LEFT</w:t>
      </w:r>
    </w:p>
    <w:p w14:paraId="1B941EA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3, 4:</w:t>
      </w:r>
    </w:p>
    <w:p w14:paraId="1C68601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world_origin</w:t>
      </w:r>
      <w:r>
        <w:rPr>
          <w:rFonts w:eastAsia="Times New Roman" w:cs="Times New Roman"/>
          <w:sz w:val="22"/>
        </w:rPr>
        <w:t xml:space="preserve"> = </w:t>
      </w:r>
      <w:r>
        <w:rPr>
          <w:rFonts w:eastAsia="Times New Roman" w:cs="Times New Roman"/>
          <w:i/>
          <w:sz w:val="22"/>
        </w:rPr>
        <w:t>Vector3.RIGHT</w:t>
      </w:r>
    </w:p>
    <w:p w14:paraId="6B3ACB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local_origin</w:t>
      </w:r>
      <w:r>
        <w:rPr>
          <w:rFonts w:eastAsia="Times New Roman" w:cs="Times New Roman"/>
          <w:sz w:val="22"/>
        </w:rPr>
        <w:t xml:space="preserve"> := (</w:t>
      </w:r>
      <w:r>
        <w:rPr>
          <w:rFonts w:eastAsia="Times New Roman" w:cs="Times New Roman"/>
          <w:i/>
          <w:sz w:val="22"/>
        </w:rPr>
        <w:t>orb.global_transform.basis.inverse</w:t>
      </w:r>
      <w:r>
        <w:rPr>
          <w:rFonts w:eastAsia="Times New Roman" w:cs="Times New Roman"/>
          <w:sz w:val="22"/>
        </w:rPr>
        <w:t xml:space="preserve">() * </w:t>
      </w:r>
      <w:r>
        <w:rPr>
          <w:rFonts w:eastAsia="Times New Roman" w:cs="Times New Roman"/>
          <w:i/>
          <w:sz w:val="22"/>
        </w:rPr>
        <w:t>world_origin</w:t>
      </w:r>
      <w:r>
        <w:rPr>
          <w:rFonts w:eastAsia="Times New Roman" w:cs="Times New Roman"/>
          <w:sz w:val="22"/>
        </w:rPr>
        <w:t>).</w:t>
      </w:r>
      <w:r>
        <w:rPr>
          <w:rFonts w:eastAsia="Times New Roman" w:cs="Times New Roman"/>
          <w:i/>
          <w:sz w:val="22"/>
        </w:rPr>
        <w:t>normalized</w:t>
      </w:r>
      <w:r>
        <w:rPr>
          <w:rFonts w:eastAsia="Times New Roman" w:cs="Times New Roman"/>
          <w:sz w:val="22"/>
        </w:rPr>
        <w:t>()</w:t>
      </w:r>
    </w:p>
    <w:p w14:paraId="49A4F26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57F4671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bass_hit_time_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w:t>
      </w:r>
    </w:p>
    <w:p w14:paraId="5624632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bass_hit_strength_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4CFCC20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bass_hit_origin_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local_origin</w:t>
      </w:r>
      <w:r>
        <w:rPr>
          <w:rFonts w:eastAsia="Times New Roman" w:cs="Times New Roman"/>
          <w:sz w:val="22"/>
        </w:rPr>
        <w:t>)</w:t>
      </w:r>
    </w:p>
    <w:p w14:paraId="17AC983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bass_hit_paired_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xml:space="preserve">, 1.0 </w:t>
      </w:r>
      <w:r>
        <w:rPr>
          <w:rFonts w:eastAsia="Times New Roman" w:cs="Times New Roman"/>
          <w:i/>
          <w:sz w:val="22"/>
        </w:rPr>
        <w:t>if</w:t>
      </w:r>
      <w:r>
        <w:rPr>
          <w:rFonts w:eastAsia="Times New Roman" w:cs="Times New Roman"/>
          <w:sz w:val="22"/>
        </w:rPr>
        <w:t xml:space="preserve"> </w:t>
      </w:r>
      <w:r>
        <w:rPr>
          <w:rFonts w:eastAsia="Times New Roman" w:cs="Times New Roman"/>
          <w:i/>
          <w:sz w:val="22"/>
        </w:rPr>
        <w:t>direction_index</w:t>
      </w:r>
      <w:r>
        <w:rPr>
          <w:rFonts w:eastAsia="Times New Roman" w:cs="Times New Roman"/>
          <w:sz w:val="22"/>
        </w:rPr>
        <w:t xml:space="preserve"> == 4 </w:t>
      </w:r>
      <w:r>
        <w:rPr>
          <w:rFonts w:eastAsia="Times New Roman" w:cs="Times New Roman"/>
          <w:i/>
          <w:sz w:val="22"/>
        </w:rPr>
        <w:t>else</w:t>
      </w:r>
      <w:r>
        <w:rPr>
          <w:rFonts w:eastAsia="Times New Roman" w:cs="Times New Roman"/>
          <w:sz w:val="22"/>
        </w:rPr>
        <w:t xml:space="preserve"> 0.0)</w:t>
      </w:r>
    </w:p>
    <w:p w14:paraId="5357E0E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beat_pulse</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6D5CBC5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maxf</w:t>
      </w:r>
      <w:r>
        <w:rPr>
          <w:rFonts w:eastAsia="Times New Roman" w:cs="Times New Roman"/>
          <w:sz w:val="22"/>
        </w:rPr>
        <w:t>(_</w:t>
      </w:r>
      <w:r>
        <w:rPr>
          <w:rFonts w:eastAsia="Times New Roman" w:cs="Times New Roman"/>
          <w:i/>
          <w:sz w:val="22"/>
        </w:rPr>
        <w:t>shake_energy</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w:t>
      </w:r>
    </w:p>
    <w:p w14:paraId="19B3149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bass_wave_slot</w:t>
      </w:r>
      <w:r>
        <w:rPr>
          <w:rFonts w:eastAsia="Times New Roman" w:cs="Times New Roman"/>
          <w:sz w:val="22"/>
        </w:rPr>
        <w:t xml:space="preserve"> = 1 - _</w:t>
      </w:r>
      <w:r>
        <w:rPr>
          <w:rFonts w:eastAsia="Times New Roman" w:cs="Times New Roman"/>
          <w:i/>
          <w:sz w:val="22"/>
        </w:rPr>
        <w:t>bass_wave_slot</w:t>
      </w:r>
    </w:p>
    <w:p w14:paraId="06292EB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4F0BCE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update_impact</w:t>
      </w:r>
      <w:r>
        <w:rPr>
          <w:rFonts w:eastAsia="Times New Roman" w:cs="Times New Roman"/>
          <w:sz w:val="22"/>
        </w:rPr>
        <w:t>(</w:t>
      </w:r>
      <w:r>
        <w:rPr>
          <w:rFonts w:eastAsia="Times New Roman" w:cs="Times New Roman"/>
          <w:i/>
          <w:sz w:val="22"/>
        </w:rPr>
        <w:t>delta</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528BAEC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4.5)</w:t>
      </w:r>
    </w:p>
    <w:p w14:paraId="53BCDF6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maxf</w:t>
      </w:r>
      <w:r>
        <w:rPr>
          <w:rFonts w:eastAsia="Times New Roman" w:cs="Times New Roman"/>
          <w:sz w:val="22"/>
        </w:rPr>
        <w:t>(0.0, 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delta</w:t>
      </w:r>
      <w:r>
        <w:rPr>
          <w:rFonts w:eastAsia="Times New Roman" w:cs="Times New Roman"/>
          <w:sz w:val="22"/>
        </w:rPr>
        <w:t xml:space="preserve"> * 6.0)</w:t>
      </w:r>
    </w:p>
    <w:p w14:paraId="0FD488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var</w:t>
      </w:r>
      <w:r>
        <w:rPr>
          <w:rFonts w:eastAsia="Times New Roman" w:cs="Times New Roman"/>
          <w:sz w:val="22"/>
        </w:rPr>
        <w:t xml:space="preserve"> </w:t>
      </w:r>
      <w:r>
        <w:rPr>
          <w:rFonts w:eastAsia="Times New Roman" w:cs="Times New Roman"/>
          <w:i/>
          <w:sz w:val="22"/>
        </w:rPr>
        <w:t>amplitude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 0.12 * _</w:t>
      </w:r>
      <w:r>
        <w:rPr>
          <w:rFonts w:eastAsia="Times New Roman" w:cs="Times New Roman"/>
          <w:i/>
          <w:sz w:val="22"/>
        </w:rPr>
        <w:t>shake_energy</w:t>
      </w:r>
      <w:r>
        <w:rPr>
          <w:rFonts w:eastAsia="Times New Roman" w:cs="Times New Roman"/>
          <w:sz w:val="22"/>
        </w:rPr>
        <w:t xml:space="preserve"> * </w:t>
      </w:r>
      <w:r>
        <w:rPr>
          <w:rFonts w:eastAsia="Times New Roman" w:cs="Times New Roman"/>
          <w:i/>
          <w:sz w:val="22"/>
        </w:rPr>
        <w:t>appearance_sliders</w:t>
      </w:r>
      <w:r>
        <w:rPr>
          <w:rFonts w:eastAsia="Times New Roman" w:cs="Times New Roman"/>
          <w:sz w:val="22"/>
        </w:rPr>
        <w:t>["</w:t>
      </w:r>
      <w:r>
        <w:rPr>
          <w:rFonts w:eastAsia="Times New Roman" w:cs="Times New Roman"/>
          <w:i/>
          <w:sz w:val="22"/>
        </w:rPr>
        <w:t>shake_strength</w:t>
      </w:r>
      <w:r>
        <w:rPr>
          <w:rFonts w:eastAsia="Times New Roman" w:cs="Times New Roman"/>
          <w:sz w:val="22"/>
        </w:rPr>
        <w:t>"].</w:t>
      </w:r>
      <w:r>
        <w:rPr>
          <w:rFonts w:eastAsia="Times New Roman" w:cs="Times New Roman"/>
          <w:i/>
          <w:sz w:val="22"/>
        </w:rPr>
        <w:t>value</w:t>
      </w:r>
    </w:p>
    <w:p w14:paraId="678C4F8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camera.position.x</w:t>
      </w:r>
      <w:r>
        <w:rPr>
          <w:rFonts w:eastAsia="Times New Roman" w:cs="Times New Roman"/>
          <w:sz w:val="22"/>
        </w:rPr>
        <w:t xml:space="preserve">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71.0) * </w:t>
      </w:r>
      <w:r>
        <w:rPr>
          <w:rFonts w:eastAsia="Times New Roman" w:cs="Times New Roman"/>
          <w:i/>
          <w:sz w:val="22"/>
        </w:rPr>
        <w:t>amplitude</w:t>
      </w:r>
    </w:p>
    <w:p w14:paraId="0CD2EEF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camera.position.y</w:t>
      </w:r>
      <w:r>
        <w:rPr>
          <w:rFonts w:eastAsia="Times New Roman" w:cs="Times New Roman"/>
          <w:sz w:val="22"/>
        </w:rPr>
        <w:t xml:space="preserve">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113.0 + 0.8) * </w:t>
      </w:r>
      <w:r>
        <w:rPr>
          <w:rFonts w:eastAsia="Times New Roman" w:cs="Times New Roman"/>
          <w:i/>
          <w:sz w:val="22"/>
        </w:rPr>
        <w:t>amplitude</w:t>
      </w:r>
      <w:r>
        <w:rPr>
          <w:rFonts w:eastAsia="Times New Roman" w:cs="Times New Roman"/>
          <w:sz w:val="22"/>
        </w:rPr>
        <w:t xml:space="preserve"> * 0.75</w:t>
      </w:r>
    </w:p>
    <w:p w14:paraId="1326512D"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004DDD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reset_bass_waves</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15BFB80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bass_wave_slot</w:t>
      </w:r>
      <w:r>
        <w:rPr>
          <w:rFonts w:eastAsia="Times New Roman" w:cs="Times New Roman"/>
          <w:sz w:val="22"/>
        </w:rPr>
        <w:t xml:space="preserve"> = 0</w:t>
      </w:r>
    </w:p>
    <w:p w14:paraId="7702E6F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_</w:t>
      </w:r>
      <w:r>
        <w:rPr>
          <w:rFonts w:eastAsia="Times New Roman" w:cs="Times New Roman"/>
          <w:i/>
          <w:sz w:val="22"/>
        </w:rPr>
        <w:t>beat_pulse</w:t>
      </w:r>
      <w:r>
        <w:rPr>
          <w:rFonts w:eastAsia="Times New Roman" w:cs="Times New Roman"/>
          <w:sz w:val="22"/>
        </w:rPr>
        <w:t xml:space="preserve"> = 0.0</w:t>
      </w:r>
    </w:p>
    <w:p w14:paraId="45635B1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t>_</w:t>
      </w:r>
      <w:r>
        <w:rPr>
          <w:rFonts w:eastAsia="Times New Roman" w:cs="Times New Roman"/>
          <w:i/>
          <w:sz w:val="22"/>
        </w:rPr>
        <w:t>shake_energy</w:t>
      </w:r>
      <w:r>
        <w:rPr>
          <w:rFonts w:eastAsia="Times New Roman" w:cs="Times New Roman"/>
          <w:sz w:val="22"/>
        </w:rPr>
        <w:t xml:space="preserve"> = 0.0</w:t>
      </w:r>
    </w:p>
    <w:p w14:paraId="0FAA2E3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camera.position.x</w:t>
      </w:r>
      <w:r>
        <w:rPr>
          <w:rFonts w:eastAsia="Times New Roman" w:cs="Times New Roman"/>
          <w:sz w:val="22"/>
        </w:rPr>
        <w:t xml:space="preserve"> = 0.0</w:t>
      </w:r>
    </w:p>
    <w:p w14:paraId="0EBCAC6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camera.position.y</w:t>
      </w:r>
      <w:r>
        <w:rPr>
          <w:rFonts w:eastAsia="Times New Roman" w:cs="Times New Roman"/>
          <w:sz w:val="22"/>
        </w:rPr>
        <w:t xml:space="preserve"> = 0.0</w:t>
      </w:r>
    </w:p>
    <w:p w14:paraId="772FE2B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031A19E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suffix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a</w:t>
      </w:r>
      <w:r>
        <w:rPr>
          <w:rFonts w:eastAsia="Times New Roman" w:cs="Times New Roman"/>
          <w:sz w:val="22"/>
        </w:rPr>
        <w:t>", "</w:t>
      </w:r>
      <w:r>
        <w:rPr>
          <w:rFonts w:eastAsia="Times New Roman" w:cs="Times New Roman"/>
          <w:i/>
          <w:sz w:val="22"/>
        </w:rPr>
        <w:t>b</w:t>
      </w:r>
      <w:r>
        <w:rPr>
          <w:rFonts w:eastAsia="Times New Roman" w:cs="Times New Roman"/>
          <w:sz w:val="22"/>
        </w:rPr>
        <w:t>"]:</w:t>
      </w:r>
    </w:p>
    <w:p w14:paraId="1B611B2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bass_hit_time_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-10.0)</w:t>
      </w:r>
    </w:p>
    <w:p w14:paraId="775A4A6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bass_hit_strength_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0.0)</w:t>
      </w:r>
    </w:p>
    <w:p w14:paraId="5DE64A7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bass_hit_paired_</w:t>
      </w:r>
      <w:r>
        <w:rPr>
          <w:rFonts w:eastAsia="Times New Roman" w:cs="Times New Roman"/>
          <w:sz w:val="22"/>
        </w:rPr>
        <w:t xml:space="preserve">" + </w:t>
      </w:r>
      <w:r>
        <w:rPr>
          <w:rFonts w:eastAsia="Times New Roman" w:cs="Times New Roman"/>
          <w:i/>
          <w:sz w:val="22"/>
        </w:rPr>
        <w:t>suffix</w:t>
      </w:r>
      <w:r>
        <w:rPr>
          <w:rFonts w:eastAsia="Times New Roman" w:cs="Times New Roman"/>
          <w:sz w:val="22"/>
        </w:rPr>
        <w:t>, 0.0)</w:t>
      </w:r>
    </w:p>
    <w:p w14:paraId="66C344F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beat_pulse</w:t>
      </w:r>
      <w:r>
        <w:rPr>
          <w:rFonts w:eastAsia="Times New Roman" w:cs="Times New Roman"/>
          <w:sz w:val="22"/>
        </w:rPr>
        <w:t>", 0.0)</w:t>
      </w:r>
    </w:p>
    <w:p w14:paraId="6C38B49B"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6757D1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func</w:t>
      </w:r>
      <w:r>
        <w:rPr>
          <w:rFonts w:eastAsia="Times New Roman" w:cs="Times New Roman"/>
          <w:sz w:val="22"/>
        </w:rPr>
        <w:t xml:space="preserve"> _</w:t>
      </w:r>
      <w:r>
        <w:rPr>
          <w:rFonts w:eastAsia="Times New Roman" w:cs="Times New Roman"/>
          <w:i/>
          <w:sz w:val="22"/>
        </w:rPr>
        <w:t>set_mode</w:t>
      </w:r>
      <w:r>
        <w:rPr>
          <w:rFonts w:eastAsia="Times New Roman" w:cs="Times New Roman"/>
          <w:sz w:val="22"/>
        </w:rPr>
        <w:t>(</w:t>
      </w:r>
      <w:r>
        <w:rPr>
          <w:rFonts w:eastAsia="Times New Roman" w:cs="Times New Roman"/>
          <w:i/>
          <w:sz w:val="22"/>
        </w:rPr>
        <w:t>index</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-&gt; </w:t>
      </w:r>
      <w:r>
        <w:rPr>
          <w:rFonts w:eastAsia="Times New Roman" w:cs="Times New Roman"/>
          <w:i/>
          <w:sz w:val="22"/>
        </w:rPr>
        <w:t>void</w:t>
      </w:r>
      <w:r>
        <w:rPr>
          <w:rFonts w:eastAsia="Times New Roman" w:cs="Times New Roman"/>
          <w:sz w:val="22"/>
        </w:rPr>
        <w:t>:</w:t>
      </w:r>
    </w:p>
    <w:p w14:paraId="744CD30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&lt; 0 </w:t>
      </w:r>
      <w:r>
        <w:rPr>
          <w:rFonts w:eastAsia="Times New Roman" w:cs="Times New Roman"/>
          <w:i/>
          <w:sz w:val="22"/>
        </w:rPr>
        <w:t>or</w:t>
      </w:r>
      <w:r>
        <w:rPr>
          <w:rFonts w:eastAsia="Times New Roman" w:cs="Times New Roman"/>
          <w:sz w:val="22"/>
        </w:rPr>
        <w:t xml:space="preserve"> </w:t>
      </w:r>
      <w:r>
        <w:rPr>
          <w:rFonts w:eastAsia="Times New Roman" w:cs="Times New Roman"/>
          <w:i/>
          <w:sz w:val="22"/>
        </w:rPr>
        <w:t>index</w:t>
      </w:r>
      <w:r>
        <w:rPr>
          <w:rFonts w:eastAsia="Times New Roman" w:cs="Times New Roman"/>
          <w:sz w:val="22"/>
        </w:rPr>
        <w:t xml:space="preserve"> &gt; 3:</w:t>
      </w:r>
    </w:p>
    <w:p w14:paraId="42481D5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return</w:t>
      </w:r>
    </w:p>
    <w:p w14:paraId="639B5B9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deformation_mode</w:t>
      </w:r>
      <w:r>
        <w:rPr>
          <w:rFonts w:eastAsia="Times New Roman" w:cs="Times New Roman"/>
          <w:sz w:val="22"/>
        </w:rPr>
        <w:t xml:space="preserve"> = </w:t>
      </w:r>
      <w:r>
        <w:rPr>
          <w:rFonts w:eastAsia="Times New Roman" w:cs="Times New Roman"/>
          <w:i/>
          <w:sz w:val="22"/>
        </w:rPr>
        <w:t>index</w:t>
      </w:r>
    </w:p>
    <w:p w14:paraId="5A16864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material</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_</w:t>
      </w:r>
      <w:r>
        <w:rPr>
          <w:rFonts w:eastAsia="Times New Roman" w:cs="Times New Roman"/>
          <w:i/>
          <w:sz w:val="22"/>
        </w:rPr>
        <w:t>reactive_materials</w:t>
      </w:r>
      <w:r>
        <w:rPr>
          <w:rFonts w:eastAsia="Times New Roman" w:cs="Times New Roman"/>
          <w:sz w:val="22"/>
        </w:rPr>
        <w:t>:</w:t>
      </w:r>
    </w:p>
    <w:p w14:paraId="2D2A2F6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material.set_shader_parameter</w:t>
      </w:r>
      <w:r>
        <w:rPr>
          <w:rFonts w:eastAsia="Times New Roman" w:cs="Times New Roman"/>
          <w:sz w:val="22"/>
        </w:rPr>
        <w:t>("</w:t>
      </w:r>
      <w:r>
        <w:rPr>
          <w:rFonts w:eastAsia="Times New Roman" w:cs="Times New Roman"/>
          <w:i/>
          <w:sz w:val="22"/>
        </w:rPr>
        <w:t>deformation_mode</w:t>
      </w:r>
      <w:r>
        <w:rPr>
          <w:rFonts w:eastAsia="Times New Roman" w:cs="Times New Roman"/>
          <w:sz w:val="22"/>
        </w:rPr>
        <w:t xml:space="preserve">", </w:t>
      </w:r>
      <w:r>
        <w:rPr>
          <w:rFonts w:eastAsia="Times New Roman" w:cs="Times New Roman"/>
          <w:i/>
          <w:sz w:val="22"/>
        </w:rPr>
        <w:t>index</w:t>
      </w:r>
      <w:r>
        <w:rPr>
          <w:rFonts w:eastAsia="Times New Roman" w:cs="Times New Roman"/>
          <w:sz w:val="22"/>
        </w:rPr>
        <w:t>)</w:t>
      </w:r>
    </w:p>
    <w:p w14:paraId="4668710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for</w:t>
      </w:r>
      <w:r>
        <w:rPr>
          <w:rFonts w:eastAsia="Times New Roman" w:cs="Times New Roman"/>
          <w:sz w:val="22"/>
        </w:rPr>
        <w:t xml:space="preserve"> </w:t>
      </w:r>
      <w:r>
        <w:rPr>
          <w:rFonts w:eastAsia="Times New Roman" w:cs="Times New Roman"/>
          <w:i/>
          <w:sz w:val="22"/>
        </w:rPr>
        <w:t>button_index</w:t>
      </w:r>
      <w:r>
        <w:rPr>
          <w:rFonts w:eastAsia="Times New Roman" w:cs="Times New Roman"/>
          <w:sz w:val="22"/>
        </w:rPr>
        <w:t xml:space="preserve"> </w:t>
      </w:r>
      <w:r>
        <w:rPr>
          <w:rFonts w:eastAsia="Times New Roman" w:cs="Times New Roman"/>
          <w:i/>
          <w:sz w:val="22"/>
        </w:rPr>
        <w:t>in</w:t>
      </w:r>
      <w:r>
        <w:rPr>
          <w:rFonts w:eastAsia="Times New Roman" w:cs="Times New Roman"/>
          <w:sz w:val="22"/>
        </w:rPr>
        <w:t xml:space="preserve"> </w:t>
      </w:r>
      <w:r>
        <w:rPr>
          <w:rFonts w:eastAsia="Times New Roman" w:cs="Times New Roman"/>
          <w:i/>
          <w:sz w:val="22"/>
        </w:rPr>
        <w:t>range</w:t>
      </w:r>
      <w:r>
        <w:rPr>
          <w:rFonts w:eastAsia="Times New Roman" w:cs="Times New Roman"/>
          <w:sz w:val="22"/>
        </w:rPr>
        <w:t>(</w:t>
      </w:r>
      <w:r>
        <w:rPr>
          <w:rFonts w:eastAsia="Times New Roman" w:cs="Times New Roman"/>
          <w:i/>
          <w:sz w:val="22"/>
        </w:rPr>
        <w:t>mode_buttons.size</w:t>
      </w:r>
      <w:r>
        <w:rPr>
          <w:rFonts w:eastAsia="Times New Roman" w:cs="Times New Roman"/>
          <w:sz w:val="22"/>
        </w:rPr>
        <w:t>()):</w:t>
      </w:r>
    </w:p>
    <w:p w14:paraId="2FC6179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mode_buttons</w:t>
      </w:r>
      <w:r>
        <w:rPr>
          <w:rFonts w:eastAsia="Times New Roman" w:cs="Times New Roman"/>
          <w:sz w:val="22"/>
        </w:rPr>
        <w:t>[</w:t>
      </w:r>
      <w:r>
        <w:rPr>
          <w:rFonts w:eastAsia="Times New Roman" w:cs="Times New Roman"/>
          <w:i/>
          <w:sz w:val="22"/>
        </w:rPr>
        <w:t>button_index</w:t>
      </w:r>
      <w:r>
        <w:rPr>
          <w:rFonts w:eastAsia="Times New Roman" w:cs="Times New Roman"/>
          <w:sz w:val="22"/>
        </w:rPr>
        <w:t>].</w:t>
      </w:r>
      <w:r>
        <w:rPr>
          <w:rFonts w:eastAsia="Times New Roman" w:cs="Times New Roman"/>
          <w:i/>
          <w:sz w:val="22"/>
        </w:rPr>
        <w:t>button_pressed</w:t>
      </w:r>
      <w:r>
        <w:rPr>
          <w:rFonts w:eastAsia="Times New Roman" w:cs="Times New Roman"/>
          <w:sz w:val="22"/>
        </w:rPr>
        <w:t xml:space="preserve"> = </w:t>
      </w:r>
      <w:r>
        <w:rPr>
          <w:rFonts w:eastAsia="Times New Roman" w:cs="Times New Roman"/>
          <w:i/>
          <w:sz w:val="22"/>
        </w:rPr>
        <w:t>button_index</w:t>
      </w:r>
      <w:r>
        <w:rPr>
          <w:rFonts w:eastAsia="Times New Roman" w:cs="Times New Roman"/>
          <w:sz w:val="22"/>
        </w:rPr>
        <w:t xml:space="preserve"> == </w:t>
      </w:r>
      <w:r>
        <w:rPr>
          <w:rFonts w:eastAsia="Times New Roman" w:cs="Times New Roman"/>
          <w:i/>
          <w:sz w:val="22"/>
        </w:rPr>
        <w:t>index</w:t>
      </w:r>
    </w:p>
    <w:p w14:paraId="5D844FE7" w14:textId="77777777" w:rsidR="00A8255D" w:rsidRDefault="00A8255D" w:rsidP="00962327">
      <w:pPr>
        <w:keepNext/>
        <w:jc w:val="both"/>
        <w:rPr>
          <w:rFonts w:eastAsia="Times New Roman" w:cs="Times New Roman"/>
          <w:szCs w:val="28"/>
        </w:rPr>
      </w:pPr>
    </w:p>
    <w:p w14:paraId="37FA2C68"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shaders/reactive_common.gdshaderinc</w:t>
      </w:r>
      <w:r>
        <w:rPr>
          <w:rFonts w:eastAsia="Times New Roman" w:cs="Times New Roman"/>
          <w:b/>
          <w:szCs w:val="28"/>
        </w:rPr>
        <w:t>:</w:t>
      </w:r>
    </w:p>
    <w:p w14:paraId="1386634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259C72C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DEC85D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5D7C73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level</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7201C29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int</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 3) = 0;</w:t>
      </w:r>
    </w:p>
    <w:p w14:paraId="4894388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motion_time</w:t>
      </w:r>
      <w:r>
        <w:rPr>
          <w:rFonts w:eastAsia="Times New Roman" w:cs="Times New Roman"/>
          <w:sz w:val="22"/>
        </w:rPr>
        <w:t xml:space="preserve"> = 0.0;</w:t>
      </w:r>
    </w:p>
    <w:p w14:paraId="7949B37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accent_color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(0.76, 0.16, 0.92, 1.0);</w:t>
      </w:r>
    </w:p>
    <w:p w14:paraId="1B76B1F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quiet_color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(0.08, 0.48, 1.0, 1.0);</w:t>
      </w:r>
    </w:p>
    <w:p w14:paraId="3395895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vec4</w:t>
      </w:r>
      <w:r>
        <w:rPr>
          <w:rFonts w:eastAsia="Times New Roman" w:cs="Times New Roman"/>
          <w:sz w:val="22"/>
        </w:rPr>
        <w:t xml:space="preserve"> </w:t>
      </w:r>
      <w:r>
        <w:rPr>
          <w:rFonts w:eastAsia="Times New Roman" w:cs="Times New Roman"/>
          <w:i/>
          <w:sz w:val="22"/>
        </w:rPr>
        <w:t>loud_color</w:t>
      </w:r>
      <w:r>
        <w:rPr>
          <w:rFonts w:eastAsia="Times New Roman" w:cs="Times New Roman"/>
          <w:sz w:val="22"/>
        </w:rPr>
        <w:t xml:space="preserve"> : </w:t>
      </w:r>
      <w:r>
        <w:rPr>
          <w:rFonts w:eastAsia="Times New Roman" w:cs="Times New Roman"/>
          <w:i/>
          <w:sz w:val="22"/>
        </w:rPr>
        <w:t>source_color</w:t>
      </w:r>
      <w:r>
        <w:rPr>
          <w:rFonts w:eastAsia="Times New Roman" w:cs="Times New Roman"/>
          <w:sz w:val="22"/>
        </w:rPr>
        <w:t xml:space="preserve"> = </w:t>
      </w:r>
      <w:r>
        <w:rPr>
          <w:rFonts w:eastAsia="Times New Roman" w:cs="Times New Roman"/>
          <w:i/>
          <w:sz w:val="22"/>
        </w:rPr>
        <w:t>vec4</w:t>
      </w:r>
      <w:r>
        <w:rPr>
          <w:rFonts w:eastAsia="Times New Roman" w:cs="Times New Roman"/>
          <w:sz w:val="22"/>
        </w:rPr>
        <w:t>(1.0, 0.16, 0.22, 1.0);</w:t>
      </w:r>
    </w:p>
    <w:p w14:paraId="0AC20B0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loudness_color_mix</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0.45;</w:t>
      </w:r>
    </w:p>
    <w:p w14:paraId="512D9EC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spectrum_mix</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0.6;</w:t>
      </w:r>
    </w:p>
    <w:p w14:paraId="5E31EC1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glow_strength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3C3B5BD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shape_strength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4C3E278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bass_pulse_strength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077E841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beat_pulse_strength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1B9F16D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413CFD5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bass_wave_strength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5BCEEEE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mid_wave_strength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2CAF218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high_ripple_strength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2.0) = 1.0;</w:t>
      </w:r>
    </w:p>
    <w:p w14:paraId="55A51DB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motion_speed</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(0.25, 2.0) = 1.0;</w:t>
      </w:r>
    </w:p>
    <w:p w14:paraId="3A70E23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outline_width</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(0.5, 2.0) = 1.0;</w:t>
      </w:r>
    </w:p>
    <w:p w14:paraId="17A467A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bass_hit_time_a</w:t>
      </w:r>
      <w:r>
        <w:rPr>
          <w:rFonts w:eastAsia="Times New Roman" w:cs="Times New Roman"/>
          <w:sz w:val="22"/>
        </w:rPr>
        <w:t xml:space="preserve"> = -10.0;</w:t>
      </w:r>
    </w:p>
    <w:p w14:paraId="1929203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bass_hit_strength_a</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59C516A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bass_hit_origin_a</w:t>
      </w:r>
      <w:r>
        <w:rPr>
          <w:rFonts w:eastAsia="Times New Roman" w:cs="Times New Roman"/>
          <w:sz w:val="22"/>
        </w:rPr>
        <w:t xml:space="preserve"> = </w:t>
      </w:r>
      <w:r>
        <w:rPr>
          <w:rFonts w:eastAsia="Times New Roman" w:cs="Times New Roman"/>
          <w:i/>
          <w:sz w:val="22"/>
        </w:rPr>
        <w:t>vec3</w:t>
      </w:r>
      <w:r>
        <w:rPr>
          <w:rFonts w:eastAsia="Times New Roman" w:cs="Times New Roman"/>
          <w:sz w:val="22"/>
        </w:rPr>
        <w:t>(0.0, 1.0, 0.0);</w:t>
      </w:r>
    </w:p>
    <w:p w14:paraId="7902BB2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bass_hit_paired_a</w:t>
      </w:r>
      <w:r>
        <w:rPr>
          <w:rFonts w:eastAsia="Times New Roman" w:cs="Times New Roman"/>
          <w:sz w:val="22"/>
        </w:rPr>
        <w:t xml:space="preserve"> = 0.0;</w:t>
      </w:r>
    </w:p>
    <w:p w14:paraId="78D22FF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bass_hit_time_b</w:t>
      </w:r>
      <w:r>
        <w:rPr>
          <w:rFonts w:eastAsia="Times New Roman" w:cs="Times New Roman"/>
          <w:sz w:val="22"/>
        </w:rPr>
        <w:t xml:space="preserve"> = -10.0;</w:t>
      </w:r>
    </w:p>
    <w:p w14:paraId="3285FEB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bass_hit_strength_b</w:t>
      </w:r>
      <w:r>
        <w:rPr>
          <w:rFonts w:eastAsia="Times New Roman" w:cs="Times New Roman"/>
          <w:sz w:val="22"/>
        </w:rPr>
        <w:t xml:space="preserve"> : </w:t>
      </w:r>
      <w:r>
        <w:rPr>
          <w:rFonts w:eastAsia="Times New Roman" w:cs="Times New Roman"/>
          <w:i/>
          <w:sz w:val="22"/>
        </w:rPr>
        <w:t>hint_range</w:t>
      </w:r>
      <w:r>
        <w:rPr>
          <w:rFonts w:eastAsia="Times New Roman" w:cs="Times New Roman"/>
          <w:sz w:val="22"/>
        </w:rPr>
        <w:t>(0.0, 1.0) = 0.0;</w:t>
      </w:r>
    </w:p>
    <w:p w14:paraId="5989044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bass_hit_origin_b</w:t>
      </w:r>
      <w:r>
        <w:rPr>
          <w:rFonts w:eastAsia="Times New Roman" w:cs="Times New Roman"/>
          <w:sz w:val="22"/>
        </w:rPr>
        <w:t xml:space="preserve"> = </w:t>
      </w:r>
      <w:r>
        <w:rPr>
          <w:rFonts w:eastAsia="Times New Roman" w:cs="Times New Roman"/>
          <w:i/>
          <w:sz w:val="22"/>
        </w:rPr>
        <w:t>vec3</w:t>
      </w:r>
      <w:r>
        <w:rPr>
          <w:rFonts w:eastAsia="Times New Roman" w:cs="Times New Roman"/>
          <w:sz w:val="22"/>
        </w:rPr>
        <w:t>(0.0, 1.0, 0.0);</w:t>
      </w:r>
    </w:p>
    <w:p w14:paraId="7874E25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uniform</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bass_hit_paired_b</w:t>
      </w:r>
      <w:r>
        <w:rPr>
          <w:rFonts w:eastAsia="Times New Roman" w:cs="Times New Roman"/>
          <w:sz w:val="22"/>
        </w:rPr>
        <w:t xml:space="preserve"> = 0.0;</w:t>
      </w:r>
    </w:p>
    <w:p w14:paraId="371B19D0"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5BA190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hit_time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origin</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paired</w:t>
      </w:r>
      <w:r>
        <w:rPr>
          <w:rFonts w:eastAsia="Times New Roman" w:cs="Times New Roman"/>
          <w:sz w:val="22"/>
        </w:rPr>
        <w:t>) {</w:t>
      </w:r>
    </w:p>
    <w:p w14:paraId="6F5FF56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age</w:t>
      </w:r>
      <w:r>
        <w:rPr>
          <w:rFonts w:eastAsia="Times New Roman" w:cs="Times New Roman"/>
          <w:sz w:val="22"/>
        </w:rPr>
        <w:t xml:space="preserve"> = </w:t>
      </w:r>
      <w:r>
        <w:rPr>
          <w:rFonts w:eastAsia="Times New Roman" w:cs="Times New Roman"/>
          <w:i/>
          <w:sz w:val="22"/>
        </w:rPr>
        <w:t>motion_time</w:t>
      </w:r>
      <w:r>
        <w:rPr>
          <w:rFonts w:eastAsia="Times New Roman" w:cs="Times New Roman"/>
          <w:sz w:val="22"/>
        </w:rPr>
        <w:t xml:space="preserve"> - </w:t>
      </w:r>
      <w:r>
        <w:rPr>
          <w:rFonts w:eastAsia="Times New Roman" w:cs="Times New Roman"/>
          <w:i/>
          <w:sz w:val="22"/>
        </w:rPr>
        <w:t>hit_time</w:t>
      </w:r>
      <w:r>
        <w:rPr>
          <w:rFonts w:eastAsia="Times New Roman" w:cs="Times New Roman"/>
          <w:sz w:val="22"/>
        </w:rPr>
        <w:t>;</w:t>
      </w:r>
    </w:p>
    <w:p w14:paraId="4F56E0B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alignment</w:t>
      </w:r>
      <w:r>
        <w:rPr>
          <w:rFonts w:eastAsia="Times New Roman" w:cs="Times New Roman"/>
          <w:sz w:val="22"/>
        </w:rPr>
        <w:t xml:space="preserve"> = </w:t>
      </w:r>
      <w:r>
        <w:rPr>
          <w:rFonts w:eastAsia="Times New Roman" w:cs="Times New Roman"/>
          <w:i/>
          <w:sz w:val="22"/>
        </w:rPr>
        <w:t>dot</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origin</w:t>
      </w:r>
      <w:r>
        <w:rPr>
          <w:rFonts w:eastAsia="Times New Roman" w:cs="Times New Roman"/>
          <w:sz w:val="22"/>
        </w:rPr>
        <w:t>));</w:t>
      </w:r>
    </w:p>
    <w:p w14:paraId="52F7940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polar_angle</w:t>
      </w:r>
      <w:r>
        <w:rPr>
          <w:rFonts w:eastAsia="Times New Roman" w:cs="Times New Roman"/>
          <w:sz w:val="22"/>
        </w:rPr>
        <w:t xml:space="preserve"> = </w:t>
      </w:r>
      <w:r>
        <w:rPr>
          <w:rFonts w:eastAsia="Times New Roman" w:cs="Times New Roman"/>
          <w:i/>
          <w:sz w:val="22"/>
        </w:rPr>
        <w:t>acos</w:t>
      </w:r>
      <w:r>
        <w:rPr>
          <w:rFonts w:eastAsia="Times New Roman" w:cs="Times New Roman"/>
          <w:sz w:val="22"/>
        </w:rPr>
        <w:t>(</w:t>
      </w:r>
      <w:r>
        <w:rPr>
          <w:rFonts w:eastAsia="Times New Roman" w:cs="Times New Roman"/>
          <w:i/>
          <w:sz w:val="22"/>
        </w:rPr>
        <w:t>clamp</w:t>
      </w:r>
      <w:r>
        <w:rPr>
          <w:rFonts w:eastAsia="Times New Roman" w:cs="Times New Roman"/>
          <w:sz w:val="22"/>
        </w:rPr>
        <w:t>(</w:t>
      </w:r>
      <w:r>
        <w:rPr>
          <w:rFonts w:eastAsia="Times New Roman" w:cs="Times New Roman"/>
          <w:i/>
          <w:sz w:val="22"/>
        </w:rPr>
        <w:t>mix</w:t>
      </w:r>
      <w:r>
        <w:rPr>
          <w:rFonts w:eastAsia="Times New Roman" w:cs="Times New Roman"/>
          <w:sz w:val="22"/>
        </w:rPr>
        <w:t>(</w:t>
      </w:r>
      <w:r>
        <w:rPr>
          <w:rFonts w:eastAsia="Times New Roman" w:cs="Times New Roman"/>
          <w:i/>
          <w:sz w:val="22"/>
        </w:rPr>
        <w:t>alignment</w:t>
      </w:r>
      <w:r>
        <w:rPr>
          <w:rFonts w:eastAsia="Times New Roman" w:cs="Times New Roman"/>
          <w:sz w:val="22"/>
        </w:rPr>
        <w:t xml:space="preserve">, </w:t>
      </w:r>
      <w:r>
        <w:rPr>
          <w:rFonts w:eastAsia="Times New Roman" w:cs="Times New Roman"/>
          <w:i/>
          <w:sz w:val="22"/>
        </w:rPr>
        <w:t>abs</w:t>
      </w:r>
      <w:r>
        <w:rPr>
          <w:rFonts w:eastAsia="Times New Roman" w:cs="Times New Roman"/>
          <w:sz w:val="22"/>
        </w:rPr>
        <w:t>(</w:t>
      </w:r>
      <w:r>
        <w:rPr>
          <w:rFonts w:eastAsia="Times New Roman" w:cs="Times New Roman"/>
          <w:i/>
          <w:sz w:val="22"/>
        </w:rPr>
        <w:t>alignment</w:t>
      </w:r>
      <w:r>
        <w:rPr>
          <w:rFonts w:eastAsia="Times New Roman" w:cs="Times New Roman"/>
          <w:sz w:val="22"/>
        </w:rPr>
        <w:t xml:space="preserve">), </w:t>
      </w:r>
      <w:r>
        <w:rPr>
          <w:rFonts w:eastAsia="Times New Roman" w:cs="Times New Roman"/>
          <w:i/>
          <w:sz w:val="22"/>
        </w:rPr>
        <w:t>paired</w:t>
      </w:r>
      <w:r>
        <w:rPr>
          <w:rFonts w:eastAsia="Times New Roman" w:cs="Times New Roman"/>
          <w:sz w:val="22"/>
        </w:rPr>
        <w:t>), -1.0, 1.0));</w:t>
      </w:r>
    </w:p>
    <w:p w14:paraId="7EF7090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distance_to_front</w:t>
      </w:r>
      <w:r>
        <w:rPr>
          <w:rFonts w:eastAsia="Times New Roman" w:cs="Times New Roman"/>
          <w:sz w:val="22"/>
        </w:rPr>
        <w:t xml:space="preserve"> = (</w:t>
      </w:r>
      <w:r>
        <w:rPr>
          <w:rFonts w:eastAsia="Times New Roman" w:cs="Times New Roman"/>
          <w:i/>
          <w:sz w:val="22"/>
        </w:rPr>
        <w:t>polar_angle</w:t>
      </w:r>
      <w:r>
        <w:rPr>
          <w:rFonts w:eastAsia="Times New Roman" w:cs="Times New Roman"/>
          <w:sz w:val="22"/>
        </w:rPr>
        <w:t xml:space="preserve"> - </w:t>
      </w:r>
      <w:r>
        <w:rPr>
          <w:rFonts w:eastAsia="Times New Roman" w:cs="Times New Roman"/>
          <w:i/>
          <w:sz w:val="22"/>
        </w:rPr>
        <w:t>age</w:t>
      </w:r>
      <w:r>
        <w:rPr>
          <w:rFonts w:eastAsia="Times New Roman" w:cs="Times New Roman"/>
          <w:sz w:val="22"/>
        </w:rPr>
        <w:t xml:space="preserve"> * 4.0 * </w:t>
      </w:r>
      <w:r>
        <w:rPr>
          <w:rFonts w:eastAsia="Times New Roman" w:cs="Times New Roman"/>
          <w:i/>
          <w:sz w:val="22"/>
        </w:rPr>
        <w:t>motion_speed</w:t>
      </w:r>
      <w:r>
        <w:rPr>
          <w:rFonts w:eastAsia="Times New Roman" w:cs="Times New Roman"/>
          <w:sz w:val="22"/>
        </w:rPr>
        <w:t>) / 0.22;</w:t>
      </w:r>
    </w:p>
    <w:p w14:paraId="6621BFE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exp</w:t>
      </w:r>
      <w:r>
        <w:rPr>
          <w:rFonts w:eastAsia="Times New Roman" w:cs="Times New Roman"/>
          <w:sz w:val="22"/>
        </w:rPr>
        <w:t>(-</w:t>
      </w:r>
      <w:r>
        <w:rPr>
          <w:rFonts w:eastAsia="Times New Roman" w:cs="Times New Roman"/>
          <w:i/>
          <w:sz w:val="22"/>
        </w:rPr>
        <w:t>distance_to_front</w:t>
      </w:r>
      <w:r>
        <w:rPr>
          <w:rFonts w:eastAsia="Times New Roman" w:cs="Times New Roman"/>
          <w:sz w:val="22"/>
        </w:rPr>
        <w:t xml:space="preserve"> * </w:t>
      </w:r>
      <w:r>
        <w:rPr>
          <w:rFonts w:eastAsia="Times New Roman" w:cs="Times New Roman"/>
          <w:i/>
          <w:sz w:val="22"/>
        </w:rPr>
        <w:t>distance_to_front</w:t>
      </w:r>
      <w:r>
        <w:rPr>
          <w:rFonts w:eastAsia="Times New Roman" w:cs="Times New Roman"/>
          <w:sz w:val="22"/>
        </w:rPr>
        <w:t>);</w:t>
      </w:r>
    </w:p>
    <w:p w14:paraId="37CD19C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attenuation</w:t>
      </w:r>
      <w:r>
        <w:rPr>
          <w:rFonts w:eastAsia="Times New Roman" w:cs="Times New Roman"/>
          <w:sz w:val="22"/>
        </w:rPr>
        <w:t xml:space="preserve"> = </w:t>
      </w:r>
      <w:r>
        <w:rPr>
          <w:rFonts w:eastAsia="Times New Roman" w:cs="Times New Roman"/>
          <w:i/>
          <w:sz w:val="22"/>
        </w:rPr>
        <w:t>exp</w:t>
      </w:r>
      <w:r>
        <w:rPr>
          <w:rFonts w:eastAsia="Times New Roman" w:cs="Times New Roman"/>
          <w:sz w:val="22"/>
        </w:rPr>
        <w:t>(-</w:t>
      </w:r>
      <w:r>
        <w:rPr>
          <w:rFonts w:eastAsia="Times New Roman" w:cs="Times New Roman"/>
          <w:i/>
          <w:sz w:val="22"/>
        </w:rPr>
        <w:t>max</w:t>
      </w:r>
      <w:r>
        <w:rPr>
          <w:rFonts w:eastAsia="Times New Roman" w:cs="Times New Roman"/>
          <w:sz w:val="22"/>
        </w:rPr>
        <w:t>(</w:t>
      </w:r>
      <w:r>
        <w:rPr>
          <w:rFonts w:eastAsia="Times New Roman" w:cs="Times New Roman"/>
          <w:i/>
          <w:sz w:val="22"/>
        </w:rPr>
        <w:t>age</w:t>
      </w:r>
      <w:r>
        <w:rPr>
          <w:rFonts w:eastAsia="Times New Roman" w:cs="Times New Roman"/>
          <w:sz w:val="22"/>
        </w:rPr>
        <w:t>, 0.0) * 0.9);</w:t>
      </w:r>
    </w:p>
    <w:p w14:paraId="5263AF7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attenuation</w:t>
      </w:r>
      <w:r>
        <w:rPr>
          <w:rFonts w:eastAsia="Times New Roman" w:cs="Times New Roman"/>
          <w:sz w:val="22"/>
        </w:rPr>
        <w:t xml:space="preserve"> * </w:t>
      </w:r>
      <w:r>
        <w:rPr>
          <w:rFonts w:eastAsia="Times New Roman" w:cs="Times New Roman"/>
          <w:i/>
          <w:sz w:val="22"/>
        </w:rPr>
        <w:t>step</w:t>
      </w:r>
      <w:r>
        <w:rPr>
          <w:rFonts w:eastAsia="Times New Roman" w:cs="Times New Roman"/>
          <w:sz w:val="22"/>
        </w:rPr>
        <w:t xml:space="preserve">(0.0, </w:t>
      </w:r>
      <w:r>
        <w:rPr>
          <w:rFonts w:eastAsia="Times New Roman" w:cs="Times New Roman"/>
          <w:i/>
          <w:sz w:val="22"/>
        </w:rPr>
        <w:t>age</w:t>
      </w:r>
      <w:r>
        <w:rPr>
          <w:rFonts w:eastAsia="Times New Roman" w:cs="Times New Roman"/>
          <w:sz w:val="22"/>
        </w:rPr>
        <w:t xml:space="preserve">) * (1.0 - </w:t>
      </w:r>
      <w:r>
        <w:rPr>
          <w:rFonts w:eastAsia="Times New Roman" w:cs="Times New Roman"/>
          <w:i/>
          <w:sz w:val="22"/>
        </w:rPr>
        <w:t>step</w:t>
      </w:r>
      <w:r>
        <w:rPr>
          <w:rFonts w:eastAsia="Times New Roman" w:cs="Times New Roman"/>
          <w:sz w:val="22"/>
        </w:rPr>
        <w:t xml:space="preserve">(1.1, </w:t>
      </w:r>
      <w:r>
        <w:rPr>
          <w:rFonts w:eastAsia="Times New Roman" w:cs="Times New Roman"/>
          <w:i/>
          <w:sz w:val="22"/>
        </w:rPr>
        <w:t>age</w:t>
      </w:r>
      <w:r>
        <w:rPr>
          <w:rFonts w:eastAsia="Times New Roman" w:cs="Times New Roman"/>
          <w:sz w:val="22"/>
        </w:rPr>
        <w:t>));</w:t>
      </w:r>
    </w:p>
    <w:p w14:paraId="554FCBA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714410C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5B44264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bass_front</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w:t>
      </w:r>
    </w:p>
    <w:p w14:paraId="607CCA4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bass_hit_time_a</w:t>
      </w:r>
      <w:r>
        <w:rPr>
          <w:rFonts w:eastAsia="Times New Roman" w:cs="Times New Roman"/>
          <w:sz w:val="22"/>
        </w:rPr>
        <w:t xml:space="preserve">, </w:t>
      </w:r>
      <w:r>
        <w:rPr>
          <w:rFonts w:eastAsia="Times New Roman" w:cs="Times New Roman"/>
          <w:i/>
          <w:sz w:val="22"/>
        </w:rPr>
        <w:t>bass_hit_strength_a</w:t>
      </w:r>
      <w:r>
        <w:rPr>
          <w:rFonts w:eastAsia="Times New Roman" w:cs="Times New Roman"/>
          <w:sz w:val="22"/>
        </w:rPr>
        <w:t xml:space="preserve">, </w:t>
      </w:r>
      <w:r>
        <w:rPr>
          <w:rFonts w:eastAsia="Times New Roman" w:cs="Times New Roman"/>
          <w:i/>
          <w:sz w:val="22"/>
        </w:rPr>
        <w:t>bass_hit_origin_a</w:t>
      </w:r>
      <w:r>
        <w:rPr>
          <w:rFonts w:eastAsia="Times New Roman" w:cs="Times New Roman"/>
          <w:sz w:val="22"/>
        </w:rPr>
        <w:t xml:space="preserve">, </w:t>
      </w:r>
      <w:r>
        <w:rPr>
          <w:rFonts w:eastAsia="Times New Roman" w:cs="Times New Roman"/>
          <w:i/>
          <w:sz w:val="22"/>
        </w:rPr>
        <w:t>bass_hit_paired_a</w:t>
      </w:r>
      <w:r>
        <w:rPr>
          <w:rFonts w:eastAsia="Times New Roman" w:cs="Times New Roman"/>
          <w:sz w:val="22"/>
        </w:rPr>
        <w:t>)</w:t>
      </w:r>
    </w:p>
    <w:p w14:paraId="2E69F6B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bass_wave</w:t>
      </w:r>
      <w:r>
        <w:rPr>
          <w:rFonts w:eastAsia="Times New Roman" w:cs="Times New Roman"/>
          <w:sz w:val="22"/>
        </w:rPr>
        <w:t>(</w:t>
      </w:r>
      <w:r>
        <w:rPr>
          <w:rFonts w:eastAsia="Times New Roman" w:cs="Times New Roman"/>
          <w:i/>
          <w:sz w:val="22"/>
        </w:rPr>
        <w:t>direction</w:t>
      </w:r>
      <w:r>
        <w:rPr>
          <w:rFonts w:eastAsia="Times New Roman" w:cs="Times New Roman"/>
          <w:sz w:val="22"/>
        </w:rPr>
        <w:t xml:space="preserve">, </w:t>
      </w:r>
      <w:r>
        <w:rPr>
          <w:rFonts w:eastAsia="Times New Roman" w:cs="Times New Roman"/>
          <w:i/>
          <w:sz w:val="22"/>
        </w:rPr>
        <w:t>bass_hit_time_b</w:t>
      </w:r>
      <w:r>
        <w:rPr>
          <w:rFonts w:eastAsia="Times New Roman" w:cs="Times New Roman"/>
          <w:sz w:val="22"/>
        </w:rPr>
        <w:t xml:space="preserve">, </w:t>
      </w:r>
      <w:r>
        <w:rPr>
          <w:rFonts w:eastAsia="Times New Roman" w:cs="Times New Roman"/>
          <w:i/>
          <w:sz w:val="22"/>
        </w:rPr>
        <w:t>bass_hit_strength_b</w:t>
      </w:r>
      <w:r>
        <w:rPr>
          <w:rFonts w:eastAsia="Times New Roman" w:cs="Times New Roman"/>
          <w:sz w:val="22"/>
        </w:rPr>
        <w:t xml:space="preserve">, </w:t>
      </w:r>
      <w:r>
        <w:rPr>
          <w:rFonts w:eastAsia="Times New Roman" w:cs="Times New Roman"/>
          <w:i/>
          <w:sz w:val="22"/>
        </w:rPr>
        <w:t>bass_hit_origin_b</w:t>
      </w:r>
      <w:r>
        <w:rPr>
          <w:rFonts w:eastAsia="Times New Roman" w:cs="Times New Roman"/>
          <w:sz w:val="22"/>
        </w:rPr>
        <w:t xml:space="preserve">, </w:t>
      </w:r>
      <w:r>
        <w:rPr>
          <w:rFonts w:eastAsia="Times New Roman" w:cs="Times New Roman"/>
          <w:i/>
          <w:sz w:val="22"/>
        </w:rPr>
        <w:t>bass_hit_paired_b</w:t>
      </w:r>
      <w:r>
        <w:rPr>
          <w:rFonts w:eastAsia="Times New Roman" w:cs="Times New Roman"/>
          <w:sz w:val="22"/>
        </w:rPr>
        <w:t>);</w:t>
      </w:r>
    </w:p>
    <w:p w14:paraId="322B99C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4DB787CA"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4E12D1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surface_wave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w:t>
      </w:r>
    </w:p>
    <w:p w14:paraId="1D8AD97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point.y</w:t>
      </w:r>
      <w:r>
        <w:rPr>
          <w:rFonts w:eastAsia="Times New Roman" w:cs="Times New Roman"/>
          <w:sz w:val="22"/>
        </w:rPr>
        <w:t xml:space="preserve"> * 5.5 + </w:t>
      </w:r>
      <w:r>
        <w:rPr>
          <w:rFonts w:eastAsia="Times New Roman" w:cs="Times New Roman"/>
          <w:i/>
          <w:sz w:val="22"/>
        </w:rPr>
        <w:t>atan</w:t>
      </w:r>
      <w:r>
        <w:rPr>
          <w:rFonts w:eastAsia="Times New Roman" w:cs="Times New Roman"/>
          <w:sz w:val="22"/>
        </w:rPr>
        <w:t>(</w:t>
      </w:r>
      <w:r>
        <w:rPr>
          <w:rFonts w:eastAsia="Times New Roman" w:cs="Times New Roman"/>
          <w:i/>
          <w:sz w:val="22"/>
        </w:rPr>
        <w:t>point.z</w:t>
      </w:r>
      <w:r>
        <w:rPr>
          <w:rFonts w:eastAsia="Times New Roman" w:cs="Times New Roman"/>
          <w:sz w:val="22"/>
        </w:rPr>
        <w:t xml:space="preserve">, </w:t>
      </w:r>
      <w:r>
        <w:rPr>
          <w:rFonts w:eastAsia="Times New Roman" w:cs="Times New Roman"/>
          <w:i/>
          <w:sz w:val="22"/>
        </w:rPr>
        <w:t>point.x</w:t>
      </w:r>
      <w:r>
        <w:rPr>
          <w:rFonts w:eastAsia="Times New Roman" w:cs="Times New Roman"/>
          <w:sz w:val="22"/>
        </w:rPr>
        <w:t xml:space="preserve">) * 3.0 - </w:t>
      </w:r>
      <w:r>
        <w:rPr>
          <w:rFonts w:eastAsia="Times New Roman" w:cs="Times New Roman"/>
          <w:i/>
          <w:sz w:val="22"/>
        </w:rPr>
        <w:t>motion_time</w:t>
      </w:r>
      <w:r>
        <w:rPr>
          <w:rFonts w:eastAsia="Times New Roman" w:cs="Times New Roman"/>
          <w:sz w:val="22"/>
        </w:rPr>
        <w:t xml:space="preserve"> * 4.0 * </w:t>
      </w:r>
      <w:r>
        <w:rPr>
          <w:rFonts w:eastAsia="Times New Roman" w:cs="Times New Roman"/>
          <w:i/>
          <w:sz w:val="22"/>
        </w:rPr>
        <w:t>motion_speed</w:t>
      </w:r>
      <w:r>
        <w:rPr>
          <w:rFonts w:eastAsia="Times New Roman" w:cs="Times New Roman"/>
          <w:sz w:val="22"/>
        </w:rPr>
        <w:t>);</w:t>
      </w:r>
    </w:p>
    <w:p w14:paraId="72C5807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1DDE7E6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BA4AE6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surface_ripple</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w:t>
      </w:r>
    </w:p>
    <w:p w14:paraId="77C395F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point.x</w:t>
      </w:r>
      <w:r>
        <w:rPr>
          <w:rFonts w:eastAsia="Times New Roman" w:cs="Times New Roman"/>
          <w:sz w:val="22"/>
        </w:rPr>
        <w:t xml:space="preserve"> * 23.0 + </w:t>
      </w:r>
      <w:r>
        <w:rPr>
          <w:rFonts w:eastAsia="Times New Roman" w:cs="Times New Roman"/>
          <w:i/>
          <w:sz w:val="22"/>
        </w:rPr>
        <w:t>motion_time</w:t>
      </w:r>
      <w:r>
        <w:rPr>
          <w:rFonts w:eastAsia="Times New Roman" w:cs="Times New Roman"/>
          <w:sz w:val="22"/>
        </w:rPr>
        <w:t xml:space="preserve"> * 15.0 * </w:t>
      </w:r>
      <w:r>
        <w:rPr>
          <w:rFonts w:eastAsia="Times New Roman" w:cs="Times New Roman"/>
          <w:i/>
          <w:sz w:val="22"/>
        </w:rPr>
        <w:t>motion_speed</w:t>
      </w:r>
      <w:r>
        <w:rPr>
          <w:rFonts w:eastAsia="Times New Roman" w:cs="Times New Roman"/>
          <w:sz w:val="22"/>
        </w:rPr>
        <w:t>)</w:t>
      </w:r>
    </w:p>
    <w:p w14:paraId="255CD19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sin</w:t>
      </w:r>
      <w:r>
        <w:rPr>
          <w:rFonts w:eastAsia="Times New Roman" w:cs="Times New Roman"/>
          <w:sz w:val="22"/>
        </w:rPr>
        <w:t>(</w:t>
      </w:r>
      <w:r>
        <w:rPr>
          <w:rFonts w:eastAsia="Times New Roman" w:cs="Times New Roman"/>
          <w:i/>
          <w:sz w:val="22"/>
        </w:rPr>
        <w:t>point.y</w:t>
      </w:r>
      <w:r>
        <w:rPr>
          <w:rFonts w:eastAsia="Times New Roman" w:cs="Times New Roman"/>
          <w:sz w:val="22"/>
        </w:rPr>
        <w:t xml:space="preserve"> * 23.0 - </w:t>
      </w:r>
      <w:r>
        <w:rPr>
          <w:rFonts w:eastAsia="Times New Roman" w:cs="Times New Roman"/>
          <w:i/>
          <w:sz w:val="22"/>
        </w:rPr>
        <w:t>motion_time</w:t>
      </w:r>
      <w:r>
        <w:rPr>
          <w:rFonts w:eastAsia="Times New Roman" w:cs="Times New Roman"/>
          <w:sz w:val="22"/>
        </w:rPr>
        <w:t xml:space="preserve"> * 13.0 * </w:t>
      </w:r>
      <w:r>
        <w:rPr>
          <w:rFonts w:eastAsia="Times New Roman" w:cs="Times New Roman"/>
          <w:i/>
          <w:sz w:val="22"/>
        </w:rPr>
        <w:t>motion_speed</w:t>
      </w:r>
      <w:r>
        <w:rPr>
          <w:rFonts w:eastAsia="Times New Roman" w:cs="Times New Roman"/>
          <w:sz w:val="22"/>
        </w:rPr>
        <w:t>);</w:t>
      </w:r>
    </w:p>
    <w:p w14:paraId="74E2466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27B2E8FB"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5A0B4D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bounded_offset</w:t>
      </w:r>
      <w:r>
        <w:rPr>
          <w:rFonts w:eastAsia="Times New Roman" w:cs="Times New Roman"/>
          <w:sz w:val="22"/>
        </w:rPr>
        <w:t>(</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radius</w:t>
      </w:r>
      <w:r>
        <w:rPr>
          <w:rFonts w:eastAsia="Times New Roman" w:cs="Times New Roman"/>
          <w:sz w:val="22"/>
        </w:rPr>
        <w:t>) {</w:t>
      </w:r>
    </w:p>
    <w:p w14:paraId="51462C70"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Pr>
          <w:rFonts w:eastAsia="Times New Roman" w:cs="Times New Roman"/>
          <w:sz w:val="22"/>
        </w:rPr>
        <w:tab/>
      </w:r>
      <w:r w:rsidRPr="00FE1708">
        <w:rPr>
          <w:rFonts w:eastAsia="Times New Roman" w:cs="Times New Roman"/>
          <w:sz w:val="22"/>
          <w:lang w:val="ru-RU"/>
        </w:rPr>
        <w:t>// Малые смещения сохраняются; большие плавно приближаются к пределу.</w:t>
      </w:r>
    </w:p>
    <w:p w14:paraId="0C23B57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sidRPr="00FE1708">
        <w:rPr>
          <w:rFonts w:eastAsia="Times New Roman" w:cs="Times New Roman"/>
          <w:sz w:val="22"/>
          <w:lang w:val="ru-RU"/>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radius</w:t>
      </w:r>
      <w:r>
        <w:rPr>
          <w:rFonts w:eastAsia="Times New Roman" w:cs="Times New Roman"/>
          <w:sz w:val="22"/>
        </w:rPr>
        <w:t>, 0.001) * (</w:t>
      </w:r>
      <w:r>
        <w:rPr>
          <w:rFonts w:eastAsia="Times New Roman" w:cs="Times New Roman"/>
          <w:i/>
          <w:sz w:val="22"/>
        </w:rPr>
        <w:t>offset</w:t>
      </w:r>
      <w:r>
        <w:rPr>
          <w:rFonts w:eastAsia="Times New Roman" w:cs="Times New Roman"/>
          <w:sz w:val="22"/>
        </w:rPr>
        <w:t xml:space="preserve"> &lt; 0.0 ? 0.55 : 0.85);</w:t>
      </w:r>
    </w:p>
    <w:p w14:paraId="50F50B2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knee</w:t>
      </w:r>
      <w:r>
        <w:rPr>
          <w:rFonts w:eastAsia="Times New Roman" w:cs="Times New Roman"/>
          <w:sz w:val="22"/>
        </w:rPr>
        <w:t xml:space="preserve"> = </w:t>
      </w:r>
      <w:r>
        <w:rPr>
          <w:rFonts w:eastAsia="Times New Roman" w:cs="Times New Roman"/>
          <w:i/>
          <w:sz w:val="22"/>
        </w:rPr>
        <w:t>limit</w:t>
      </w:r>
      <w:r>
        <w:rPr>
          <w:rFonts w:eastAsia="Times New Roman" w:cs="Times New Roman"/>
          <w:sz w:val="22"/>
        </w:rPr>
        <w:t xml:space="preserve"> * 0.65;</w:t>
      </w:r>
    </w:p>
    <w:p w14:paraId="63B9426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excess</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abs</w:t>
      </w:r>
      <w:r>
        <w:rPr>
          <w:rFonts w:eastAsia="Times New Roman" w:cs="Times New Roman"/>
          <w:sz w:val="22"/>
        </w:rPr>
        <w:t>(</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knee</w:t>
      </w:r>
      <w:r>
        <w:rPr>
          <w:rFonts w:eastAsia="Times New Roman" w:cs="Times New Roman"/>
          <w:sz w:val="22"/>
        </w:rPr>
        <w:t>, 0.0);</w:t>
      </w:r>
    </w:p>
    <w:p w14:paraId="5535AA4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amount</w:t>
      </w:r>
      <w:r>
        <w:rPr>
          <w:rFonts w:eastAsia="Times New Roman" w:cs="Times New Roman"/>
          <w:sz w:val="22"/>
        </w:rPr>
        <w:t xml:space="preserve"> = </w:t>
      </w:r>
      <w:r>
        <w:rPr>
          <w:rFonts w:eastAsia="Times New Roman" w:cs="Times New Roman"/>
          <w:i/>
          <w:sz w:val="22"/>
        </w:rPr>
        <w:t>min</w:t>
      </w:r>
      <w:r>
        <w:rPr>
          <w:rFonts w:eastAsia="Times New Roman" w:cs="Times New Roman"/>
          <w:sz w:val="22"/>
        </w:rPr>
        <w:t>(</w:t>
      </w:r>
      <w:r>
        <w:rPr>
          <w:rFonts w:eastAsia="Times New Roman" w:cs="Times New Roman"/>
          <w:i/>
          <w:sz w:val="22"/>
        </w:rPr>
        <w:t>abs</w:t>
      </w:r>
      <w:r>
        <w:rPr>
          <w:rFonts w:eastAsia="Times New Roman" w:cs="Times New Roman"/>
          <w:sz w:val="22"/>
        </w:rPr>
        <w:t>(</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knee</w:t>
      </w:r>
      <w:r>
        <w:rPr>
          <w:rFonts w:eastAsia="Times New Roman" w:cs="Times New Roman"/>
          <w:sz w:val="22"/>
        </w:rPr>
        <w:t>) +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knee</w:t>
      </w:r>
      <w:r>
        <w:rPr>
          <w:rFonts w:eastAsia="Times New Roman" w:cs="Times New Roman"/>
          <w:sz w:val="22"/>
        </w:rPr>
        <w:t xml:space="preserve">) * (1.0 - </w:t>
      </w:r>
      <w:r>
        <w:rPr>
          <w:rFonts w:eastAsia="Times New Roman" w:cs="Times New Roman"/>
          <w:i/>
          <w:sz w:val="22"/>
        </w:rPr>
        <w:t>exp</w:t>
      </w:r>
      <w:r>
        <w:rPr>
          <w:rFonts w:eastAsia="Times New Roman" w:cs="Times New Roman"/>
          <w:sz w:val="22"/>
        </w:rPr>
        <w:t>(-</w:t>
      </w:r>
      <w:r>
        <w:rPr>
          <w:rFonts w:eastAsia="Times New Roman" w:cs="Times New Roman"/>
          <w:i/>
          <w:sz w:val="22"/>
        </w:rPr>
        <w:t>excess</w:t>
      </w:r>
      <w:r>
        <w:rPr>
          <w:rFonts w:eastAsia="Times New Roman" w:cs="Times New Roman"/>
          <w:sz w:val="22"/>
        </w:rPr>
        <w:t xml:space="preserve"> / (</w:t>
      </w:r>
      <w:r>
        <w:rPr>
          <w:rFonts w:eastAsia="Times New Roman" w:cs="Times New Roman"/>
          <w:i/>
          <w:sz w:val="22"/>
        </w:rPr>
        <w:t>limit</w:t>
      </w:r>
      <w:r>
        <w:rPr>
          <w:rFonts w:eastAsia="Times New Roman" w:cs="Times New Roman"/>
          <w:sz w:val="22"/>
        </w:rPr>
        <w:t xml:space="preserve"> - </w:t>
      </w:r>
      <w:r>
        <w:rPr>
          <w:rFonts w:eastAsia="Times New Roman" w:cs="Times New Roman"/>
          <w:i/>
          <w:sz w:val="22"/>
        </w:rPr>
        <w:t>knee</w:t>
      </w:r>
      <w:r>
        <w:rPr>
          <w:rFonts w:eastAsia="Times New Roman" w:cs="Times New Roman"/>
          <w:sz w:val="22"/>
        </w:rPr>
        <w:t>)));</w:t>
      </w:r>
    </w:p>
    <w:p w14:paraId="06D27AD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sign</w:t>
      </w:r>
      <w:r>
        <w:rPr>
          <w:rFonts w:eastAsia="Times New Roman" w:cs="Times New Roman"/>
          <w:sz w:val="22"/>
        </w:rPr>
        <w:t>(</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amount</w:t>
      </w:r>
      <w:r>
        <w:rPr>
          <w:rFonts w:eastAsia="Times New Roman" w:cs="Times New Roman"/>
          <w:sz w:val="22"/>
        </w:rPr>
        <w:t>;</w:t>
      </w:r>
    </w:p>
    <w:p w14:paraId="53BED55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5B0BE2B1"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20489F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float</w:t>
      </w:r>
      <w:r>
        <w:rPr>
          <w:rFonts w:eastAsia="Times New Roman" w:cs="Times New Roman"/>
          <w:sz w:val="22"/>
        </w:rPr>
        <w:t xml:space="preserve"> </w:t>
      </w:r>
      <w:r>
        <w:rPr>
          <w:rFonts w:eastAsia="Times New Roman" w:cs="Times New Roman"/>
          <w:i/>
          <w:sz w:val="22"/>
        </w:rPr>
        <w:t>deformation_offset</w:t>
      </w:r>
      <w:r>
        <w:rPr>
          <w:rFonts w:eastAsia="Times New Roman" w:cs="Times New Roman"/>
          <w:sz w:val="22"/>
        </w:rPr>
        <w:t>(</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w:t>
      </w:r>
    </w:p>
    <w:p w14:paraId="332D0D7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0.0;</w:t>
      </w:r>
    </w:p>
    <w:p w14:paraId="626A4E2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1) {</w:t>
      </w:r>
    </w:p>
    <w:p w14:paraId="2344B8F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pulse</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0.24 * </w:t>
      </w:r>
      <w:r>
        <w:rPr>
          <w:rFonts w:eastAsia="Times New Roman" w:cs="Times New Roman"/>
          <w:i/>
          <w:sz w:val="22"/>
        </w:rPr>
        <w:t>bass_pulse_strength</w:t>
      </w:r>
      <w:r>
        <w:rPr>
          <w:rFonts w:eastAsia="Times New Roman" w:cs="Times New Roman"/>
          <w:sz w:val="22"/>
        </w:rPr>
        <w:t xml:space="preserve"> + </w:t>
      </w:r>
      <w:r>
        <w:rPr>
          <w:rFonts w:eastAsia="Times New Roman" w:cs="Times New Roman"/>
          <w:i/>
          <w:sz w:val="22"/>
        </w:rPr>
        <w:t>beat_pulse</w:t>
      </w:r>
      <w:r>
        <w:rPr>
          <w:rFonts w:eastAsia="Times New Roman" w:cs="Times New Roman"/>
          <w:sz w:val="22"/>
        </w:rPr>
        <w:t xml:space="preserve"> * 0.34 * </w:t>
      </w:r>
      <w:r>
        <w:rPr>
          <w:rFonts w:eastAsia="Times New Roman" w:cs="Times New Roman"/>
          <w:i/>
          <w:sz w:val="22"/>
        </w:rPr>
        <w:t>beat_pulse_strength</w:t>
      </w:r>
      <w:r>
        <w:rPr>
          <w:rFonts w:eastAsia="Times New Roman" w:cs="Times New Roman"/>
          <w:sz w:val="22"/>
        </w:rPr>
        <w:t>;</w:t>
      </w:r>
    </w:p>
    <w:p w14:paraId="1E786ED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pulse</w:t>
      </w:r>
      <w:r>
        <w:rPr>
          <w:rFonts w:eastAsia="Times New Roman" w:cs="Times New Roman"/>
          <w:sz w:val="22"/>
        </w:rPr>
        <w:t xml:space="preserve"> + </w:t>
      </w:r>
      <w:r>
        <w:rPr>
          <w:rFonts w:eastAsia="Times New Roman" w:cs="Times New Roman"/>
          <w:i/>
          <w:sz w:val="22"/>
        </w:rPr>
        <w:t>front</w:t>
      </w:r>
      <w:r>
        <w:rPr>
          <w:rFonts w:eastAsia="Times New Roman" w:cs="Times New Roman"/>
          <w:sz w:val="22"/>
        </w:rPr>
        <w:t xml:space="preserve"> * 0.38 * </w:t>
      </w:r>
      <w:r>
        <w:rPr>
          <w:rFonts w:eastAsia="Times New Roman" w:cs="Times New Roman"/>
          <w:i/>
          <w:sz w:val="22"/>
        </w:rPr>
        <w:t>bass_wave_strength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0D40EDC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w:t>
      </w:r>
    </w:p>
    <w:p w14:paraId="0EEF6DB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2) {</w:t>
      </w:r>
    </w:p>
    <w:p w14:paraId="1251180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0.28 * </w:t>
      </w:r>
      <w:r>
        <w:rPr>
          <w:rFonts w:eastAsia="Times New Roman" w:cs="Times New Roman"/>
          <w:i/>
          <w:sz w:val="22"/>
        </w:rPr>
        <w:t>mid_wave_strength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4C141C9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w:t>
      </w:r>
    </w:p>
    <w:p w14:paraId="3A988D7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if</w:t>
      </w:r>
      <w:r>
        <w:rPr>
          <w:rFonts w:eastAsia="Times New Roman" w:cs="Times New Roman"/>
          <w:sz w:val="22"/>
        </w:rPr>
        <w:t xml:space="preserve"> (</w:t>
      </w:r>
      <w:r>
        <w:rPr>
          <w:rFonts w:eastAsia="Times New Roman" w:cs="Times New Roman"/>
          <w:i/>
          <w:sz w:val="22"/>
        </w:rPr>
        <w:t>deformation_mode</w:t>
      </w:r>
      <w:r>
        <w:rPr>
          <w:rFonts w:eastAsia="Times New Roman" w:cs="Times New Roman"/>
          <w:sz w:val="22"/>
        </w:rPr>
        <w:t xml:space="preserve"> == 0 || </w:t>
      </w:r>
      <w:r>
        <w:rPr>
          <w:rFonts w:eastAsia="Times New Roman" w:cs="Times New Roman"/>
          <w:i/>
          <w:sz w:val="22"/>
        </w:rPr>
        <w:t>deformation_mode</w:t>
      </w:r>
      <w:r>
        <w:rPr>
          <w:rFonts w:eastAsia="Times New Roman" w:cs="Times New Roman"/>
          <w:sz w:val="22"/>
        </w:rPr>
        <w:t xml:space="preserve"> == 3) {</w:t>
      </w:r>
    </w:p>
    <w:p w14:paraId="0978D1B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0.14 * </w:t>
      </w:r>
      <w:r>
        <w:rPr>
          <w:rFonts w:eastAsia="Times New Roman" w:cs="Times New Roman"/>
          <w:i/>
          <w:sz w:val="22"/>
        </w:rPr>
        <w:t>high_ripple_strength</w:t>
      </w:r>
      <w:r>
        <w:rPr>
          <w:rFonts w:eastAsia="Times New Roman" w:cs="Times New Roman"/>
          <w:sz w:val="22"/>
        </w:rPr>
        <w:t xml:space="preserve"> * </w:t>
      </w:r>
      <w:r>
        <w:rPr>
          <w:rFonts w:eastAsia="Times New Roman" w:cs="Times New Roman"/>
          <w:i/>
          <w:sz w:val="22"/>
        </w:rPr>
        <w:t>shape_strength</w:t>
      </w:r>
      <w:r>
        <w:rPr>
          <w:rFonts w:eastAsia="Times New Roman" w:cs="Times New Roman"/>
          <w:sz w:val="22"/>
        </w:rPr>
        <w:t>;</w:t>
      </w:r>
    </w:p>
    <w:p w14:paraId="7B1178F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t>}</w:t>
      </w:r>
    </w:p>
    <w:p w14:paraId="685AC41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bounded_offset</w:t>
      </w:r>
      <w:r>
        <w:rPr>
          <w:rFonts w:eastAsia="Times New Roman" w:cs="Times New Roman"/>
          <w:sz w:val="22"/>
        </w:rPr>
        <w:t>(</w:t>
      </w:r>
      <w:r>
        <w:rPr>
          <w:rFonts w:eastAsia="Times New Roman" w:cs="Times New Roman"/>
          <w:i/>
          <w:sz w:val="22"/>
        </w:rPr>
        <w:t>offset</w:t>
      </w:r>
      <w:r>
        <w:rPr>
          <w:rFonts w:eastAsia="Times New Roman" w:cs="Times New Roman"/>
          <w:sz w:val="22"/>
        </w:rPr>
        <w:t xml:space="preserve">, </w:t>
      </w:r>
      <w:r>
        <w:rPr>
          <w:rFonts w:eastAsia="Times New Roman" w:cs="Times New Roman"/>
          <w:i/>
          <w:sz w:val="22"/>
        </w:rPr>
        <w:t>length</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7D21AC4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0FDA03C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9D055F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vec3</w:t>
      </w:r>
      <w:r>
        <w:rPr>
          <w:rFonts w:eastAsia="Times New Roman" w:cs="Times New Roman"/>
          <w:sz w:val="22"/>
        </w:rPr>
        <w:t xml:space="preserve"> </w:t>
      </w:r>
      <w:r>
        <w:rPr>
          <w:rFonts w:eastAsia="Times New Roman" w:cs="Times New Roman"/>
          <w:i/>
          <w:sz w:val="22"/>
        </w:rPr>
        <w:t>audio_color</w:t>
      </w:r>
      <w:r>
        <w:rPr>
          <w:rFonts w:eastAsia="Times New Roman" w:cs="Times New Roman"/>
          <w:sz w:val="22"/>
        </w:rPr>
        <w:t>() {</w:t>
      </w:r>
    </w:p>
    <w:p w14:paraId="087FC38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level_color</w:t>
      </w:r>
      <w:r>
        <w:rPr>
          <w:rFonts w:eastAsia="Times New Roman" w:cs="Times New Roman"/>
          <w:sz w:val="22"/>
        </w:rPr>
        <w:t xml:space="preserve"> = </w:t>
      </w:r>
      <w:r>
        <w:rPr>
          <w:rFonts w:eastAsia="Times New Roman" w:cs="Times New Roman"/>
          <w:i/>
          <w:sz w:val="22"/>
        </w:rPr>
        <w:t>mix</w:t>
      </w:r>
      <w:r>
        <w:rPr>
          <w:rFonts w:eastAsia="Times New Roman" w:cs="Times New Roman"/>
          <w:sz w:val="22"/>
        </w:rPr>
        <w:t>(</w:t>
      </w:r>
      <w:r>
        <w:rPr>
          <w:rFonts w:eastAsia="Times New Roman" w:cs="Times New Roman"/>
          <w:i/>
          <w:sz w:val="22"/>
        </w:rPr>
        <w:t>quiet_color.rgb</w:t>
      </w:r>
      <w:r>
        <w:rPr>
          <w:rFonts w:eastAsia="Times New Roman" w:cs="Times New Roman"/>
          <w:sz w:val="22"/>
        </w:rPr>
        <w:t xml:space="preserve">, </w:t>
      </w:r>
      <w:r>
        <w:rPr>
          <w:rFonts w:eastAsia="Times New Roman" w:cs="Times New Roman"/>
          <w:i/>
          <w:sz w:val="22"/>
        </w:rPr>
        <w:t>loud_color.rgb</w:t>
      </w:r>
      <w:r>
        <w:rPr>
          <w:rFonts w:eastAsia="Times New Roman" w:cs="Times New Roman"/>
          <w:sz w:val="22"/>
        </w:rPr>
        <w:t xml:space="preserve">, </w:t>
      </w:r>
      <w:r>
        <w:rPr>
          <w:rFonts w:eastAsia="Times New Roman" w:cs="Times New Roman"/>
          <w:i/>
          <w:sz w:val="22"/>
        </w:rPr>
        <w:t>smoothstep</w:t>
      </w:r>
      <w:r>
        <w:rPr>
          <w:rFonts w:eastAsia="Times New Roman" w:cs="Times New Roman"/>
          <w:sz w:val="22"/>
        </w:rPr>
        <w:t xml:space="preserve">(0.12, 0.90, </w:t>
      </w:r>
      <w:r>
        <w:rPr>
          <w:rFonts w:eastAsia="Times New Roman" w:cs="Times New Roman"/>
          <w:i/>
          <w:sz w:val="22"/>
        </w:rPr>
        <w:t>level</w:t>
      </w:r>
      <w:r>
        <w:rPr>
          <w:rFonts w:eastAsia="Times New Roman" w:cs="Times New Roman"/>
          <w:sz w:val="22"/>
        </w:rPr>
        <w:t>));</w:t>
      </w:r>
    </w:p>
    <w:p w14:paraId="287D964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base_color</w:t>
      </w:r>
      <w:r>
        <w:rPr>
          <w:rFonts w:eastAsia="Times New Roman" w:cs="Times New Roman"/>
          <w:sz w:val="22"/>
        </w:rPr>
        <w:t xml:space="preserve"> = </w:t>
      </w:r>
      <w:r>
        <w:rPr>
          <w:rFonts w:eastAsia="Times New Roman" w:cs="Times New Roman"/>
          <w:i/>
          <w:sz w:val="22"/>
        </w:rPr>
        <w:t>mix</w:t>
      </w:r>
      <w:r>
        <w:rPr>
          <w:rFonts w:eastAsia="Times New Roman" w:cs="Times New Roman"/>
          <w:sz w:val="22"/>
        </w:rPr>
        <w:t>(</w:t>
      </w:r>
      <w:r>
        <w:rPr>
          <w:rFonts w:eastAsia="Times New Roman" w:cs="Times New Roman"/>
          <w:i/>
          <w:sz w:val="22"/>
        </w:rPr>
        <w:t>accent_color.rgb</w:t>
      </w:r>
      <w:r>
        <w:rPr>
          <w:rFonts w:eastAsia="Times New Roman" w:cs="Times New Roman"/>
          <w:sz w:val="22"/>
        </w:rPr>
        <w:t xml:space="preserve">, </w:t>
      </w:r>
      <w:r>
        <w:rPr>
          <w:rFonts w:eastAsia="Times New Roman" w:cs="Times New Roman"/>
          <w:i/>
          <w:sz w:val="22"/>
        </w:rPr>
        <w:t>level_color</w:t>
      </w:r>
      <w:r>
        <w:rPr>
          <w:rFonts w:eastAsia="Times New Roman" w:cs="Times New Roman"/>
          <w:sz w:val="22"/>
        </w:rPr>
        <w:t xml:space="preserve">, </w:t>
      </w:r>
      <w:r>
        <w:rPr>
          <w:rFonts w:eastAsia="Times New Roman" w:cs="Times New Roman"/>
          <w:i/>
          <w:sz w:val="22"/>
        </w:rPr>
        <w:t>loudness_color_mix</w:t>
      </w:r>
      <w:r>
        <w:rPr>
          <w:rFonts w:eastAsia="Times New Roman" w:cs="Times New Roman"/>
          <w:sz w:val="22"/>
        </w:rPr>
        <w:t>);</w:t>
      </w:r>
    </w:p>
    <w:p w14:paraId="74FAA8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band_sum</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4F2636B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band_color</w:t>
      </w:r>
      <w:r>
        <w:rPr>
          <w:rFonts w:eastAsia="Times New Roman" w:cs="Times New Roman"/>
          <w:sz w:val="22"/>
        </w:rPr>
        <w:t xml:space="preserve"> = (</w:t>
      </w:r>
      <w:r>
        <w:rPr>
          <w:rFonts w:eastAsia="Times New Roman" w:cs="Times New Roman"/>
          <w:i/>
          <w:sz w:val="22"/>
        </w:rPr>
        <w:t>bass</w:t>
      </w:r>
      <w:r>
        <w:rPr>
          <w:rFonts w:eastAsia="Times New Roman" w:cs="Times New Roman"/>
          <w:sz w:val="22"/>
        </w:rPr>
        <w:t xml:space="preserve"> * </w:t>
      </w:r>
      <w:r>
        <w:rPr>
          <w:rFonts w:eastAsia="Times New Roman" w:cs="Times New Roman"/>
          <w:i/>
          <w:sz w:val="22"/>
        </w:rPr>
        <w:t>vec3</w:t>
      </w:r>
      <w:r>
        <w:rPr>
          <w:rFonts w:eastAsia="Times New Roman" w:cs="Times New Roman"/>
          <w:sz w:val="22"/>
        </w:rPr>
        <w:t>(0.58, 0.20, 1.0)</w:t>
      </w:r>
    </w:p>
    <w:p w14:paraId="080CD42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mid</w:t>
      </w:r>
      <w:r>
        <w:rPr>
          <w:rFonts w:eastAsia="Times New Roman" w:cs="Times New Roman"/>
          <w:sz w:val="22"/>
        </w:rPr>
        <w:t xml:space="preserve"> * </w:t>
      </w:r>
      <w:r>
        <w:rPr>
          <w:rFonts w:eastAsia="Times New Roman" w:cs="Times New Roman"/>
          <w:i/>
          <w:sz w:val="22"/>
        </w:rPr>
        <w:t>vec3</w:t>
      </w:r>
      <w:r>
        <w:rPr>
          <w:rFonts w:eastAsia="Times New Roman" w:cs="Times New Roman"/>
          <w:sz w:val="22"/>
        </w:rPr>
        <w:t>(1.0, 0.16, 0.53)</w:t>
      </w:r>
    </w:p>
    <w:p w14:paraId="6F34C52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high</w:t>
      </w:r>
      <w:r>
        <w:rPr>
          <w:rFonts w:eastAsia="Times New Roman" w:cs="Times New Roman"/>
          <w:sz w:val="22"/>
        </w:rPr>
        <w:t xml:space="preserve"> * </w:t>
      </w:r>
      <w:r>
        <w:rPr>
          <w:rFonts w:eastAsia="Times New Roman" w:cs="Times New Roman"/>
          <w:i/>
          <w:sz w:val="22"/>
        </w:rPr>
        <w:t>vec3</w:t>
      </w:r>
      <w:r>
        <w:rPr>
          <w:rFonts w:eastAsia="Times New Roman" w:cs="Times New Roman"/>
          <w:sz w:val="22"/>
        </w:rPr>
        <w:t xml:space="preserve">(0.08, 0.82, 1.0)) / </w:t>
      </w:r>
      <w:r>
        <w:rPr>
          <w:rFonts w:eastAsia="Times New Roman" w:cs="Times New Roman"/>
          <w:i/>
          <w:sz w:val="22"/>
        </w:rPr>
        <w:t>max</w:t>
      </w:r>
      <w:r>
        <w:rPr>
          <w:rFonts w:eastAsia="Times New Roman" w:cs="Times New Roman"/>
          <w:sz w:val="22"/>
        </w:rPr>
        <w:t>(</w:t>
      </w:r>
      <w:r>
        <w:rPr>
          <w:rFonts w:eastAsia="Times New Roman" w:cs="Times New Roman"/>
          <w:i/>
          <w:sz w:val="22"/>
        </w:rPr>
        <w:t>band_sum</w:t>
      </w:r>
      <w:r>
        <w:rPr>
          <w:rFonts w:eastAsia="Times New Roman" w:cs="Times New Roman"/>
          <w:sz w:val="22"/>
        </w:rPr>
        <w:t>, 0.001);</w:t>
      </w:r>
    </w:p>
    <w:p w14:paraId="567D085E" w14:textId="77777777" w:rsidR="00A8255D" w:rsidRPr="00FE1708"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lang w:val="ru-RU"/>
        </w:rPr>
      </w:pPr>
      <w:r>
        <w:rPr>
          <w:rFonts w:eastAsia="Times New Roman" w:cs="Times New Roman"/>
          <w:sz w:val="22"/>
        </w:rPr>
        <w:tab/>
      </w:r>
      <w:r w:rsidRPr="00FE1708">
        <w:rPr>
          <w:rFonts w:eastAsia="Times New Roman" w:cs="Times New Roman"/>
          <w:sz w:val="22"/>
          <w:lang w:val="ru-RU"/>
        </w:rPr>
        <w:t>// Спектр добавляет акцент, оставляя видимой зависимость оттенка от громкости.</w:t>
      </w:r>
    </w:p>
    <w:p w14:paraId="15B6E0D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sidRPr="00FE1708">
        <w:rPr>
          <w:rFonts w:eastAsia="Times New Roman" w:cs="Times New Roman"/>
          <w:sz w:val="22"/>
          <w:lang w:val="ru-RU"/>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spectral_weight</w:t>
      </w:r>
      <w:r>
        <w:rPr>
          <w:rFonts w:eastAsia="Times New Roman" w:cs="Times New Roman"/>
          <w:sz w:val="22"/>
        </w:rPr>
        <w:t xml:space="preserve"> = </w:t>
      </w:r>
      <w:r>
        <w:rPr>
          <w:rFonts w:eastAsia="Times New Roman" w:cs="Times New Roman"/>
          <w:i/>
          <w:sz w:val="22"/>
        </w:rPr>
        <w:t>spectrum_mix</w:t>
      </w:r>
      <w:r>
        <w:rPr>
          <w:rFonts w:eastAsia="Times New Roman" w:cs="Times New Roman"/>
          <w:sz w:val="22"/>
        </w:rPr>
        <w:t xml:space="preserve"> * 0.6 * </w:t>
      </w:r>
      <w:r>
        <w:rPr>
          <w:rFonts w:eastAsia="Times New Roman" w:cs="Times New Roman"/>
          <w:i/>
          <w:sz w:val="22"/>
        </w:rPr>
        <w:t>smoothstep</w:t>
      </w:r>
      <w:r>
        <w:rPr>
          <w:rFonts w:eastAsia="Times New Roman" w:cs="Times New Roman"/>
          <w:sz w:val="22"/>
        </w:rPr>
        <w:t xml:space="preserve">(0.02, 0.12, </w:t>
      </w:r>
      <w:r>
        <w:rPr>
          <w:rFonts w:eastAsia="Times New Roman" w:cs="Times New Roman"/>
          <w:i/>
          <w:sz w:val="22"/>
        </w:rPr>
        <w:t>band_sum</w:t>
      </w:r>
      <w:r>
        <w:rPr>
          <w:rFonts w:eastAsia="Times New Roman" w:cs="Times New Roman"/>
          <w:sz w:val="22"/>
        </w:rPr>
        <w:t>);</w:t>
      </w:r>
    </w:p>
    <w:p w14:paraId="23DC075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return</w:t>
      </w:r>
      <w:r>
        <w:rPr>
          <w:rFonts w:eastAsia="Times New Roman" w:cs="Times New Roman"/>
          <w:sz w:val="22"/>
        </w:rPr>
        <w:t xml:space="preserve"> </w:t>
      </w:r>
      <w:r>
        <w:rPr>
          <w:rFonts w:eastAsia="Times New Roman" w:cs="Times New Roman"/>
          <w:i/>
          <w:sz w:val="22"/>
        </w:rPr>
        <w:t>mix</w:t>
      </w:r>
      <w:r>
        <w:rPr>
          <w:rFonts w:eastAsia="Times New Roman" w:cs="Times New Roman"/>
          <w:sz w:val="22"/>
        </w:rPr>
        <w:t>(</w:t>
      </w:r>
      <w:r>
        <w:rPr>
          <w:rFonts w:eastAsia="Times New Roman" w:cs="Times New Roman"/>
          <w:i/>
          <w:sz w:val="22"/>
        </w:rPr>
        <w:t>base_color</w:t>
      </w:r>
      <w:r>
        <w:rPr>
          <w:rFonts w:eastAsia="Times New Roman" w:cs="Times New Roman"/>
          <w:sz w:val="22"/>
        </w:rPr>
        <w:t xml:space="preserve">, </w:t>
      </w:r>
      <w:r>
        <w:rPr>
          <w:rFonts w:eastAsia="Times New Roman" w:cs="Times New Roman"/>
          <w:i/>
          <w:sz w:val="22"/>
        </w:rPr>
        <w:t>band_color</w:t>
      </w:r>
      <w:r>
        <w:rPr>
          <w:rFonts w:eastAsia="Times New Roman" w:cs="Times New Roman"/>
          <w:sz w:val="22"/>
        </w:rPr>
        <w:t xml:space="preserve">, </w:t>
      </w:r>
      <w:r>
        <w:rPr>
          <w:rFonts w:eastAsia="Times New Roman" w:cs="Times New Roman"/>
          <w:i/>
          <w:sz w:val="22"/>
        </w:rPr>
        <w:t>spectral_weight</w:t>
      </w:r>
      <w:r>
        <w:rPr>
          <w:rFonts w:eastAsia="Times New Roman" w:cs="Times New Roman"/>
          <w:sz w:val="22"/>
        </w:rPr>
        <w:t>);</w:t>
      </w:r>
    </w:p>
    <w:p w14:paraId="4B11BA9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02311379" w14:textId="77777777" w:rsidR="00A8255D" w:rsidRDefault="00A8255D" w:rsidP="00962327">
      <w:pPr>
        <w:keepNext/>
        <w:jc w:val="both"/>
        <w:rPr>
          <w:rFonts w:eastAsia="Times New Roman" w:cs="Times New Roman"/>
          <w:szCs w:val="28"/>
        </w:rPr>
      </w:pPr>
    </w:p>
    <w:p w14:paraId="2FC4B4CB"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shaders/orb.gdshader</w:t>
      </w:r>
      <w:r>
        <w:rPr>
          <w:rFonts w:eastAsia="Times New Roman" w:cs="Times New Roman"/>
          <w:b/>
          <w:szCs w:val="28"/>
        </w:rPr>
        <w:t>:</w:t>
      </w:r>
    </w:p>
    <w:p w14:paraId="28588D3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shader_type</w:t>
      </w:r>
      <w:r>
        <w:rPr>
          <w:rFonts w:eastAsia="Times New Roman" w:cs="Times New Roman"/>
          <w:sz w:val="22"/>
        </w:rPr>
        <w:t xml:space="preserve"> </w:t>
      </w:r>
      <w:r>
        <w:rPr>
          <w:rFonts w:eastAsia="Times New Roman" w:cs="Times New Roman"/>
          <w:i/>
          <w:sz w:val="22"/>
        </w:rPr>
        <w:t>spatial</w:t>
      </w:r>
      <w:r>
        <w:rPr>
          <w:rFonts w:eastAsia="Times New Roman" w:cs="Times New Roman"/>
          <w:sz w:val="22"/>
        </w:rPr>
        <w:t>;</w:t>
      </w:r>
    </w:p>
    <w:p w14:paraId="682D592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lastRenderedPageBreak/>
        <w:t>render_mode</w:t>
      </w:r>
      <w:r>
        <w:rPr>
          <w:rFonts w:eastAsia="Times New Roman" w:cs="Times New Roman"/>
          <w:sz w:val="22"/>
        </w:rPr>
        <w:t xml:space="preserve"> </w:t>
      </w:r>
      <w:r>
        <w:rPr>
          <w:rFonts w:eastAsia="Times New Roman" w:cs="Times New Roman"/>
          <w:i/>
          <w:sz w:val="22"/>
        </w:rPr>
        <w:t>cull_back</w:t>
      </w:r>
      <w:r>
        <w:rPr>
          <w:rFonts w:eastAsia="Times New Roman" w:cs="Times New Roman"/>
          <w:sz w:val="22"/>
        </w:rPr>
        <w:t xml:space="preserve">, </w:t>
      </w:r>
      <w:r>
        <w:rPr>
          <w:rFonts w:eastAsia="Times New Roman" w:cs="Times New Roman"/>
          <w:i/>
          <w:sz w:val="22"/>
        </w:rPr>
        <w:t>diffuse_burley</w:t>
      </w:r>
      <w:r>
        <w:rPr>
          <w:rFonts w:eastAsia="Times New Roman" w:cs="Times New Roman"/>
          <w:sz w:val="22"/>
        </w:rPr>
        <w:t xml:space="preserve">, </w:t>
      </w:r>
      <w:r>
        <w:rPr>
          <w:rFonts w:eastAsia="Times New Roman" w:cs="Times New Roman"/>
          <w:i/>
          <w:sz w:val="22"/>
        </w:rPr>
        <w:t>specular_schlick_ggx</w:t>
      </w:r>
      <w:r>
        <w:rPr>
          <w:rFonts w:eastAsia="Times New Roman" w:cs="Times New Roman"/>
          <w:sz w:val="22"/>
        </w:rPr>
        <w:t>;</w:t>
      </w:r>
    </w:p>
    <w:p w14:paraId="2EC32562"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F7DFB1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r>
        <w:rPr>
          <w:rFonts w:eastAsia="Times New Roman" w:cs="Times New Roman"/>
          <w:i/>
          <w:sz w:val="22"/>
        </w:rPr>
        <w:t>include</w:t>
      </w:r>
      <w:r>
        <w:rPr>
          <w:rFonts w:eastAsia="Times New Roman" w:cs="Times New Roman"/>
          <w:sz w:val="22"/>
        </w:rPr>
        <w:t xml:space="preserve"> "</w:t>
      </w:r>
      <w:r>
        <w:rPr>
          <w:rFonts w:eastAsia="Times New Roman" w:cs="Times New Roman"/>
          <w:i/>
          <w:sz w:val="22"/>
        </w:rPr>
        <w:t>res</w:t>
      </w:r>
      <w:r>
        <w:rPr>
          <w:rFonts w:eastAsia="Times New Roman" w:cs="Times New Roman"/>
          <w:sz w:val="22"/>
        </w:rPr>
        <w:t>://</w:t>
      </w:r>
      <w:r>
        <w:rPr>
          <w:rFonts w:eastAsia="Times New Roman" w:cs="Times New Roman"/>
          <w:i/>
          <w:sz w:val="22"/>
        </w:rPr>
        <w:t>shaders/reactive_common.gdshaderinc</w:t>
      </w:r>
      <w:r>
        <w:rPr>
          <w:rFonts w:eastAsia="Times New Roman" w:cs="Times New Roman"/>
          <w:sz w:val="22"/>
        </w:rPr>
        <w:t>"</w:t>
      </w:r>
    </w:p>
    <w:p w14:paraId="6F17718E"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716C559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wave_light</w:t>
      </w:r>
      <w:r>
        <w:rPr>
          <w:rFonts w:eastAsia="Times New Roman" w:cs="Times New Roman"/>
          <w:sz w:val="22"/>
        </w:rPr>
        <w:t>;</w:t>
      </w:r>
    </w:p>
    <w:p w14:paraId="641D39C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ripple_light</w:t>
      </w:r>
      <w:r>
        <w:rPr>
          <w:rFonts w:eastAsia="Times New Roman" w:cs="Times New Roman"/>
          <w:sz w:val="22"/>
        </w:rPr>
        <w:t>;</w:t>
      </w:r>
    </w:p>
    <w:p w14:paraId="503E8E1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impact_light</w:t>
      </w:r>
      <w:r>
        <w:rPr>
          <w:rFonts w:eastAsia="Times New Roman" w:cs="Times New Roman"/>
          <w:sz w:val="22"/>
        </w:rPr>
        <w:t>;</w:t>
      </w:r>
    </w:p>
    <w:p w14:paraId="0ADDD96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 </w:t>
      </w:r>
      <w:r>
        <w:rPr>
          <w:rFonts w:eastAsia="Times New Roman" w:cs="Times New Roman"/>
          <w:i/>
          <w:sz w:val="22"/>
        </w:rPr>
        <w:t>local_point</w:t>
      </w:r>
      <w:r>
        <w:rPr>
          <w:rFonts w:eastAsia="Times New Roman" w:cs="Times New Roman"/>
          <w:sz w:val="22"/>
        </w:rPr>
        <w:t>;</w:t>
      </w:r>
    </w:p>
    <w:p w14:paraId="7BEB18F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529AAE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vertex</w:t>
      </w:r>
      <w:r>
        <w:rPr>
          <w:rFonts w:eastAsia="Times New Roman" w:cs="Times New Roman"/>
          <w:sz w:val="22"/>
        </w:rPr>
        <w:t>() {</w:t>
      </w:r>
    </w:p>
    <w:p w14:paraId="2A8F0ED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 </w:t>
      </w:r>
      <w:r>
        <w:rPr>
          <w:rFonts w:eastAsia="Times New Roman" w:cs="Times New Roman"/>
          <w:i/>
          <w:sz w:val="22"/>
        </w:rPr>
        <w:t>VERTEX</w:t>
      </w:r>
      <w:r>
        <w:rPr>
          <w:rFonts w:eastAsia="Times New Roman" w:cs="Times New Roman"/>
          <w:sz w:val="22"/>
        </w:rPr>
        <w:t>;</w:t>
      </w:r>
    </w:p>
    <w:p w14:paraId="4D39A95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w:t>
      </w:r>
    </w:p>
    <w:p w14:paraId="3822813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surface_wave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1EC4ED0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surface_ripple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03C7218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bass_front</w:t>
      </w:r>
      <w:r>
        <w:rPr>
          <w:rFonts w:eastAsia="Times New Roman" w:cs="Times New Roman"/>
          <w:sz w:val="22"/>
        </w:rPr>
        <w:t>(</w:t>
      </w:r>
      <w:r>
        <w:rPr>
          <w:rFonts w:eastAsia="Times New Roman" w:cs="Times New Roman"/>
          <w:i/>
          <w:sz w:val="22"/>
        </w:rPr>
        <w:t>direction</w:t>
      </w:r>
      <w:r>
        <w:rPr>
          <w:rFonts w:eastAsia="Times New Roman" w:cs="Times New Roman"/>
          <w:sz w:val="22"/>
        </w:rPr>
        <w:t>);</w:t>
      </w:r>
    </w:p>
    <w:p w14:paraId="095D2F8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deformation_offset</w:t>
      </w:r>
      <w:r>
        <w:rPr>
          <w:rFonts w:eastAsia="Times New Roman" w:cs="Times New Roman"/>
          <w:sz w:val="22"/>
        </w:rPr>
        <w:t>(</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front</w:t>
      </w:r>
      <w:r>
        <w:rPr>
          <w:rFonts w:eastAsia="Times New Roman" w:cs="Times New Roman"/>
          <w:sz w:val="22"/>
        </w:rPr>
        <w:t>);</w:t>
      </w:r>
    </w:p>
    <w:p w14:paraId="56F50377"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1092D9A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VERTEX</w:t>
      </w:r>
      <w:r>
        <w:rPr>
          <w:rFonts w:eastAsia="Times New Roman" w:cs="Times New Roman"/>
          <w:sz w:val="22"/>
        </w:rPr>
        <w:t xml:space="preserve"> +=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offset</w:t>
      </w:r>
      <w:r>
        <w:rPr>
          <w:rFonts w:eastAsia="Times New Roman" w:cs="Times New Roman"/>
          <w:sz w:val="22"/>
        </w:rPr>
        <w:t>;</w:t>
      </w:r>
    </w:p>
    <w:p w14:paraId="6CB3B07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wave_light</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mid</w:t>
      </w:r>
      <w:r>
        <w:rPr>
          <w:rFonts w:eastAsia="Times New Roman" w:cs="Times New Roman"/>
          <w:sz w:val="22"/>
        </w:rPr>
        <w:t>;</w:t>
      </w:r>
    </w:p>
    <w:p w14:paraId="4485507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ripple_light</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496CEF0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front</w:t>
      </w:r>
      <w:r>
        <w:rPr>
          <w:rFonts w:eastAsia="Times New Roman" w:cs="Times New Roman"/>
          <w:sz w:val="22"/>
        </w:rPr>
        <w:t>;</w:t>
      </w:r>
    </w:p>
    <w:p w14:paraId="731A947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local_point</w:t>
      </w:r>
      <w:r>
        <w:rPr>
          <w:rFonts w:eastAsia="Times New Roman" w:cs="Times New Roman"/>
          <w:sz w:val="22"/>
        </w:rPr>
        <w:t xml:space="preserve"> = </w:t>
      </w:r>
      <w:r>
        <w:rPr>
          <w:rFonts w:eastAsia="Times New Roman" w:cs="Times New Roman"/>
          <w:i/>
          <w:sz w:val="22"/>
        </w:rPr>
        <w:t>point</w:t>
      </w:r>
      <w:r>
        <w:rPr>
          <w:rFonts w:eastAsia="Times New Roman" w:cs="Times New Roman"/>
          <w:sz w:val="22"/>
        </w:rPr>
        <w:t>;</w:t>
      </w:r>
    </w:p>
    <w:p w14:paraId="5DBD960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4D3188C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059D66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fragment</w:t>
      </w:r>
      <w:r>
        <w:rPr>
          <w:rFonts w:eastAsia="Times New Roman" w:cs="Times New Roman"/>
          <w:sz w:val="22"/>
        </w:rPr>
        <w:t>() {</w:t>
      </w:r>
    </w:p>
    <w:p w14:paraId="1183BE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light_color</w:t>
      </w:r>
      <w:r>
        <w:rPr>
          <w:rFonts w:eastAsia="Times New Roman" w:cs="Times New Roman"/>
          <w:sz w:val="22"/>
        </w:rPr>
        <w:t xml:space="preserve"> = </w:t>
      </w:r>
      <w:r>
        <w:rPr>
          <w:rFonts w:eastAsia="Times New Roman" w:cs="Times New Roman"/>
          <w:i/>
          <w:sz w:val="22"/>
        </w:rPr>
        <w:t>audio_color</w:t>
      </w:r>
      <w:r>
        <w:rPr>
          <w:rFonts w:eastAsia="Times New Roman" w:cs="Times New Roman"/>
          <w:sz w:val="22"/>
        </w:rPr>
        <w:t>();</w:t>
      </w:r>
    </w:p>
    <w:p w14:paraId="0637041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pow</w:t>
      </w:r>
      <w:r>
        <w:rPr>
          <w:rFonts w:eastAsia="Times New Roman" w:cs="Times New Roman"/>
          <w:sz w:val="22"/>
        </w:rPr>
        <w:t xml:space="preserve">(1.0 - </w:t>
      </w:r>
      <w:r>
        <w:rPr>
          <w:rFonts w:eastAsia="Times New Roman" w:cs="Times New Roman"/>
          <w:i/>
          <w:sz w:val="22"/>
        </w:rPr>
        <w:t>max</w:t>
      </w:r>
      <w:r>
        <w:rPr>
          <w:rFonts w:eastAsia="Times New Roman" w:cs="Times New Roman"/>
          <w:sz w:val="22"/>
        </w:rPr>
        <w:t>(</w:t>
      </w:r>
      <w:r>
        <w:rPr>
          <w:rFonts w:eastAsia="Times New Roman" w:cs="Times New Roman"/>
          <w:i/>
          <w:sz w:val="22"/>
        </w:rPr>
        <w:t>dot</w:t>
      </w:r>
      <w:r>
        <w:rPr>
          <w:rFonts w:eastAsia="Times New Roman" w:cs="Times New Roman"/>
          <w:sz w:val="22"/>
        </w:rPr>
        <w:t>(</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VIEW</w:t>
      </w:r>
      <w:r>
        <w:rPr>
          <w:rFonts w:eastAsia="Times New Roman" w:cs="Times New Roman"/>
          <w:sz w:val="22"/>
        </w:rPr>
        <w:t xml:space="preserve">)), 0.0), 3.2 / </w:t>
      </w:r>
      <w:r>
        <w:rPr>
          <w:rFonts w:eastAsia="Times New Roman" w:cs="Times New Roman"/>
          <w:i/>
          <w:sz w:val="22"/>
        </w:rPr>
        <w:t>outline_width</w:t>
      </w:r>
      <w:r>
        <w:rPr>
          <w:rFonts w:eastAsia="Times New Roman" w:cs="Times New Roman"/>
          <w:sz w:val="22"/>
        </w:rPr>
        <w:t>);</w:t>
      </w:r>
    </w:p>
    <w:p w14:paraId="07A39C6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longitude</w:t>
      </w:r>
      <w:r>
        <w:rPr>
          <w:rFonts w:eastAsia="Times New Roman" w:cs="Times New Roman"/>
          <w:sz w:val="22"/>
        </w:rPr>
        <w:t xml:space="preserve"> = </w:t>
      </w:r>
      <w:r>
        <w:rPr>
          <w:rFonts w:eastAsia="Times New Roman" w:cs="Times New Roman"/>
          <w:i/>
          <w:sz w:val="22"/>
        </w:rPr>
        <w:t>atan</w:t>
      </w:r>
      <w:r>
        <w:rPr>
          <w:rFonts w:eastAsia="Times New Roman" w:cs="Times New Roman"/>
          <w:sz w:val="22"/>
        </w:rPr>
        <w:t>(</w:t>
      </w:r>
      <w:r>
        <w:rPr>
          <w:rFonts w:eastAsia="Times New Roman" w:cs="Times New Roman"/>
          <w:i/>
          <w:sz w:val="22"/>
        </w:rPr>
        <w:t>local_point.z</w:t>
      </w:r>
      <w:r>
        <w:rPr>
          <w:rFonts w:eastAsia="Times New Roman" w:cs="Times New Roman"/>
          <w:sz w:val="22"/>
        </w:rPr>
        <w:t xml:space="preserve">, </w:t>
      </w:r>
      <w:r>
        <w:rPr>
          <w:rFonts w:eastAsia="Times New Roman" w:cs="Times New Roman"/>
          <w:i/>
          <w:sz w:val="22"/>
        </w:rPr>
        <w:t>local_point.x</w:t>
      </w:r>
      <w:r>
        <w:rPr>
          <w:rFonts w:eastAsia="Times New Roman" w:cs="Times New Roman"/>
          <w:sz w:val="22"/>
        </w:rPr>
        <w:t>);</w:t>
      </w:r>
    </w:p>
    <w:p w14:paraId="2AB40F7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filament</w:t>
      </w:r>
      <w:r>
        <w:rPr>
          <w:rFonts w:eastAsia="Times New Roman" w:cs="Times New Roman"/>
          <w:sz w:val="22"/>
        </w:rPr>
        <w:t xml:space="preserve"> = </w:t>
      </w:r>
      <w:r>
        <w:rPr>
          <w:rFonts w:eastAsia="Times New Roman" w:cs="Times New Roman"/>
          <w:i/>
          <w:sz w:val="22"/>
        </w:rPr>
        <w:t>pow</w:t>
      </w:r>
      <w:r>
        <w:rPr>
          <w:rFonts w:eastAsia="Times New Roman" w:cs="Times New Roman"/>
          <w:sz w:val="22"/>
        </w:rPr>
        <w:t>(</w:t>
      </w:r>
      <w:r>
        <w:rPr>
          <w:rFonts w:eastAsia="Times New Roman" w:cs="Times New Roman"/>
          <w:i/>
          <w:sz w:val="22"/>
        </w:rPr>
        <w:t>max</w:t>
      </w:r>
      <w:r>
        <w:rPr>
          <w:rFonts w:eastAsia="Times New Roman" w:cs="Times New Roman"/>
          <w:sz w:val="22"/>
        </w:rPr>
        <w:t>(</w:t>
      </w:r>
      <w:r>
        <w:rPr>
          <w:rFonts w:eastAsia="Times New Roman" w:cs="Times New Roman"/>
          <w:i/>
          <w:sz w:val="22"/>
        </w:rPr>
        <w:t>sin</w:t>
      </w:r>
      <w:r>
        <w:rPr>
          <w:rFonts w:eastAsia="Times New Roman" w:cs="Times New Roman"/>
          <w:sz w:val="22"/>
        </w:rPr>
        <w:t>(</w:t>
      </w:r>
      <w:r>
        <w:rPr>
          <w:rFonts w:eastAsia="Times New Roman" w:cs="Times New Roman"/>
          <w:i/>
          <w:sz w:val="22"/>
        </w:rPr>
        <w:t>local_point.y</w:t>
      </w:r>
      <w:r>
        <w:rPr>
          <w:rFonts w:eastAsia="Times New Roman" w:cs="Times New Roman"/>
          <w:sz w:val="22"/>
        </w:rPr>
        <w:t xml:space="preserve"> * 8.0 + </w:t>
      </w:r>
      <w:r>
        <w:rPr>
          <w:rFonts w:eastAsia="Times New Roman" w:cs="Times New Roman"/>
          <w:i/>
          <w:sz w:val="22"/>
        </w:rPr>
        <w:t>longitude</w:t>
      </w:r>
      <w:r>
        <w:rPr>
          <w:rFonts w:eastAsia="Times New Roman" w:cs="Times New Roman"/>
          <w:sz w:val="22"/>
        </w:rPr>
        <w:t xml:space="preserve"> * 3.0 - </w:t>
      </w:r>
      <w:r>
        <w:rPr>
          <w:rFonts w:eastAsia="Times New Roman" w:cs="Times New Roman"/>
          <w:i/>
          <w:sz w:val="22"/>
        </w:rPr>
        <w:t>motion_time</w:t>
      </w:r>
      <w:r>
        <w:rPr>
          <w:rFonts w:eastAsia="Times New Roman" w:cs="Times New Roman"/>
          <w:sz w:val="22"/>
        </w:rPr>
        <w:t xml:space="preserve"> * 0.65 * </w:t>
      </w:r>
      <w:r>
        <w:rPr>
          <w:rFonts w:eastAsia="Times New Roman" w:cs="Times New Roman"/>
          <w:i/>
          <w:sz w:val="22"/>
        </w:rPr>
        <w:t>motion_speed</w:t>
      </w:r>
      <w:r>
        <w:rPr>
          <w:rFonts w:eastAsia="Times New Roman" w:cs="Times New Roman"/>
          <w:sz w:val="22"/>
        </w:rPr>
        <w:t>), 0.0), 22.0);</w:t>
      </w:r>
    </w:p>
    <w:p w14:paraId="58C2116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surface_detail</w:t>
      </w:r>
      <w:r>
        <w:rPr>
          <w:rFonts w:eastAsia="Times New Roman" w:cs="Times New Roman"/>
          <w:sz w:val="22"/>
        </w:rPr>
        <w:t xml:space="preserve"> = </w:t>
      </w:r>
      <w:r>
        <w:rPr>
          <w:rFonts w:eastAsia="Times New Roman" w:cs="Times New Roman"/>
          <w:i/>
          <w:sz w:val="22"/>
        </w:rPr>
        <w:t>filament</w:t>
      </w:r>
      <w:r>
        <w:rPr>
          <w:rFonts w:eastAsia="Times New Roman" w:cs="Times New Roman"/>
          <w:sz w:val="22"/>
        </w:rPr>
        <w:t xml:space="preserve"> * (0.025 + </w:t>
      </w:r>
      <w:r>
        <w:rPr>
          <w:rFonts w:eastAsia="Times New Roman" w:cs="Times New Roman"/>
          <w:i/>
          <w:sz w:val="22"/>
        </w:rPr>
        <w:t>mid</w:t>
      </w:r>
      <w:r>
        <w:rPr>
          <w:rFonts w:eastAsia="Times New Roman" w:cs="Times New Roman"/>
          <w:sz w:val="22"/>
        </w:rPr>
        <w:t xml:space="preserve"> * 0.09)</w:t>
      </w:r>
    </w:p>
    <w:p w14:paraId="282302F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wave_light</w:t>
      </w:r>
      <w:r>
        <w:rPr>
          <w:rFonts w:eastAsia="Times New Roman" w:cs="Times New Roman"/>
          <w:sz w:val="22"/>
        </w:rPr>
        <w:t xml:space="preserve">, 0.0) * </w:t>
      </w:r>
      <w:r>
        <w:rPr>
          <w:rFonts w:eastAsia="Times New Roman" w:cs="Times New Roman"/>
          <w:i/>
          <w:sz w:val="22"/>
        </w:rPr>
        <w:t>mid_wave_strength</w:t>
      </w:r>
      <w:r>
        <w:rPr>
          <w:rFonts w:eastAsia="Times New Roman" w:cs="Times New Roman"/>
          <w:sz w:val="22"/>
        </w:rPr>
        <w:t xml:space="preserve"> * 0.12</w:t>
      </w:r>
    </w:p>
    <w:p w14:paraId="6235E0C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ripple_light</w:t>
      </w:r>
      <w:r>
        <w:rPr>
          <w:rFonts w:eastAsia="Times New Roman" w:cs="Times New Roman"/>
          <w:sz w:val="22"/>
        </w:rPr>
        <w:t xml:space="preserve">, 0.0) * </w:t>
      </w:r>
      <w:r>
        <w:rPr>
          <w:rFonts w:eastAsia="Times New Roman" w:cs="Times New Roman"/>
          <w:i/>
          <w:sz w:val="22"/>
        </w:rPr>
        <w:t>high_ripple_strength</w:t>
      </w:r>
      <w:r>
        <w:rPr>
          <w:rFonts w:eastAsia="Times New Roman" w:cs="Times New Roman"/>
          <w:sz w:val="22"/>
        </w:rPr>
        <w:t xml:space="preserve"> * 0.18;</w:t>
      </w:r>
    </w:p>
    <w:p w14:paraId="47FCEF5C"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D7777AF"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ALBEDO</w:t>
      </w:r>
      <w:r>
        <w:rPr>
          <w:rFonts w:eastAsia="Times New Roman" w:cs="Times New Roman"/>
          <w:sz w:val="22"/>
        </w:rPr>
        <w:t xml:space="preserve"> = </w:t>
      </w:r>
      <w:r>
        <w:rPr>
          <w:rFonts w:eastAsia="Times New Roman" w:cs="Times New Roman"/>
          <w:i/>
          <w:sz w:val="22"/>
        </w:rPr>
        <w:t>vec3</w:t>
      </w:r>
      <w:r>
        <w:rPr>
          <w:rFonts w:eastAsia="Times New Roman" w:cs="Times New Roman"/>
          <w:sz w:val="22"/>
        </w:rPr>
        <w:t xml:space="preserve">(0.008, 0.011, 0.026) + </w:t>
      </w:r>
      <w:r>
        <w:rPr>
          <w:rFonts w:eastAsia="Times New Roman" w:cs="Times New Roman"/>
          <w:i/>
          <w:sz w:val="22"/>
        </w:rPr>
        <w:t>light_color</w:t>
      </w:r>
      <w:r>
        <w:rPr>
          <w:rFonts w:eastAsia="Times New Roman" w:cs="Times New Roman"/>
          <w:sz w:val="22"/>
        </w:rPr>
        <w:t xml:space="preserve"> * 0.006;</w:t>
      </w:r>
    </w:p>
    <w:p w14:paraId="7B37578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METALLIC</w:t>
      </w:r>
      <w:r>
        <w:rPr>
          <w:rFonts w:eastAsia="Times New Roman" w:cs="Times New Roman"/>
          <w:sz w:val="22"/>
        </w:rPr>
        <w:t xml:space="preserve"> = 0.0;</w:t>
      </w:r>
    </w:p>
    <w:p w14:paraId="1526BA68"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ROUGHNESS</w:t>
      </w:r>
      <w:r>
        <w:rPr>
          <w:rFonts w:eastAsia="Times New Roman" w:cs="Times New Roman"/>
          <w:sz w:val="22"/>
        </w:rPr>
        <w:t xml:space="preserve"> = 0.82;</w:t>
      </w:r>
    </w:p>
    <w:p w14:paraId="09C9D6C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SPECULAR</w:t>
      </w:r>
      <w:r>
        <w:rPr>
          <w:rFonts w:eastAsia="Times New Roman" w:cs="Times New Roman"/>
          <w:sz w:val="22"/>
        </w:rPr>
        <w:t xml:space="preserve"> = 0.08;</w:t>
      </w:r>
    </w:p>
    <w:p w14:paraId="1F40CC6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EMISSION</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 xml:space="preserve"> * (</w:t>
      </w:r>
      <w:r>
        <w:rPr>
          <w:rFonts w:eastAsia="Times New Roman" w:cs="Times New Roman"/>
          <w:i/>
          <w:sz w:val="22"/>
        </w:rPr>
        <w:t>light_color</w:t>
      </w:r>
      <w:r>
        <w:rPr>
          <w:rFonts w:eastAsia="Times New Roman" w:cs="Times New Roman"/>
          <w:sz w:val="22"/>
        </w:rPr>
        <w:t xml:space="preserve"> * (</w:t>
      </w:r>
      <w:r>
        <w:rPr>
          <w:rFonts w:eastAsia="Times New Roman" w:cs="Times New Roman"/>
          <w:i/>
          <w:sz w:val="22"/>
        </w:rPr>
        <w:t>rim</w:t>
      </w:r>
      <w:r>
        <w:rPr>
          <w:rFonts w:eastAsia="Times New Roman" w:cs="Times New Roman"/>
          <w:sz w:val="22"/>
        </w:rPr>
        <w:t xml:space="preserve"> * (0.28 + </w:t>
      </w:r>
      <w:r>
        <w:rPr>
          <w:rFonts w:eastAsia="Times New Roman" w:cs="Times New Roman"/>
          <w:i/>
          <w:sz w:val="22"/>
        </w:rPr>
        <w:t>level</w:t>
      </w:r>
      <w:r>
        <w:rPr>
          <w:rFonts w:eastAsia="Times New Roman" w:cs="Times New Roman"/>
          <w:sz w:val="22"/>
        </w:rPr>
        <w:t xml:space="preserve"> * 1.2 +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beat_pulse_strength</w:t>
      </w:r>
      <w:r>
        <w:rPr>
          <w:rFonts w:eastAsia="Times New Roman" w:cs="Times New Roman"/>
          <w:sz w:val="22"/>
        </w:rPr>
        <w:t xml:space="preserve"> * 0.35) + </w:t>
      </w:r>
      <w:r>
        <w:rPr>
          <w:rFonts w:eastAsia="Times New Roman" w:cs="Times New Roman"/>
          <w:i/>
          <w:sz w:val="22"/>
        </w:rPr>
        <w:t>surface_detail</w:t>
      </w:r>
      <w:r>
        <w:rPr>
          <w:rFonts w:eastAsia="Times New Roman" w:cs="Times New Roman"/>
          <w:sz w:val="22"/>
        </w:rPr>
        <w:t>)</w:t>
      </w:r>
    </w:p>
    <w:p w14:paraId="13EE9C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mix</w:t>
      </w:r>
      <w:r>
        <w:rPr>
          <w:rFonts w:eastAsia="Times New Roman" w:cs="Times New Roman"/>
          <w:sz w:val="22"/>
        </w:rPr>
        <w:t>(</w:t>
      </w:r>
      <w:r>
        <w:rPr>
          <w:rFonts w:eastAsia="Times New Roman" w:cs="Times New Roman"/>
          <w:i/>
          <w:sz w:val="22"/>
        </w:rPr>
        <w:t>light_color</w:t>
      </w:r>
      <w:r>
        <w:rPr>
          <w:rFonts w:eastAsia="Times New Roman" w:cs="Times New Roman"/>
          <w:sz w:val="22"/>
        </w:rPr>
        <w:t xml:space="preserve">, </w:t>
      </w:r>
      <w:r>
        <w:rPr>
          <w:rFonts w:eastAsia="Times New Roman" w:cs="Times New Roman"/>
          <w:i/>
          <w:sz w:val="22"/>
        </w:rPr>
        <w:t>vec3</w:t>
      </w:r>
      <w:r>
        <w:rPr>
          <w:rFonts w:eastAsia="Times New Roman" w:cs="Times New Roman"/>
          <w:sz w:val="22"/>
        </w:rPr>
        <w:t xml:space="preserve">(0.30, 0.72, 1.0), </w:t>
      </w:r>
      <w:r>
        <w:rPr>
          <w:rFonts w:eastAsia="Times New Roman" w:cs="Times New Roman"/>
          <w:i/>
          <w:sz w:val="22"/>
        </w:rPr>
        <w:t>spectrum_mix</w:t>
      </w:r>
      <w:r>
        <w:rPr>
          <w:rFonts w:eastAsia="Times New Roman" w:cs="Times New Roman"/>
          <w:sz w:val="22"/>
        </w:rPr>
        <w:t xml:space="preserve">) * </w:t>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bass_wave_strength</w:t>
      </w:r>
      <w:r>
        <w:rPr>
          <w:rFonts w:eastAsia="Times New Roman" w:cs="Times New Roman"/>
          <w:sz w:val="22"/>
        </w:rPr>
        <w:t xml:space="preserve"> * 1.25);</w:t>
      </w:r>
    </w:p>
    <w:p w14:paraId="43ED47B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00E56372" w14:textId="77777777" w:rsidR="00A8255D" w:rsidRDefault="00A8255D" w:rsidP="00962327">
      <w:pPr>
        <w:keepNext/>
        <w:jc w:val="both"/>
        <w:rPr>
          <w:rFonts w:eastAsia="Times New Roman" w:cs="Times New Roman"/>
          <w:szCs w:val="28"/>
        </w:rPr>
      </w:pPr>
    </w:p>
    <w:p w14:paraId="7B24BAB7" w14:textId="77777777" w:rsidR="00A8255D" w:rsidRDefault="008E7175" w:rsidP="00962327">
      <w:pPr>
        <w:keepNext/>
        <w:rPr>
          <w:rFonts w:eastAsia="Times New Roman" w:cs="Times New Roman"/>
          <w:szCs w:val="28"/>
        </w:rPr>
      </w:pPr>
      <w:r>
        <w:rPr>
          <w:rFonts w:eastAsia="Times New Roman" w:cs="Times New Roman"/>
          <w:b/>
          <w:szCs w:val="28"/>
        </w:rPr>
        <w:t xml:space="preserve">Файл </w:t>
      </w:r>
      <w:r>
        <w:rPr>
          <w:rFonts w:eastAsia="Times New Roman" w:cs="Times New Roman"/>
          <w:b/>
          <w:i/>
          <w:szCs w:val="28"/>
        </w:rPr>
        <w:t>shaders/halo.gdshader</w:t>
      </w:r>
      <w:r>
        <w:rPr>
          <w:rFonts w:eastAsia="Times New Roman" w:cs="Times New Roman"/>
          <w:b/>
          <w:szCs w:val="28"/>
        </w:rPr>
        <w:t>:</w:t>
      </w:r>
    </w:p>
    <w:p w14:paraId="4B1C086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shader_type</w:t>
      </w:r>
      <w:r>
        <w:rPr>
          <w:rFonts w:eastAsia="Times New Roman" w:cs="Times New Roman"/>
          <w:sz w:val="22"/>
        </w:rPr>
        <w:t xml:space="preserve"> </w:t>
      </w:r>
      <w:r>
        <w:rPr>
          <w:rFonts w:eastAsia="Times New Roman" w:cs="Times New Roman"/>
          <w:i/>
          <w:sz w:val="22"/>
        </w:rPr>
        <w:t>spatial</w:t>
      </w:r>
      <w:r>
        <w:rPr>
          <w:rFonts w:eastAsia="Times New Roman" w:cs="Times New Roman"/>
          <w:sz w:val="22"/>
        </w:rPr>
        <w:t>;</w:t>
      </w:r>
    </w:p>
    <w:p w14:paraId="0D7C0C0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render_mode</w:t>
      </w:r>
      <w:r>
        <w:rPr>
          <w:rFonts w:eastAsia="Times New Roman" w:cs="Times New Roman"/>
          <w:sz w:val="22"/>
        </w:rPr>
        <w:t xml:space="preserve"> </w:t>
      </w:r>
      <w:r>
        <w:rPr>
          <w:rFonts w:eastAsia="Times New Roman" w:cs="Times New Roman"/>
          <w:i/>
          <w:sz w:val="22"/>
        </w:rPr>
        <w:t>unshaded</w:t>
      </w:r>
      <w:r>
        <w:rPr>
          <w:rFonts w:eastAsia="Times New Roman" w:cs="Times New Roman"/>
          <w:sz w:val="22"/>
        </w:rPr>
        <w:t xml:space="preserve">, </w:t>
      </w:r>
      <w:r>
        <w:rPr>
          <w:rFonts w:eastAsia="Times New Roman" w:cs="Times New Roman"/>
          <w:i/>
          <w:sz w:val="22"/>
        </w:rPr>
        <w:t>blend_add</w:t>
      </w:r>
      <w:r>
        <w:rPr>
          <w:rFonts w:eastAsia="Times New Roman" w:cs="Times New Roman"/>
          <w:sz w:val="22"/>
        </w:rPr>
        <w:t xml:space="preserve">, </w:t>
      </w:r>
      <w:r>
        <w:rPr>
          <w:rFonts w:eastAsia="Times New Roman" w:cs="Times New Roman"/>
          <w:i/>
          <w:sz w:val="22"/>
        </w:rPr>
        <w:t>depth_draw_never</w:t>
      </w:r>
      <w:r>
        <w:rPr>
          <w:rFonts w:eastAsia="Times New Roman" w:cs="Times New Roman"/>
          <w:sz w:val="22"/>
        </w:rPr>
        <w:t xml:space="preserve">, </w:t>
      </w:r>
      <w:r>
        <w:rPr>
          <w:rFonts w:eastAsia="Times New Roman" w:cs="Times New Roman"/>
          <w:i/>
          <w:sz w:val="22"/>
        </w:rPr>
        <w:t>cull_back</w:t>
      </w:r>
      <w:r>
        <w:rPr>
          <w:rFonts w:eastAsia="Times New Roman" w:cs="Times New Roman"/>
          <w:sz w:val="22"/>
        </w:rPr>
        <w:t>;</w:t>
      </w:r>
    </w:p>
    <w:p w14:paraId="6AE70904"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3C51C46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r>
        <w:rPr>
          <w:rFonts w:eastAsia="Times New Roman" w:cs="Times New Roman"/>
          <w:i/>
          <w:sz w:val="22"/>
        </w:rPr>
        <w:t>include</w:t>
      </w:r>
      <w:r>
        <w:rPr>
          <w:rFonts w:eastAsia="Times New Roman" w:cs="Times New Roman"/>
          <w:sz w:val="22"/>
        </w:rPr>
        <w:t xml:space="preserve"> "</w:t>
      </w:r>
      <w:r>
        <w:rPr>
          <w:rFonts w:eastAsia="Times New Roman" w:cs="Times New Roman"/>
          <w:i/>
          <w:sz w:val="22"/>
        </w:rPr>
        <w:t>res</w:t>
      </w:r>
      <w:r>
        <w:rPr>
          <w:rFonts w:eastAsia="Times New Roman" w:cs="Times New Roman"/>
          <w:sz w:val="22"/>
        </w:rPr>
        <w:t>://</w:t>
      </w:r>
      <w:r>
        <w:rPr>
          <w:rFonts w:eastAsia="Times New Roman" w:cs="Times New Roman"/>
          <w:i/>
          <w:sz w:val="22"/>
        </w:rPr>
        <w:t>shaders/reactive_common.gdshaderinc</w:t>
      </w:r>
      <w:r>
        <w:rPr>
          <w:rFonts w:eastAsia="Times New Roman" w:cs="Times New Roman"/>
          <w:sz w:val="22"/>
        </w:rPr>
        <w:t>"</w:t>
      </w:r>
    </w:p>
    <w:p w14:paraId="27E9920B"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69480E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impact_light</w:t>
      </w:r>
      <w:r>
        <w:rPr>
          <w:rFonts w:eastAsia="Times New Roman" w:cs="Times New Roman"/>
          <w:sz w:val="22"/>
        </w:rPr>
        <w:t>;</w:t>
      </w:r>
    </w:p>
    <w:p w14:paraId="4A2297C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ripple_light</w:t>
      </w:r>
      <w:r>
        <w:rPr>
          <w:rFonts w:eastAsia="Times New Roman" w:cs="Times New Roman"/>
          <w:sz w:val="22"/>
        </w:rPr>
        <w:t>;</w:t>
      </w:r>
    </w:p>
    <w:p w14:paraId="2C268AE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varying</w:t>
      </w:r>
      <w:r>
        <w:rPr>
          <w:rFonts w:eastAsia="Times New Roman" w:cs="Times New Roman"/>
          <w:sz w:val="22"/>
        </w:rPr>
        <w:t xml:space="preserve"> </w:t>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wave_light</w:t>
      </w:r>
      <w:r>
        <w:rPr>
          <w:rFonts w:eastAsia="Times New Roman" w:cs="Times New Roman"/>
          <w:sz w:val="22"/>
        </w:rPr>
        <w:t>;</w:t>
      </w:r>
    </w:p>
    <w:p w14:paraId="5DABD4A6"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2409D380"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vertex</w:t>
      </w:r>
      <w:r>
        <w:rPr>
          <w:rFonts w:eastAsia="Times New Roman" w:cs="Times New Roman"/>
          <w:sz w:val="22"/>
        </w:rPr>
        <w:t>() {</w:t>
      </w:r>
    </w:p>
    <w:p w14:paraId="28039E4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point</w:t>
      </w:r>
      <w:r>
        <w:rPr>
          <w:rFonts w:eastAsia="Times New Roman" w:cs="Times New Roman"/>
          <w:sz w:val="22"/>
        </w:rPr>
        <w:t xml:space="preserve"> = </w:t>
      </w:r>
      <w:r>
        <w:rPr>
          <w:rFonts w:eastAsia="Times New Roman" w:cs="Times New Roman"/>
          <w:i/>
          <w:sz w:val="22"/>
        </w:rPr>
        <w:t>VERTEX</w:t>
      </w:r>
      <w:r>
        <w:rPr>
          <w:rFonts w:eastAsia="Times New Roman" w:cs="Times New Roman"/>
          <w:sz w:val="22"/>
        </w:rPr>
        <w:t>;</w:t>
      </w:r>
    </w:p>
    <w:p w14:paraId="2DDB0BC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w:t>
      </w:r>
    </w:p>
    <w:p w14:paraId="475F241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lastRenderedPageBreak/>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surface_wave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27F93212"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surface_ripple</w:t>
      </w:r>
      <w:r>
        <w:rPr>
          <w:rFonts w:eastAsia="Times New Roman" w:cs="Times New Roman"/>
          <w:sz w:val="22"/>
        </w:rPr>
        <w:t>(</w:t>
      </w:r>
      <w:r>
        <w:rPr>
          <w:rFonts w:eastAsia="Times New Roman" w:cs="Times New Roman"/>
          <w:i/>
          <w:sz w:val="22"/>
        </w:rPr>
        <w:t>point</w:t>
      </w:r>
      <w:r>
        <w:rPr>
          <w:rFonts w:eastAsia="Times New Roman" w:cs="Times New Roman"/>
          <w:sz w:val="22"/>
        </w:rPr>
        <w:t>);</w:t>
      </w:r>
    </w:p>
    <w:p w14:paraId="1E02A59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front</w:t>
      </w:r>
      <w:r>
        <w:rPr>
          <w:rFonts w:eastAsia="Times New Roman" w:cs="Times New Roman"/>
          <w:sz w:val="22"/>
        </w:rPr>
        <w:t xml:space="preserve"> = </w:t>
      </w:r>
      <w:r>
        <w:rPr>
          <w:rFonts w:eastAsia="Times New Roman" w:cs="Times New Roman"/>
          <w:i/>
          <w:sz w:val="22"/>
        </w:rPr>
        <w:t>bass_front</w:t>
      </w:r>
      <w:r>
        <w:rPr>
          <w:rFonts w:eastAsia="Times New Roman" w:cs="Times New Roman"/>
          <w:sz w:val="22"/>
        </w:rPr>
        <w:t>(</w:t>
      </w:r>
      <w:r>
        <w:rPr>
          <w:rFonts w:eastAsia="Times New Roman" w:cs="Times New Roman"/>
          <w:i/>
          <w:sz w:val="22"/>
        </w:rPr>
        <w:t>direction</w:t>
      </w:r>
      <w:r>
        <w:rPr>
          <w:rFonts w:eastAsia="Times New Roman" w:cs="Times New Roman"/>
          <w:sz w:val="22"/>
        </w:rPr>
        <w:t>);</w:t>
      </w:r>
    </w:p>
    <w:p w14:paraId="669795E1"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offset</w:t>
      </w:r>
      <w:r>
        <w:rPr>
          <w:rFonts w:eastAsia="Times New Roman" w:cs="Times New Roman"/>
          <w:sz w:val="22"/>
        </w:rPr>
        <w:t xml:space="preserve"> = </w:t>
      </w:r>
      <w:r>
        <w:rPr>
          <w:rFonts w:eastAsia="Times New Roman" w:cs="Times New Roman"/>
          <w:i/>
          <w:sz w:val="22"/>
        </w:rPr>
        <w:t>deformation_offset</w:t>
      </w:r>
      <w:r>
        <w:rPr>
          <w:rFonts w:eastAsia="Times New Roman" w:cs="Times New Roman"/>
          <w:sz w:val="22"/>
        </w:rPr>
        <w:t>(</w:t>
      </w:r>
      <w:r>
        <w:rPr>
          <w:rFonts w:eastAsia="Times New Roman" w:cs="Times New Roman"/>
          <w:i/>
          <w:sz w:val="22"/>
        </w:rPr>
        <w:t>point</w:t>
      </w:r>
      <w:r>
        <w:rPr>
          <w:rFonts w:eastAsia="Times New Roman" w:cs="Times New Roman"/>
          <w:sz w:val="22"/>
        </w:rPr>
        <w:t xml:space="preserve">, </w:t>
      </w:r>
      <w:r>
        <w:rPr>
          <w:rFonts w:eastAsia="Times New Roman" w:cs="Times New Roman"/>
          <w:i/>
          <w:sz w:val="22"/>
        </w:rPr>
        <w:t>wave</w:t>
      </w:r>
      <w:r>
        <w:rPr>
          <w:rFonts w:eastAsia="Times New Roman" w:cs="Times New Roman"/>
          <w:sz w:val="22"/>
        </w:rPr>
        <w:t xml:space="preserve">, </w:t>
      </w:r>
      <w:r>
        <w:rPr>
          <w:rFonts w:eastAsia="Times New Roman" w:cs="Times New Roman"/>
          <w:i/>
          <w:sz w:val="22"/>
        </w:rPr>
        <w:t>ripple</w:t>
      </w:r>
      <w:r>
        <w:rPr>
          <w:rFonts w:eastAsia="Times New Roman" w:cs="Times New Roman"/>
          <w:sz w:val="22"/>
        </w:rPr>
        <w:t xml:space="preserve">, </w:t>
      </w:r>
      <w:r>
        <w:rPr>
          <w:rFonts w:eastAsia="Times New Roman" w:cs="Times New Roman"/>
          <w:i/>
          <w:sz w:val="22"/>
        </w:rPr>
        <w:t>front</w:t>
      </w:r>
      <w:r>
        <w:rPr>
          <w:rFonts w:eastAsia="Times New Roman" w:cs="Times New Roman"/>
          <w:sz w:val="22"/>
        </w:rPr>
        <w:t>) + 0.04;</w:t>
      </w:r>
    </w:p>
    <w:p w14:paraId="605DB486"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05E3661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VERTEX</w:t>
      </w:r>
      <w:r>
        <w:rPr>
          <w:rFonts w:eastAsia="Times New Roman" w:cs="Times New Roman"/>
          <w:sz w:val="22"/>
        </w:rPr>
        <w:t xml:space="preserve"> += </w:t>
      </w:r>
      <w:r>
        <w:rPr>
          <w:rFonts w:eastAsia="Times New Roman" w:cs="Times New Roman"/>
          <w:i/>
          <w:sz w:val="22"/>
        </w:rPr>
        <w:t>direction</w:t>
      </w:r>
      <w:r>
        <w:rPr>
          <w:rFonts w:eastAsia="Times New Roman" w:cs="Times New Roman"/>
          <w:sz w:val="22"/>
        </w:rPr>
        <w:t xml:space="preserve"> * </w:t>
      </w:r>
      <w:r>
        <w:rPr>
          <w:rFonts w:eastAsia="Times New Roman" w:cs="Times New Roman"/>
          <w:i/>
          <w:sz w:val="22"/>
        </w:rPr>
        <w:t>offset</w:t>
      </w:r>
      <w:r>
        <w:rPr>
          <w:rFonts w:eastAsia="Times New Roman" w:cs="Times New Roman"/>
          <w:sz w:val="22"/>
        </w:rPr>
        <w:t>;</w:t>
      </w:r>
    </w:p>
    <w:p w14:paraId="7FCFC83B"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front</w:t>
      </w:r>
      <w:r>
        <w:rPr>
          <w:rFonts w:eastAsia="Times New Roman" w:cs="Times New Roman"/>
          <w:sz w:val="22"/>
        </w:rPr>
        <w:t>;</w:t>
      </w:r>
    </w:p>
    <w:p w14:paraId="61417DC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ripple_light</w:t>
      </w:r>
      <w:r>
        <w:rPr>
          <w:rFonts w:eastAsia="Times New Roman" w:cs="Times New Roman"/>
          <w:sz w:val="22"/>
        </w:rPr>
        <w:t xml:space="preserve"> = </w:t>
      </w:r>
      <w:r>
        <w:rPr>
          <w:rFonts w:eastAsia="Times New Roman" w:cs="Times New Roman"/>
          <w:i/>
          <w:sz w:val="22"/>
        </w:rPr>
        <w:t>ripple</w:t>
      </w:r>
      <w:r>
        <w:rPr>
          <w:rFonts w:eastAsia="Times New Roman" w:cs="Times New Roman"/>
          <w:sz w:val="22"/>
        </w:rPr>
        <w:t xml:space="preserve"> * </w:t>
      </w:r>
      <w:r>
        <w:rPr>
          <w:rFonts w:eastAsia="Times New Roman" w:cs="Times New Roman"/>
          <w:i/>
          <w:sz w:val="22"/>
        </w:rPr>
        <w:t>high</w:t>
      </w:r>
      <w:r>
        <w:rPr>
          <w:rFonts w:eastAsia="Times New Roman" w:cs="Times New Roman"/>
          <w:sz w:val="22"/>
        </w:rPr>
        <w:t>;</w:t>
      </w:r>
    </w:p>
    <w:p w14:paraId="2882854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wave_light</w:t>
      </w:r>
      <w:r>
        <w:rPr>
          <w:rFonts w:eastAsia="Times New Roman" w:cs="Times New Roman"/>
          <w:sz w:val="22"/>
        </w:rPr>
        <w:t xml:space="preserve"> = </w:t>
      </w:r>
      <w:r>
        <w:rPr>
          <w:rFonts w:eastAsia="Times New Roman" w:cs="Times New Roman"/>
          <w:i/>
          <w:sz w:val="22"/>
        </w:rPr>
        <w:t>wave</w:t>
      </w:r>
      <w:r>
        <w:rPr>
          <w:rFonts w:eastAsia="Times New Roman" w:cs="Times New Roman"/>
          <w:sz w:val="22"/>
        </w:rPr>
        <w:t xml:space="preserve"> * </w:t>
      </w:r>
      <w:r>
        <w:rPr>
          <w:rFonts w:eastAsia="Times New Roman" w:cs="Times New Roman"/>
          <w:i/>
          <w:sz w:val="22"/>
        </w:rPr>
        <w:t>mid</w:t>
      </w:r>
      <w:r>
        <w:rPr>
          <w:rFonts w:eastAsia="Times New Roman" w:cs="Times New Roman"/>
          <w:sz w:val="22"/>
        </w:rPr>
        <w:t>;</w:t>
      </w:r>
    </w:p>
    <w:p w14:paraId="323F8355"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499E107F" w14:textId="77777777" w:rsidR="00A8255D" w:rsidRDefault="00A8255D"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p>
    <w:p w14:paraId="4FEBAFF4"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i/>
          <w:sz w:val="22"/>
        </w:rPr>
        <w:t>void</w:t>
      </w:r>
      <w:r>
        <w:rPr>
          <w:rFonts w:eastAsia="Times New Roman" w:cs="Times New Roman"/>
          <w:sz w:val="22"/>
        </w:rPr>
        <w:t xml:space="preserve"> </w:t>
      </w:r>
      <w:r>
        <w:rPr>
          <w:rFonts w:eastAsia="Times New Roman" w:cs="Times New Roman"/>
          <w:i/>
          <w:sz w:val="22"/>
        </w:rPr>
        <w:t>fragment</w:t>
      </w:r>
      <w:r>
        <w:rPr>
          <w:rFonts w:eastAsia="Times New Roman" w:cs="Times New Roman"/>
          <w:sz w:val="22"/>
        </w:rPr>
        <w:t>() {</w:t>
      </w:r>
    </w:p>
    <w:p w14:paraId="1FC9F8FC"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facing</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dot</w:t>
      </w:r>
      <w:r>
        <w:rPr>
          <w:rFonts w:eastAsia="Times New Roman" w:cs="Times New Roman"/>
          <w:sz w:val="22"/>
        </w:rPr>
        <w:t>(</w:t>
      </w:r>
      <w:r>
        <w:rPr>
          <w:rFonts w:eastAsia="Times New Roman" w:cs="Times New Roman"/>
          <w:i/>
          <w:sz w:val="22"/>
        </w:rPr>
        <w:t>normalize</w:t>
      </w:r>
      <w:r>
        <w:rPr>
          <w:rFonts w:eastAsia="Times New Roman" w:cs="Times New Roman"/>
          <w:sz w:val="22"/>
        </w:rPr>
        <w:t>(</w:t>
      </w:r>
      <w:r>
        <w:rPr>
          <w:rFonts w:eastAsia="Times New Roman" w:cs="Times New Roman"/>
          <w:i/>
          <w:sz w:val="22"/>
        </w:rPr>
        <w:t>NORMAL</w:t>
      </w:r>
      <w:r>
        <w:rPr>
          <w:rFonts w:eastAsia="Times New Roman" w:cs="Times New Roman"/>
          <w:sz w:val="22"/>
        </w:rPr>
        <w:t xml:space="preserve">), </w:t>
      </w:r>
      <w:r>
        <w:rPr>
          <w:rFonts w:eastAsia="Times New Roman" w:cs="Times New Roman"/>
          <w:i/>
          <w:sz w:val="22"/>
        </w:rPr>
        <w:t>normalize</w:t>
      </w:r>
      <w:r>
        <w:rPr>
          <w:rFonts w:eastAsia="Times New Roman" w:cs="Times New Roman"/>
          <w:sz w:val="22"/>
        </w:rPr>
        <w:t>(</w:t>
      </w:r>
      <w:r>
        <w:rPr>
          <w:rFonts w:eastAsia="Times New Roman" w:cs="Times New Roman"/>
          <w:i/>
          <w:sz w:val="22"/>
        </w:rPr>
        <w:t>VIEW</w:t>
      </w:r>
      <w:r>
        <w:rPr>
          <w:rFonts w:eastAsia="Times New Roman" w:cs="Times New Roman"/>
          <w:sz w:val="22"/>
        </w:rPr>
        <w:t>)), 0.0);</w:t>
      </w:r>
    </w:p>
    <w:p w14:paraId="2261B11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pow</w:t>
      </w:r>
      <w:r>
        <w:rPr>
          <w:rFonts w:eastAsia="Times New Roman" w:cs="Times New Roman"/>
          <w:sz w:val="22"/>
        </w:rPr>
        <w:t xml:space="preserve">(1.0 - </w:t>
      </w:r>
      <w:r>
        <w:rPr>
          <w:rFonts w:eastAsia="Times New Roman" w:cs="Times New Roman"/>
          <w:i/>
          <w:sz w:val="22"/>
        </w:rPr>
        <w:t>facing</w:t>
      </w:r>
      <w:r>
        <w:rPr>
          <w:rFonts w:eastAsia="Times New Roman" w:cs="Times New Roman"/>
          <w:sz w:val="22"/>
        </w:rPr>
        <w:t xml:space="preserve">, 4.0 / </w:t>
      </w:r>
      <w:r>
        <w:rPr>
          <w:rFonts w:eastAsia="Times New Roman" w:cs="Times New Roman"/>
          <w:i/>
          <w:sz w:val="22"/>
        </w:rPr>
        <w:t>outline_width</w:t>
      </w:r>
      <w:r>
        <w:rPr>
          <w:rFonts w:eastAsia="Times New Roman" w:cs="Times New Roman"/>
          <w:sz w:val="22"/>
        </w:rPr>
        <w:t>);</w:t>
      </w:r>
    </w:p>
    <w:p w14:paraId="18D49003"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vec3</w:t>
      </w:r>
      <w:r>
        <w:rPr>
          <w:rFonts w:eastAsia="Times New Roman" w:cs="Times New Roman"/>
          <w:sz w:val="22"/>
        </w:rPr>
        <w:t xml:space="preserve">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audio_color</w:t>
      </w:r>
      <w:r>
        <w:rPr>
          <w:rFonts w:eastAsia="Times New Roman" w:cs="Times New Roman"/>
          <w:sz w:val="22"/>
        </w:rPr>
        <w:t>();</w:t>
      </w:r>
    </w:p>
    <w:p w14:paraId="2DA57AD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flicker</w:t>
      </w:r>
      <w:r>
        <w:rPr>
          <w:rFonts w:eastAsia="Times New Roman" w:cs="Times New Roman"/>
          <w:sz w:val="22"/>
        </w:rPr>
        <w:t xml:space="preserve"> = 0.88 + 0.12 * </w:t>
      </w:r>
      <w:r>
        <w:rPr>
          <w:rFonts w:eastAsia="Times New Roman" w:cs="Times New Roman"/>
          <w:i/>
          <w:sz w:val="22"/>
        </w:rPr>
        <w:t>sin</w:t>
      </w:r>
      <w:r>
        <w:rPr>
          <w:rFonts w:eastAsia="Times New Roman" w:cs="Times New Roman"/>
          <w:sz w:val="22"/>
        </w:rPr>
        <w:t>(</w:t>
      </w:r>
      <w:r>
        <w:rPr>
          <w:rFonts w:eastAsia="Times New Roman" w:cs="Times New Roman"/>
          <w:i/>
          <w:sz w:val="22"/>
        </w:rPr>
        <w:t>motion_time</w:t>
      </w:r>
      <w:r>
        <w:rPr>
          <w:rFonts w:eastAsia="Times New Roman" w:cs="Times New Roman"/>
          <w:sz w:val="22"/>
        </w:rPr>
        <w:t xml:space="preserve"> * 2.0 * </w:t>
      </w:r>
      <w:r>
        <w:rPr>
          <w:rFonts w:eastAsia="Times New Roman" w:cs="Times New Roman"/>
          <w:i/>
          <w:sz w:val="22"/>
        </w:rPr>
        <w:t>motion_speed</w:t>
      </w:r>
      <w:r>
        <w:rPr>
          <w:rFonts w:eastAsia="Times New Roman" w:cs="Times New Roman"/>
          <w:sz w:val="22"/>
        </w:rPr>
        <w:t>);</w:t>
      </w:r>
    </w:p>
    <w:p w14:paraId="406642F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strength</w:t>
      </w:r>
      <w:r>
        <w:rPr>
          <w:rFonts w:eastAsia="Times New Roman" w:cs="Times New Roman"/>
          <w:sz w:val="22"/>
        </w:rPr>
        <w:t xml:space="preserve"> = (0.24 + </w:t>
      </w:r>
      <w:r>
        <w:rPr>
          <w:rFonts w:eastAsia="Times New Roman" w:cs="Times New Roman"/>
          <w:i/>
          <w:sz w:val="22"/>
        </w:rPr>
        <w:t>level</w:t>
      </w:r>
      <w:r>
        <w:rPr>
          <w:rFonts w:eastAsia="Times New Roman" w:cs="Times New Roman"/>
          <w:sz w:val="22"/>
        </w:rPr>
        <w:t xml:space="preserve"> * 1.4 + </w:t>
      </w:r>
      <w:r>
        <w:rPr>
          <w:rFonts w:eastAsia="Times New Roman" w:cs="Times New Roman"/>
          <w:i/>
          <w:sz w:val="22"/>
        </w:rPr>
        <w:t>beat_pulse</w:t>
      </w:r>
      <w:r>
        <w:rPr>
          <w:rFonts w:eastAsia="Times New Roman" w:cs="Times New Roman"/>
          <w:sz w:val="22"/>
        </w:rPr>
        <w:t xml:space="preserve"> * </w:t>
      </w:r>
      <w:r>
        <w:rPr>
          <w:rFonts w:eastAsia="Times New Roman" w:cs="Times New Roman"/>
          <w:i/>
          <w:sz w:val="22"/>
        </w:rPr>
        <w:t>beat_pulse_strength</w:t>
      </w:r>
      <w:r>
        <w:rPr>
          <w:rFonts w:eastAsia="Times New Roman" w:cs="Times New Roman"/>
          <w:sz w:val="22"/>
        </w:rPr>
        <w:t xml:space="preserve"> * 0.45 + </w:t>
      </w:r>
      <w:r>
        <w:rPr>
          <w:rFonts w:eastAsia="Times New Roman" w:cs="Times New Roman"/>
          <w:i/>
          <w:sz w:val="22"/>
        </w:rPr>
        <w:t>impact_light</w:t>
      </w:r>
      <w:r>
        <w:rPr>
          <w:rFonts w:eastAsia="Times New Roman" w:cs="Times New Roman"/>
          <w:sz w:val="22"/>
        </w:rPr>
        <w:t xml:space="preserve"> * </w:t>
      </w:r>
      <w:r>
        <w:rPr>
          <w:rFonts w:eastAsia="Times New Roman" w:cs="Times New Roman"/>
          <w:i/>
          <w:sz w:val="22"/>
        </w:rPr>
        <w:t>bass_wave_strength</w:t>
      </w:r>
      <w:r>
        <w:rPr>
          <w:rFonts w:eastAsia="Times New Roman" w:cs="Times New Roman"/>
          <w:sz w:val="22"/>
        </w:rPr>
        <w:t xml:space="preserve"> * 1.6) * </w:t>
      </w:r>
      <w:r>
        <w:rPr>
          <w:rFonts w:eastAsia="Times New Roman" w:cs="Times New Roman"/>
          <w:i/>
          <w:sz w:val="22"/>
        </w:rPr>
        <w:t>flicker</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w:t>
      </w:r>
    </w:p>
    <w:p w14:paraId="2E24457E"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edge</w:t>
      </w:r>
      <w:r>
        <w:rPr>
          <w:rFonts w:eastAsia="Times New Roman" w:cs="Times New Roman"/>
          <w:sz w:val="22"/>
        </w:rPr>
        <w:t xml:space="preserve"> =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strength</w:t>
      </w:r>
      <w:r>
        <w:rPr>
          <w:rFonts w:eastAsia="Times New Roman" w:cs="Times New Roman"/>
          <w:sz w:val="22"/>
        </w:rPr>
        <w:t>;</w:t>
      </w:r>
    </w:p>
    <w:p w14:paraId="408AAFF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float</w:t>
      </w:r>
      <w:r>
        <w:rPr>
          <w:rFonts w:eastAsia="Times New Roman" w:cs="Times New Roman"/>
          <w:sz w:val="22"/>
        </w:rPr>
        <w:t xml:space="preserve"> </w:t>
      </w:r>
      <w:r>
        <w:rPr>
          <w:rFonts w:eastAsia="Times New Roman" w:cs="Times New Roman"/>
          <w:i/>
          <w:sz w:val="22"/>
        </w:rPr>
        <w:t>sparkle</w:t>
      </w:r>
      <w:r>
        <w:rPr>
          <w:rFonts w:eastAsia="Times New Roman" w:cs="Times New Roman"/>
          <w:sz w:val="22"/>
        </w:rPr>
        <w:t xml:space="preserve"> = (</w:t>
      </w:r>
      <w:r>
        <w:rPr>
          <w:rFonts w:eastAsia="Times New Roman" w:cs="Times New Roman"/>
          <w:i/>
          <w:sz w:val="22"/>
        </w:rPr>
        <w:t>max</w:t>
      </w:r>
      <w:r>
        <w:rPr>
          <w:rFonts w:eastAsia="Times New Roman" w:cs="Times New Roman"/>
          <w:sz w:val="22"/>
        </w:rPr>
        <w:t>(</w:t>
      </w:r>
      <w:r>
        <w:rPr>
          <w:rFonts w:eastAsia="Times New Roman" w:cs="Times New Roman"/>
          <w:i/>
          <w:sz w:val="22"/>
        </w:rPr>
        <w:t>ripple_light</w:t>
      </w:r>
      <w:r>
        <w:rPr>
          <w:rFonts w:eastAsia="Times New Roman" w:cs="Times New Roman"/>
          <w:sz w:val="22"/>
        </w:rPr>
        <w:t xml:space="preserve">, 0.0) * </w:t>
      </w:r>
      <w:r>
        <w:rPr>
          <w:rFonts w:eastAsia="Times New Roman" w:cs="Times New Roman"/>
          <w:i/>
          <w:sz w:val="22"/>
        </w:rPr>
        <w:t>high_ripple_strength</w:t>
      </w:r>
      <w:r>
        <w:rPr>
          <w:rFonts w:eastAsia="Times New Roman" w:cs="Times New Roman"/>
          <w:sz w:val="22"/>
        </w:rPr>
        <w:t xml:space="preserve"> * 0.34</w:t>
      </w:r>
    </w:p>
    <w:p w14:paraId="238E661D"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sz w:val="22"/>
        </w:rPr>
        <w:tab/>
        <w:t xml:space="preserve">+ </w:t>
      </w:r>
      <w:r>
        <w:rPr>
          <w:rFonts w:eastAsia="Times New Roman" w:cs="Times New Roman"/>
          <w:i/>
          <w:sz w:val="22"/>
        </w:rPr>
        <w:t>max</w:t>
      </w:r>
      <w:r>
        <w:rPr>
          <w:rFonts w:eastAsia="Times New Roman" w:cs="Times New Roman"/>
          <w:sz w:val="22"/>
        </w:rPr>
        <w:t>(</w:t>
      </w:r>
      <w:r>
        <w:rPr>
          <w:rFonts w:eastAsia="Times New Roman" w:cs="Times New Roman"/>
          <w:i/>
          <w:sz w:val="22"/>
        </w:rPr>
        <w:t>wave_light</w:t>
      </w:r>
      <w:r>
        <w:rPr>
          <w:rFonts w:eastAsia="Times New Roman" w:cs="Times New Roman"/>
          <w:sz w:val="22"/>
        </w:rPr>
        <w:t xml:space="preserve">, 0.0) * </w:t>
      </w:r>
      <w:r>
        <w:rPr>
          <w:rFonts w:eastAsia="Times New Roman" w:cs="Times New Roman"/>
          <w:i/>
          <w:sz w:val="22"/>
        </w:rPr>
        <w:t>mid_wave_strength</w:t>
      </w:r>
      <w:r>
        <w:rPr>
          <w:rFonts w:eastAsia="Times New Roman" w:cs="Times New Roman"/>
          <w:sz w:val="22"/>
        </w:rPr>
        <w:t xml:space="preserve"> * 0.16) * </w:t>
      </w:r>
      <w:r>
        <w:rPr>
          <w:rFonts w:eastAsia="Times New Roman" w:cs="Times New Roman"/>
          <w:i/>
          <w:sz w:val="22"/>
        </w:rPr>
        <w:t>rim</w:t>
      </w:r>
      <w:r>
        <w:rPr>
          <w:rFonts w:eastAsia="Times New Roman" w:cs="Times New Roman"/>
          <w:sz w:val="22"/>
        </w:rPr>
        <w:t xml:space="preserve"> * </w:t>
      </w:r>
      <w:r>
        <w:rPr>
          <w:rFonts w:eastAsia="Times New Roman" w:cs="Times New Roman"/>
          <w:i/>
          <w:sz w:val="22"/>
        </w:rPr>
        <w:t>glow_strength</w:t>
      </w:r>
      <w:r>
        <w:rPr>
          <w:rFonts w:eastAsia="Times New Roman" w:cs="Times New Roman"/>
          <w:sz w:val="22"/>
        </w:rPr>
        <w:t>;</w:t>
      </w:r>
    </w:p>
    <w:p w14:paraId="28F01AE9"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ALBEDO</w:t>
      </w:r>
      <w:r>
        <w:rPr>
          <w:rFonts w:eastAsia="Times New Roman" w:cs="Times New Roman"/>
          <w:sz w:val="22"/>
        </w:rPr>
        <w:t xml:space="preserve"> =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edge</w:t>
      </w:r>
      <w:r>
        <w:rPr>
          <w:rFonts w:eastAsia="Times New Roman" w:cs="Times New Roman"/>
          <w:sz w:val="22"/>
        </w:rPr>
        <w:t xml:space="preserve"> + </w:t>
      </w:r>
      <w:r>
        <w:rPr>
          <w:rFonts w:eastAsia="Times New Roman" w:cs="Times New Roman"/>
          <w:i/>
          <w:sz w:val="22"/>
        </w:rPr>
        <w:t>sparkle</w:t>
      </w:r>
      <w:r>
        <w:rPr>
          <w:rFonts w:eastAsia="Times New Roman" w:cs="Times New Roman"/>
          <w:sz w:val="22"/>
        </w:rPr>
        <w:t>);</w:t>
      </w:r>
    </w:p>
    <w:p w14:paraId="1E453536"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EMISSION</w:t>
      </w:r>
      <w:r>
        <w:rPr>
          <w:rFonts w:eastAsia="Times New Roman" w:cs="Times New Roman"/>
          <w:sz w:val="22"/>
        </w:rPr>
        <w:t xml:space="preserve"> = </w:t>
      </w:r>
      <w:r>
        <w:rPr>
          <w:rFonts w:eastAsia="Times New Roman" w:cs="Times New Roman"/>
          <w:i/>
          <w:sz w:val="22"/>
        </w:rPr>
        <w:t>color</w:t>
      </w:r>
      <w:r>
        <w:rPr>
          <w:rFonts w:eastAsia="Times New Roman" w:cs="Times New Roman"/>
          <w:sz w:val="22"/>
        </w:rPr>
        <w:t xml:space="preserve"> * (</w:t>
      </w:r>
      <w:r>
        <w:rPr>
          <w:rFonts w:eastAsia="Times New Roman" w:cs="Times New Roman"/>
          <w:i/>
          <w:sz w:val="22"/>
        </w:rPr>
        <w:t>edge</w:t>
      </w:r>
      <w:r>
        <w:rPr>
          <w:rFonts w:eastAsia="Times New Roman" w:cs="Times New Roman"/>
          <w:sz w:val="22"/>
        </w:rPr>
        <w:t xml:space="preserve"> * 2.2 + </w:t>
      </w:r>
      <w:r>
        <w:rPr>
          <w:rFonts w:eastAsia="Times New Roman" w:cs="Times New Roman"/>
          <w:i/>
          <w:sz w:val="22"/>
        </w:rPr>
        <w:t>sparkle</w:t>
      </w:r>
      <w:r>
        <w:rPr>
          <w:rFonts w:eastAsia="Times New Roman" w:cs="Times New Roman"/>
          <w:sz w:val="22"/>
        </w:rPr>
        <w:t>);</w:t>
      </w:r>
    </w:p>
    <w:p w14:paraId="601726EA"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ab/>
      </w:r>
      <w:r>
        <w:rPr>
          <w:rFonts w:eastAsia="Times New Roman" w:cs="Times New Roman"/>
          <w:i/>
          <w:sz w:val="22"/>
        </w:rPr>
        <w:t>ALPHA</w:t>
      </w:r>
      <w:r>
        <w:rPr>
          <w:rFonts w:eastAsia="Times New Roman" w:cs="Times New Roman"/>
          <w:sz w:val="22"/>
        </w:rPr>
        <w:t xml:space="preserve"> = </w:t>
      </w:r>
      <w:r>
        <w:rPr>
          <w:rFonts w:eastAsia="Times New Roman" w:cs="Times New Roman"/>
          <w:i/>
          <w:sz w:val="22"/>
        </w:rPr>
        <w:t>clamp</w:t>
      </w:r>
      <w:r>
        <w:rPr>
          <w:rFonts w:eastAsia="Times New Roman" w:cs="Times New Roman"/>
          <w:sz w:val="22"/>
        </w:rPr>
        <w:t>(</w:t>
      </w:r>
      <w:r>
        <w:rPr>
          <w:rFonts w:eastAsia="Times New Roman" w:cs="Times New Roman"/>
          <w:i/>
          <w:sz w:val="22"/>
        </w:rPr>
        <w:t>edge</w:t>
      </w:r>
      <w:r>
        <w:rPr>
          <w:rFonts w:eastAsia="Times New Roman" w:cs="Times New Roman"/>
          <w:sz w:val="22"/>
        </w:rPr>
        <w:t xml:space="preserve"> * 0.8 + </w:t>
      </w:r>
      <w:r>
        <w:rPr>
          <w:rFonts w:eastAsia="Times New Roman" w:cs="Times New Roman"/>
          <w:i/>
          <w:sz w:val="22"/>
        </w:rPr>
        <w:t>sparkle</w:t>
      </w:r>
      <w:r>
        <w:rPr>
          <w:rFonts w:eastAsia="Times New Roman" w:cs="Times New Roman"/>
          <w:sz w:val="22"/>
        </w:rPr>
        <w:t>, 0.0, 0.9);</w:t>
      </w:r>
    </w:p>
    <w:p w14:paraId="733CD817" w14:textId="77777777" w:rsidR="00A8255D" w:rsidRDefault="008E7175" w:rsidP="00962327">
      <w:pPr>
        <w:keepLines/>
        <w:widowControl w:val="0"/>
        <w:tabs>
          <w:tab w:val="left" w:pos="312"/>
          <w:tab w:val="left" w:pos="624"/>
          <w:tab w:val="left" w:pos="935"/>
          <w:tab w:val="left" w:pos="1247"/>
          <w:tab w:val="left" w:pos="1559"/>
          <w:tab w:val="left" w:pos="1871"/>
          <w:tab w:val="left" w:pos="2183"/>
          <w:tab w:val="left" w:pos="2494"/>
          <w:tab w:val="left" w:pos="2806"/>
          <w:tab w:val="left" w:pos="3118"/>
          <w:tab w:val="left" w:pos="3430"/>
          <w:tab w:val="left" w:pos="3742"/>
          <w:tab w:val="left" w:pos="4054"/>
          <w:tab w:val="left" w:pos="4365"/>
          <w:tab w:val="left" w:pos="4677"/>
          <w:tab w:val="left" w:pos="4989"/>
          <w:tab w:val="left" w:pos="5301"/>
          <w:tab w:val="left" w:pos="5613"/>
          <w:tab w:val="left" w:pos="5924"/>
          <w:tab w:val="left" w:pos="6236"/>
          <w:tab w:val="left" w:pos="6548"/>
          <w:tab w:val="left" w:pos="6860"/>
          <w:tab w:val="left" w:pos="7172"/>
          <w:tab w:val="left" w:pos="7483"/>
          <w:tab w:val="left" w:pos="7795"/>
          <w:tab w:val="left" w:pos="8107"/>
          <w:tab w:val="left" w:pos="8419"/>
          <w:tab w:val="left" w:pos="8731"/>
          <w:tab w:val="left" w:pos="9043"/>
        </w:tabs>
        <w:suppressAutoHyphens/>
        <w:rPr>
          <w:rFonts w:eastAsia="Times New Roman" w:cs="Times New Roman"/>
          <w:sz w:val="22"/>
        </w:rPr>
      </w:pPr>
      <w:r>
        <w:rPr>
          <w:rFonts w:eastAsia="Times New Roman" w:cs="Times New Roman"/>
          <w:sz w:val="22"/>
        </w:rPr>
        <w:t>}</w:t>
      </w:r>
    </w:p>
    <w:p w14:paraId="003AD894" w14:textId="77777777" w:rsidR="00A8255D" w:rsidRDefault="008E7175">
      <w:pPr>
        <w:keepNext/>
        <w:pageBreakBefore/>
        <w:ind w:firstLine="0"/>
        <w:jc w:val="center"/>
        <w:rPr>
          <w:rFonts w:eastAsia="Times New Roman" w:cs="Times New Roman"/>
          <w:szCs w:val="28"/>
        </w:rPr>
      </w:pPr>
      <w:r>
        <w:rPr>
          <w:rFonts w:eastAsia="Times New Roman" w:cs="Times New Roman"/>
          <w:b/>
          <w:szCs w:val="28"/>
        </w:rPr>
        <w:lastRenderedPageBreak/>
        <w:t>ПРИЛОЖЕНИЕ В</w:t>
      </w:r>
      <w:r>
        <w:rPr>
          <w:rFonts w:eastAsia="Times New Roman" w:cs="Times New Roman"/>
          <w:szCs w:val="28"/>
        </w:rPr>
        <w:fldChar w:fldCharType="begin"/>
      </w:r>
      <w:r>
        <w:rPr>
          <w:rFonts w:eastAsia="Times New Roman" w:cs="Times New Roman"/>
          <w:szCs w:val="28"/>
        </w:rPr>
        <w:instrText xml:space="preserve"> TC "</w:instrText>
      </w:r>
      <w:bookmarkStart w:id="23" w:name="_Toc242969458"/>
      <w:r>
        <w:rPr>
          <w:rFonts w:eastAsia="Times New Roman" w:cs="Times New Roman"/>
          <w:szCs w:val="28"/>
        </w:rPr>
        <w:instrText>Приложение В Руководство пользователя</w:instrText>
      </w:r>
      <w:bookmarkEnd w:id="23"/>
      <w:r>
        <w:rPr>
          <w:rFonts w:eastAsia="Times New Roman" w:cs="Times New Roman"/>
          <w:szCs w:val="28"/>
        </w:rPr>
        <w:instrText xml:space="preserve">" \f r \l 1 </w:instrText>
      </w:r>
      <w:r>
        <w:rPr>
          <w:rFonts w:eastAsia="Times New Roman" w:cs="Times New Roman"/>
          <w:szCs w:val="28"/>
        </w:rPr>
        <w:fldChar w:fldCharType="end"/>
      </w:r>
    </w:p>
    <w:p w14:paraId="6C9360BB"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szCs w:val="28"/>
          <w:lang w:val="ru-RU"/>
        </w:rPr>
        <w:t>(обязательное)</w:t>
      </w:r>
    </w:p>
    <w:p w14:paraId="6CF2E443"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b/>
          <w:szCs w:val="28"/>
          <w:lang w:val="ru-RU"/>
        </w:rPr>
        <w:t>Руководство пользователя</w:t>
      </w:r>
    </w:p>
    <w:p w14:paraId="3D2BD002" w14:textId="77777777" w:rsidR="00A8255D" w:rsidRPr="00FE1708" w:rsidRDefault="00A8255D">
      <w:pPr>
        <w:keepNext/>
        <w:ind w:firstLine="0"/>
        <w:jc w:val="both"/>
        <w:rPr>
          <w:rFonts w:eastAsia="Times New Roman" w:cs="Times New Roman"/>
          <w:szCs w:val="28"/>
          <w:lang w:val="ru-RU"/>
        </w:rPr>
      </w:pPr>
    </w:p>
    <w:p w14:paraId="54D7A555"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1 Назначение и условия применения</w:t>
      </w:r>
    </w:p>
    <w:p w14:paraId="2CE7CED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Приложение «Аудиоформа» предназначено для воспроизведения аудиофайлов с одновременным отображением их частотных особенностей на трёхмерной сфере. Басы расширяют объект и запускают дополнительные волны, средние частоты образуют крупные колебания поверхности, высокие – мелкую рябь. Цвет и свечение связаны с уровнем и спектром звука.</w:t>
      </w:r>
    </w:p>
    <w:p w14:paraId="53F805D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Готовая сборка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предназначена для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Для изображения требуется графическое устройство с драйвером, совместимым с режимом </w:t>
      </w:r>
      <w:r>
        <w:rPr>
          <w:rFonts w:eastAsia="Times New Roman" w:cs="Times New Roman"/>
          <w:i/>
          <w:szCs w:val="28"/>
        </w:rPr>
        <w:t>Compatibility</w:t>
      </w:r>
      <w:r w:rsidRPr="00FE1708">
        <w:rPr>
          <w:rFonts w:eastAsia="Times New Roman" w:cs="Times New Roman"/>
          <w:szCs w:val="28"/>
          <w:lang w:val="ru-RU"/>
        </w:rPr>
        <w:t xml:space="preserve"> </w:t>
      </w:r>
      <w:r>
        <w:rPr>
          <w:rFonts w:eastAsia="Times New Roman" w:cs="Times New Roman"/>
          <w:i/>
          <w:szCs w:val="28"/>
        </w:rPr>
        <w:t>Godot</w:t>
      </w:r>
      <w:r w:rsidRPr="00FE1708">
        <w:rPr>
          <w:rFonts w:eastAsia="Times New Roman" w:cs="Times New Roman"/>
          <w:szCs w:val="28"/>
          <w:lang w:val="ru-RU"/>
        </w:rPr>
        <w:t xml:space="preserve">; для прослушивания – выбранное в системе устройство вывода звука. Установка редактора </w:t>
      </w:r>
      <w:r>
        <w:rPr>
          <w:rFonts w:eastAsia="Times New Roman" w:cs="Times New Roman"/>
          <w:i/>
          <w:szCs w:val="28"/>
        </w:rPr>
        <w:t>Godot</w:t>
      </w:r>
      <w:r w:rsidRPr="00FE1708">
        <w:rPr>
          <w:rFonts w:eastAsia="Times New Roman" w:cs="Times New Roman"/>
          <w:szCs w:val="28"/>
          <w:lang w:val="ru-RU"/>
        </w:rPr>
        <w:t xml:space="preserve"> для запуска сборки не требуется. Приложение работает с локальными записями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w:t>
      </w:r>
      <w:r>
        <w:rPr>
          <w:rFonts w:eastAsia="Times New Roman" w:cs="Times New Roman"/>
          <w:i/>
          <w:szCs w:val="28"/>
        </w:rPr>
        <w:t>WAV</w:t>
      </w:r>
      <w:r w:rsidRPr="00FE1708">
        <w:rPr>
          <w:rFonts w:eastAsia="Times New Roman" w:cs="Times New Roman"/>
          <w:szCs w:val="28"/>
          <w:lang w:val="ru-RU"/>
        </w:rPr>
        <w:t xml:space="preserve"> и </w:t>
      </w:r>
      <w:r>
        <w:rPr>
          <w:rFonts w:eastAsia="Times New Roman" w:cs="Times New Roman"/>
          <w:i/>
          <w:szCs w:val="28"/>
        </w:rPr>
        <w:t>OGG</w:t>
      </w:r>
      <w:r w:rsidRPr="00FE1708">
        <w:rPr>
          <w:rFonts w:eastAsia="Times New Roman" w:cs="Times New Roman"/>
          <w:szCs w:val="28"/>
          <w:lang w:val="ru-RU"/>
        </w:rPr>
        <w:t xml:space="preserve"> </w:t>
      </w:r>
      <w:r>
        <w:rPr>
          <w:rFonts w:eastAsia="Times New Roman" w:cs="Times New Roman"/>
          <w:i/>
          <w:szCs w:val="28"/>
        </w:rPr>
        <w:t>Vorbis</w:t>
      </w:r>
      <w:r w:rsidRPr="00FE1708">
        <w:rPr>
          <w:rFonts w:eastAsia="Times New Roman" w:cs="Times New Roman"/>
          <w:szCs w:val="28"/>
          <w:lang w:val="ru-RU"/>
        </w:rPr>
        <w:t>; подключение к Интернету при обычной работе не используется.</w:t>
      </w:r>
    </w:p>
    <w:p w14:paraId="1D16C2A8"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2 Запуск программы</w:t>
      </w:r>
    </w:p>
    <w:p w14:paraId="7907413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Файл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следует разместить в отдельной папке, доступной пользователю для записи, и открыть двойным щелчком. При запуске из папки проекта сборка находится в каталоге </w:t>
      </w:r>
      <w:r>
        <w:rPr>
          <w:rFonts w:eastAsia="Times New Roman" w:cs="Times New Roman"/>
          <w:i/>
          <w:szCs w:val="28"/>
        </w:rPr>
        <w:t>dist</w:t>
      </w:r>
      <w:r w:rsidRPr="00FE1708">
        <w:rPr>
          <w:rFonts w:eastAsia="Times New Roman" w:cs="Times New Roman"/>
          <w:i/>
          <w:szCs w:val="28"/>
          <w:lang w:val="ru-RU"/>
        </w:rPr>
        <w:t>.</w:t>
      </w:r>
      <w:r w:rsidRPr="00FE1708">
        <w:rPr>
          <w:rFonts w:eastAsia="Times New Roman" w:cs="Times New Roman"/>
          <w:szCs w:val="28"/>
          <w:lang w:val="ru-RU"/>
        </w:rPr>
        <w:t xml:space="preserve"> Перенос готового </w:t>
      </w:r>
      <w:r>
        <w:rPr>
          <w:rFonts w:eastAsia="Times New Roman" w:cs="Times New Roman"/>
          <w:i/>
          <w:szCs w:val="28"/>
        </w:rPr>
        <w:t>EXE</w:t>
      </w:r>
      <w:r w:rsidRPr="00FE1708">
        <w:rPr>
          <w:rFonts w:eastAsia="Times New Roman" w:cs="Times New Roman"/>
          <w:szCs w:val="28"/>
          <w:lang w:val="ru-RU"/>
        </w:rPr>
        <w:t xml:space="preserve"> не требует копирования папок исходного проекта: ресурсы включены внутрь исполняемого файла.</w:t>
      </w:r>
    </w:p>
    <w:p w14:paraId="265E24EA" w14:textId="77777777" w:rsidR="00A8255D" w:rsidRDefault="008E7175">
      <w:pPr>
        <w:jc w:val="both"/>
        <w:rPr>
          <w:rFonts w:eastAsia="Times New Roman" w:cs="Times New Roman"/>
          <w:szCs w:val="28"/>
        </w:rPr>
      </w:pPr>
      <w:r>
        <w:t>Вид главного окна приведён на рисунке В.1.</w:t>
      </w:r>
    </w:p>
    <w:p w14:paraId="04BAEC91" w14:textId="77777777" w:rsidR="00A8255D" w:rsidRDefault="00A8255D">
      <w:pPr>
        <w:keepNext/>
        <w:ind w:firstLine="0"/>
        <w:jc w:val="both"/>
        <w:rPr>
          <w:rFonts w:eastAsia="Times New Roman" w:cs="Times New Roman"/>
          <w:szCs w:val="28"/>
        </w:rPr>
      </w:pPr>
    </w:p>
    <w:p w14:paraId="12123C10" w14:textId="77777777" w:rsidR="00A8255D" w:rsidRDefault="008E7175">
      <w:pPr>
        <w:keepNext/>
        <w:ind w:firstLine="0"/>
        <w:jc w:val="center"/>
        <w:rPr>
          <w:rFonts w:eastAsia="Times New Roman" w:cs="Times New Roman"/>
          <w:szCs w:val="28"/>
        </w:rPr>
      </w:pPr>
      <w:r>
        <w:rPr>
          <w:rFonts w:eastAsia="Times New Roman" w:cs="Times New Roman"/>
          <w:noProof/>
          <w:szCs w:val="28"/>
        </w:rPr>
        <w:drawing>
          <wp:inline distT="0" distB="0" distL="0" distR="0" wp14:anchorId="07231D0B" wp14:editId="691DE4DE">
            <wp:extent cx="6120000" cy="344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0000" cy="3442500"/>
                    </a:xfrm>
                    <a:prstGeom prst="rect">
                      <a:avLst/>
                    </a:prstGeom>
                  </pic:spPr>
                </pic:pic>
              </a:graphicData>
            </a:graphic>
          </wp:inline>
        </w:drawing>
      </w:r>
    </w:p>
    <w:p w14:paraId="6096ECEE" w14:textId="77777777" w:rsidR="00A8255D" w:rsidRDefault="00A8255D">
      <w:pPr>
        <w:keepNext/>
        <w:ind w:firstLine="0"/>
        <w:jc w:val="both"/>
        <w:rPr>
          <w:rFonts w:eastAsia="Times New Roman" w:cs="Times New Roman"/>
          <w:szCs w:val="28"/>
        </w:rPr>
      </w:pPr>
    </w:p>
    <w:p w14:paraId="190C4C5E" w14:textId="77777777" w:rsidR="00A8255D" w:rsidRPr="00FE1708" w:rsidRDefault="008E7175">
      <w:pPr>
        <w:ind w:firstLine="0"/>
        <w:jc w:val="center"/>
        <w:rPr>
          <w:rFonts w:eastAsia="Times New Roman" w:cs="Times New Roman"/>
          <w:szCs w:val="28"/>
          <w:lang w:val="ru-RU"/>
        </w:rPr>
      </w:pPr>
      <w:r w:rsidRPr="00FE1708">
        <w:rPr>
          <w:rFonts w:eastAsia="Times New Roman" w:cs="Times New Roman"/>
          <w:szCs w:val="28"/>
          <w:lang w:val="ru-RU"/>
        </w:rPr>
        <w:t>Рисунок В.1 – Главное окно приложения</w:t>
      </w:r>
    </w:p>
    <w:p w14:paraId="499792AD" w14:textId="77777777" w:rsidR="005E735C" w:rsidRPr="00224817" w:rsidRDefault="005E735C" w:rsidP="00402428">
      <w:pPr>
        <w:autoSpaceDE w:val="0"/>
        <w:autoSpaceDN w:val="0"/>
        <w:ind w:firstLine="0"/>
        <w:rPr>
          <w:rFonts w:eastAsia="Times New Roman" w:cs="Times New Roman"/>
          <w:szCs w:val="28"/>
          <w:lang w:val="ru-RU"/>
        </w:rPr>
      </w:pPr>
    </w:p>
    <w:p w14:paraId="56E2D183" w14:textId="77777777" w:rsidR="00A8255D" w:rsidRDefault="008E7175">
      <w:pPr>
        <w:jc w:val="both"/>
        <w:rPr>
          <w:rFonts w:eastAsia="Times New Roman" w:cs="Times New Roman"/>
          <w:szCs w:val="28"/>
        </w:rPr>
      </w:pPr>
      <w:r>
        <w:lastRenderedPageBreak/>
        <w:t>После запуска доступен встроенный фрагмент «Спектральный этюд». Для начала прослушивания нажимается основная кнопка воспроизведения. Кнопка «Демо» повторно выбирает демонстрационную запись и начинает её воспроизведение.</w:t>
      </w:r>
    </w:p>
    <w:p w14:paraId="60A77AB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В левой панели расположены источник звука, управление воспроизведением, позиция и громкость. Полосы «Басы», «Середина» и «Высокие» показывают управляющие значения анализа. Справа находятся трёхмерный объект, панель ракурса и четыре кнопки режимов. Окно можно развернуть средствами </w:t>
      </w:r>
      <w:r>
        <w:rPr>
          <w:rFonts w:eastAsia="Times New Roman" w:cs="Times New Roman"/>
          <w:i/>
          <w:szCs w:val="28"/>
        </w:rPr>
        <w:t>Windows</w:t>
      </w:r>
      <w:r w:rsidRPr="00FE1708">
        <w:rPr>
          <w:rFonts w:eastAsia="Times New Roman" w:cs="Times New Roman"/>
          <w:szCs w:val="28"/>
          <w:lang w:val="ru-RU"/>
        </w:rPr>
        <w:t>; сцена заполняет доступную область окна.</w:t>
      </w:r>
    </w:p>
    <w:p w14:paraId="147B3AF9"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3 Выбор записи и управление воспроизведением</w:t>
      </w:r>
    </w:p>
    <w:p w14:paraId="3E51B8A2"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Для выбора записи нажимается «Открыть аудио». В системном диалоге необходимо перейти в папку, выбрать поддерживаемый файл и подтвердить открытие. Название и длительность источника появятся в панели, запись начнёт воспроизводиться. Диалог запоминает последнюю папку в пределах текущего запуска. Отмена выбора сохраняет прежний источник.</w:t>
      </w:r>
    </w:p>
    <w:p w14:paraId="6024F757"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Файл можно перетащить из Проводника в окно программы. Если одновременно передано несколько файлов, используется первый с поддерживаемым расширением; список воспроизведения не формируется. При успешном выборе прежняя запись заменяется новой, позиция начинается с нуля.</w:t>
      </w:r>
    </w:p>
    <w:p w14:paraId="0531B24E"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Основная кнопка приостанавливает и продолжает воспроизведение. То же действие выполняет пробел. Во время паузы звуковая позиция сохраняется, показатели спектра постепенно уменьшаются. Движение поверхности и автовращение могут продолжаться, поскольку анимационное время не останавливается. После окончания записи следующее включение начинает её с начала.</w:t>
      </w:r>
    </w:p>
    <w:p w14:paraId="5E920AD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Для перемотки необходимо переместить ползунок позиции и отпустить левую кнопку мыши. Во время перетаскивания показано выбираемое время; переход выполняется после отпускания. Клавиши «←» и «→» изменяют позицию на пять секунд. Переход не выводит время за границы записи и сохраняет состояние паузы. Попадание в конец останавливает воспроизведение.</w:t>
      </w:r>
    </w:p>
    <w:p w14:paraId="23B5BB6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Громкость изменяется ползунком и кнопками «−» и «+» около него; клавиши «↑» и «↓» меняют её на десять процентных пунктов. Диапазон составляет от 0 до 100 %. Значение 0 % отключает слышимый выход, при этом запись и визуальный анализ продолжаются. Громкость приложения не изменяет системный регулятор </w:t>
      </w:r>
      <w:r>
        <w:rPr>
          <w:rFonts w:eastAsia="Times New Roman" w:cs="Times New Roman"/>
          <w:i/>
          <w:szCs w:val="28"/>
        </w:rPr>
        <w:t>Windows</w:t>
      </w:r>
      <w:r w:rsidRPr="00FE1708">
        <w:rPr>
          <w:rFonts w:eastAsia="Times New Roman" w:cs="Times New Roman"/>
          <w:i/>
          <w:szCs w:val="28"/>
          <w:lang w:val="ru-RU"/>
        </w:rPr>
        <w:t>.</w:t>
      </w:r>
    </w:p>
    <w:p w14:paraId="6855788D"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4 Режимы деформации и управление ракурсом</w:t>
      </w:r>
    </w:p>
    <w:p w14:paraId="101D0A5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Кнопки в нижней панели задают состав геометрических эффектов. «Все» объединяет три диапазона, «Пульс» показывает расширение и басовые фронты, «Волны» – среднечастотные колебания, «Рябь» – высокочастотные. Эти же режимы выбираются клавишами 1, 2, 3 и 4 соответственно. Окраска и свечение продолжают учитывать анализ звука при любом режиме.</w:t>
      </w:r>
    </w:p>
    <w:p w14:paraId="45215B61"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Для поворота сферы необходимо удерживать левую кнопку мыши над свободной областью сцены и перемещать указатель. Колесо мыши приближает или отдаляет камеру. Масштаб также меняется кнопками панели «Ракурс». </w:t>
      </w:r>
      <w:r w:rsidRPr="00FE1708">
        <w:rPr>
          <w:rFonts w:eastAsia="Times New Roman" w:cs="Times New Roman"/>
          <w:szCs w:val="28"/>
          <w:lang w:val="ru-RU"/>
        </w:rPr>
        <w:lastRenderedPageBreak/>
        <w:t xml:space="preserve">Клавиша </w:t>
      </w:r>
      <w:r>
        <w:rPr>
          <w:rFonts w:eastAsia="Times New Roman" w:cs="Times New Roman"/>
          <w:i/>
          <w:szCs w:val="28"/>
        </w:rPr>
        <w:t>R</w:t>
      </w:r>
      <w:r w:rsidRPr="00FE1708">
        <w:rPr>
          <w:rFonts w:eastAsia="Times New Roman" w:cs="Times New Roman"/>
          <w:szCs w:val="28"/>
          <w:lang w:val="ru-RU"/>
        </w:rPr>
        <w:t xml:space="preserve"> и кнопка «Сброс» возвращают исходный ракурс. Если интенсивное движение мешает рассмотреть поверхность, автовращение и тряску можно уменьшить в настройках.</w:t>
      </w:r>
    </w:p>
    <w:p w14:paraId="2BBB7A8C"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Кнопка «Просмотр · </w:t>
      </w:r>
      <w:r>
        <w:rPr>
          <w:rFonts w:eastAsia="Times New Roman" w:cs="Times New Roman"/>
          <w:i/>
          <w:szCs w:val="28"/>
        </w:rPr>
        <w:t>F</w:t>
      </w:r>
      <w:r w:rsidRPr="00FE1708">
        <w:rPr>
          <w:rFonts w:eastAsia="Times New Roman" w:cs="Times New Roman"/>
          <w:szCs w:val="28"/>
          <w:lang w:val="ru-RU"/>
        </w:rPr>
        <w:t xml:space="preserve">» или клавиша </w:t>
      </w:r>
      <w:r>
        <w:rPr>
          <w:rFonts w:eastAsia="Times New Roman" w:cs="Times New Roman"/>
          <w:i/>
          <w:szCs w:val="28"/>
        </w:rPr>
        <w:t>F</w:t>
      </w:r>
      <w:r w:rsidRPr="00FE1708">
        <w:rPr>
          <w:rFonts w:eastAsia="Times New Roman" w:cs="Times New Roman"/>
          <w:szCs w:val="28"/>
          <w:lang w:val="ru-RU"/>
        </w:rPr>
        <w:t xml:space="preserve"> скрывает панели и перемещает объект к центру. Вращение, масштабирование, пауза, выбор режима, громкость и перемотка остаются доступны с мыши и клавиатуры. Повторное нажатие </w:t>
      </w:r>
      <w:r>
        <w:rPr>
          <w:rFonts w:eastAsia="Times New Roman" w:cs="Times New Roman"/>
          <w:i/>
          <w:szCs w:val="28"/>
        </w:rPr>
        <w:t>F</w:t>
      </w:r>
      <w:r w:rsidRPr="00FE1708">
        <w:rPr>
          <w:rFonts w:eastAsia="Times New Roman" w:cs="Times New Roman"/>
          <w:szCs w:val="28"/>
          <w:lang w:val="ru-RU"/>
        </w:rPr>
        <w:t xml:space="preserve"> либо </w:t>
      </w:r>
      <w:r>
        <w:rPr>
          <w:rFonts w:eastAsia="Times New Roman" w:cs="Times New Roman"/>
          <w:i/>
          <w:szCs w:val="28"/>
        </w:rPr>
        <w:t>Esc</w:t>
      </w:r>
      <w:r w:rsidRPr="00FE1708">
        <w:rPr>
          <w:rFonts w:eastAsia="Times New Roman" w:cs="Times New Roman"/>
          <w:szCs w:val="28"/>
          <w:lang w:val="ru-RU"/>
        </w:rPr>
        <w:t xml:space="preserve"> возвращает интерфейс. При возврате восстанавливается прежнее расстояние камеры; поворот объекта сохраняется.</w:t>
      </w:r>
    </w:p>
    <w:p w14:paraId="3D3AA039"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5 Настройка изображения</w:t>
      </w:r>
    </w:p>
    <w:p w14:paraId="58C18DB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Кнопка «Настроить вид» либо клавиша </w:t>
      </w:r>
      <w:r>
        <w:rPr>
          <w:rFonts w:eastAsia="Times New Roman" w:cs="Times New Roman"/>
          <w:i/>
          <w:szCs w:val="28"/>
        </w:rPr>
        <w:t>S</w:t>
      </w:r>
      <w:r w:rsidRPr="00FE1708">
        <w:rPr>
          <w:rFonts w:eastAsia="Times New Roman" w:cs="Times New Roman"/>
          <w:szCs w:val="28"/>
          <w:lang w:val="ru-RU"/>
        </w:rPr>
        <w:t xml:space="preserve"> открывает панель параметров, показанную на рисунке В.2. Часть элементов доступна после прокрутки панели. Изменения видны сразу, поэтому настройку удобно выполнять на воспроизводимой записи.</w:t>
      </w:r>
    </w:p>
    <w:p w14:paraId="1466C9F3" w14:textId="77777777" w:rsidR="00A8255D" w:rsidRPr="00FE1708" w:rsidRDefault="00A8255D">
      <w:pPr>
        <w:keepNext/>
        <w:ind w:firstLine="0"/>
        <w:jc w:val="both"/>
        <w:rPr>
          <w:rFonts w:eastAsia="Times New Roman" w:cs="Times New Roman"/>
          <w:szCs w:val="28"/>
          <w:lang w:val="ru-RU"/>
        </w:rPr>
      </w:pPr>
    </w:p>
    <w:p w14:paraId="465E3DA7" w14:textId="77777777" w:rsidR="00A8255D" w:rsidRDefault="008E7175">
      <w:pPr>
        <w:keepNext/>
        <w:ind w:firstLine="0"/>
        <w:jc w:val="center"/>
        <w:rPr>
          <w:rFonts w:eastAsia="Times New Roman" w:cs="Times New Roman"/>
          <w:szCs w:val="28"/>
        </w:rPr>
      </w:pPr>
      <w:r>
        <w:rPr>
          <w:rFonts w:eastAsia="Times New Roman" w:cs="Times New Roman"/>
          <w:noProof/>
          <w:szCs w:val="28"/>
        </w:rPr>
        <w:drawing>
          <wp:inline distT="0" distB="0" distL="0" distR="0" wp14:anchorId="3AE2097E" wp14:editId="0C92EF62">
            <wp:extent cx="6120000" cy="344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0000" cy="3442500"/>
                    </a:xfrm>
                    <a:prstGeom prst="rect">
                      <a:avLst/>
                    </a:prstGeom>
                  </pic:spPr>
                </pic:pic>
              </a:graphicData>
            </a:graphic>
          </wp:inline>
        </w:drawing>
      </w:r>
    </w:p>
    <w:p w14:paraId="2870095C" w14:textId="77777777" w:rsidR="00A8255D" w:rsidRDefault="00A8255D">
      <w:pPr>
        <w:keepNext/>
        <w:ind w:firstLine="0"/>
        <w:jc w:val="both"/>
        <w:rPr>
          <w:rFonts w:eastAsia="Times New Roman" w:cs="Times New Roman"/>
          <w:szCs w:val="28"/>
        </w:rPr>
      </w:pPr>
    </w:p>
    <w:p w14:paraId="6D23D228" w14:textId="77777777" w:rsidR="00A8255D" w:rsidRPr="00FE1708" w:rsidRDefault="008E7175">
      <w:pPr>
        <w:ind w:firstLine="0"/>
        <w:jc w:val="center"/>
        <w:rPr>
          <w:rFonts w:eastAsia="Times New Roman" w:cs="Times New Roman"/>
          <w:szCs w:val="28"/>
          <w:lang w:val="ru-RU"/>
        </w:rPr>
      </w:pPr>
      <w:r w:rsidRPr="00FE1708">
        <w:rPr>
          <w:rFonts w:eastAsia="Times New Roman" w:cs="Times New Roman"/>
          <w:szCs w:val="28"/>
          <w:lang w:val="ru-RU"/>
        </w:rPr>
        <w:t>Рисунок В.2 – Настройка цветов и эффектов</w:t>
      </w:r>
    </w:p>
    <w:p w14:paraId="12422A2A" w14:textId="77777777" w:rsidR="00A8255D" w:rsidRPr="00FE1708" w:rsidRDefault="00A8255D">
      <w:pPr>
        <w:ind w:firstLine="0"/>
        <w:jc w:val="both"/>
        <w:rPr>
          <w:rFonts w:eastAsia="Times New Roman" w:cs="Times New Roman"/>
          <w:szCs w:val="28"/>
          <w:lang w:val="ru-RU"/>
        </w:rPr>
      </w:pPr>
    </w:p>
    <w:p w14:paraId="0F585AD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«Цвет контура» задаёт основной оттенок, «Фон» – цвет сцены. «Тихий звук» и «Громкий звук» определяют крайние оттенки для изменения уровня. Параметр «Цвет от громкости» регулирует влияние этой пары, а «Реакция цвета на спектр» – влияние соотношения трёх полос. Если требуется сохранить выбранный оттенок контура, оба влияния можно уменьшить.</w:t>
      </w:r>
    </w:p>
    <w:p w14:paraId="4BA090F7"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«Деформация» управляет общей глубиной изменений формы. «Пульс баса» усиливает непрерывное расширение, «Рост на ударе» – кратковременное увеличение при акценте, «Басовая волна» – выраженность бегущего фронта. Для фронта выбираются направления «Сверху вниз», «Снизу вверх», «Слева направо», «Справа налево», «В стороны» и «Случайно». Последний вариант выбирает одно из пяти направлений при новом обнаруженном акценте.</w:t>
      </w:r>
    </w:p>
    <w:p w14:paraId="69E61E6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lastRenderedPageBreak/>
        <w:t>«Средние волны» и «Высокая рябь» регулируют соответствующие колебания. «Чуткость баса» изменяет пороги обнаружения акцентов: увеличение помогает выделять менее резкие изменения, но может увеличить число срабатываний. Результат зависит от записи; этот регулятор не устанавливает темп музыки. Для плотного непрерывного баса следует оценивать и расширение сферы, и отдельные фронты.</w:t>
      </w:r>
    </w:p>
    <w:p w14:paraId="3C2A65D6"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«Свечение» и «Ширина контура» меняют светящийся край. «Тряска камеры», «Скорость движения» и «Автовращение» задают характер анимации. Нулевые тряска и автовращение позволяют наблюдать объект без этих движений. Если форма перестала быть различимой из-за сочетания эффектов, целесообразно сначала уменьшить общую деформацию и силу отдельных волн.</w:t>
      </w:r>
    </w:p>
    <w:p w14:paraId="41919098"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Кнопка «Сбросить» восстанавливает параметры изображения, но не меняет выбранную запись и громкость. «Готово» закрывает панель и завершает сохранение её параметров. Оформление и громкость сохраняются автоматически в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выбранный файл, позиция, режим деформации и ракурс между запусками не восстанавливаются.</w:t>
      </w:r>
    </w:p>
    <w:p w14:paraId="21EB505C"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6 Сообщения и завершение работы</w:t>
      </w:r>
    </w:p>
    <w:p w14:paraId="6ECE7C4D"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Сообщение «Поддерживаются файлы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w:t>
      </w:r>
      <w:r>
        <w:rPr>
          <w:rFonts w:eastAsia="Times New Roman" w:cs="Times New Roman"/>
          <w:i/>
          <w:szCs w:val="28"/>
        </w:rPr>
        <w:t>WAV</w:t>
      </w:r>
      <w:r w:rsidRPr="00FE1708">
        <w:rPr>
          <w:rFonts w:eastAsia="Times New Roman" w:cs="Times New Roman"/>
          <w:szCs w:val="28"/>
          <w:lang w:val="ru-RU"/>
        </w:rPr>
        <w:t xml:space="preserve"> и </w:t>
      </w:r>
      <w:r>
        <w:rPr>
          <w:rFonts w:eastAsia="Times New Roman" w:cs="Times New Roman"/>
          <w:i/>
          <w:szCs w:val="28"/>
        </w:rPr>
        <w:t>OGG</w:t>
      </w:r>
      <w:r w:rsidRPr="00FE1708">
        <w:rPr>
          <w:rFonts w:eastAsia="Times New Roman" w:cs="Times New Roman"/>
          <w:szCs w:val="28"/>
          <w:lang w:val="ru-RU"/>
        </w:rPr>
        <w:t xml:space="preserve"> </w:t>
      </w:r>
      <w:r>
        <w:rPr>
          <w:rFonts w:eastAsia="Times New Roman" w:cs="Times New Roman"/>
          <w:i/>
          <w:szCs w:val="28"/>
        </w:rPr>
        <w:t>Vorbis</w:t>
      </w:r>
      <w:r w:rsidRPr="00FE1708">
        <w:rPr>
          <w:rFonts w:eastAsia="Times New Roman" w:cs="Times New Roman"/>
          <w:i/>
          <w:szCs w:val="28"/>
          <w:lang w:val="ru-RU"/>
        </w:rPr>
        <w:t>.</w:t>
      </w:r>
      <w:r w:rsidRPr="00FE1708">
        <w:rPr>
          <w:rFonts w:eastAsia="Times New Roman" w:cs="Times New Roman"/>
          <w:szCs w:val="28"/>
          <w:lang w:val="ru-RU"/>
        </w:rPr>
        <w:t>» означает неподдерживаемое расширение. Необходимо выбрать запись одного из перечисленных форматов. Переименование расширения не преобразует содержимое файла. При сообщении «Файл не найден или недоступен для чтения.» следует проверить наличие файла и доступ к папке.</w:t>
      </w:r>
    </w:p>
    <w:p w14:paraId="028385EB"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Сообщение «Не удалось прочитать аудиофайл. Проверьте его формат.» указывает на повреждённую либо неподдерживаемую запись. Следует проверить её в другом проигрывателе или выбрать корректный файл. При ошибке загрузки текущая запись сохраняется; можно продолжить её воспроизведение или нажать «Демо».</w:t>
      </w:r>
    </w:p>
    <w:p w14:paraId="0AB54A3D"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Если звук не слышен при движущейся позиции, проверяются громкость приложения, системный микшер и устройство вывода </w:t>
      </w:r>
      <w:r>
        <w:rPr>
          <w:rFonts w:eastAsia="Times New Roman" w:cs="Times New Roman"/>
          <w:i/>
          <w:szCs w:val="28"/>
        </w:rPr>
        <w:t>Windows</w:t>
      </w:r>
      <w:r w:rsidRPr="00FE1708">
        <w:rPr>
          <w:rFonts w:eastAsia="Times New Roman" w:cs="Times New Roman"/>
          <w:i/>
          <w:szCs w:val="28"/>
          <w:lang w:val="ru-RU"/>
        </w:rPr>
        <w:t>.</w:t>
      </w:r>
      <w:r w:rsidRPr="00FE1708">
        <w:rPr>
          <w:rFonts w:eastAsia="Times New Roman" w:cs="Times New Roman"/>
          <w:szCs w:val="28"/>
          <w:lang w:val="ru-RU"/>
        </w:rPr>
        <w:t xml:space="preserve"> Если объект почти неподвижен, проверяются активный режим и параметры деформации; для исходной конфигурации используется «Сбросить». Отсутствие отдельных фронтов при непрерывном басе само по себе не означает сбой: акцент требует заметного изменения сигнала.</w:t>
      </w:r>
    </w:p>
    <w:p w14:paraId="67EDACAC"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При сообщении о невозможности сохранить настройки приложение продолжает работать с текущими значениями. Нужно предоставить запись в папку сборки либо перенести </w:t>
      </w:r>
      <w:r>
        <w:rPr>
          <w:rFonts w:eastAsia="Times New Roman" w:cs="Times New Roman"/>
          <w:i/>
          <w:szCs w:val="28"/>
        </w:rPr>
        <w:t>EXE</w:t>
      </w:r>
      <w:r w:rsidRPr="00FE1708">
        <w:rPr>
          <w:rFonts w:eastAsia="Times New Roman" w:cs="Times New Roman"/>
          <w:szCs w:val="28"/>
          <w:lang w:val="ru-RU"/>
        </w:rPr>
        <w:t xml:space="preserve"> в собственную папку. Закрытие выполняется обычной кнопкой окна. Перед выходом после изменения оформления следует нажать «Готово», чтобы завершить отложенное сохранение.</w:t>
      </w:r>
    </w:p>
    <w:p w14:paraId="24064141"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ПРИЛОЖЕНИЕ Г</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24" w:name="_Toc242969459"/>
      <w:r w:rsidRPr="00FE1708">
        <w:rPr>
          <w:rFonts w:eastAsia="Times New Roman" w:cs="Times New Roman"/>
          <w:szCs w:val="28"/>
          <w:lang w:val="ru-RU"/>
        </w:rPr>
        <w:instrText>Приложение Г Руководство программиста</w:instrText>
      </w:r>
      <w:bookmarkEnd w:id="24"/>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1F02320F"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szCs w:val="28"/>
          <w:lang w:val="ru-RU"/>
        </w:rPr>
        <w:t>(обязательное)</w:t>
      </w:r>
    </w:p>
    <w:p w14:paraId="32471BF4"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b/>
          <w:szCs w:val="28"/>
          <w:lang w:val="ru-RU"/>
        </w:rPr>
        <w:t>Руководство программиста</w:t>
      </w:r>
    </w:p>
    <w:p w14:paraId="6D082373" w14:textId="77777777" w:rsidR="00A8255D" w:rsidRPr="00FE1708" w:rsidRDefault="00A8255D">
      <w:pPr>
        <w:keepNext/>
        <w:ind w:firstLine="0"/>
        <w:jc w:val="both"/>
        <w:rPr>
          <w:rFonts w:eastAsia="Times New Roman" w:cs="Times New Roman"/>
          <w:szCs w:val="28"/>
          <w:lang w:val="ru-RU"/>
        </w:rPr>
      </w:pPr>
    </w:p>
    <w:p w14:paraId="6C44DB60"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1 Назначение и условия применения программы</w:t>
      </w:r>
    </w:p>
    <w:p w14:paraId="3EFB5777"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Исходный проект предназначен для сопровождения приложения, связывающего анализ воспроизводимого звука с деформацией сферы и параметрами материалов. Разработка выполняется в </w:t>
      </w:r>
      <w:r>
        <w:rPr>
          <w:rFonts w:eastAsia="Times New Roman" w:cs="Times New Roman"/>
          <w:i/>
          <w:szCs w:val="28"/>
        </w:rPr>
        <w:t>Godot</w:t>
      </w:r>
      <w:r w:rsidRPr="00FE1708">
        <w:rPr>
          <w:rFonts w:eastAsia="Times New Roman" w:cs="Times New Roman"/>
          <w:szCs w:val="28"/>
          <w:lang w:val="ru-RU"/>
        </w:rPr>
        <w:t xml:space="preserve"> 4.7.2 на </w:t>
      </w:r>
      <w:r>
        <w:rPr>
          <w:rFonts w:eastAsia="Times New Roman" w:cs="Times New Roman"/>
          <w:i/>
          <w:szCs w:val="28"/>
        </w:rPr>
        <w:t>GDScript</w:t>
      </w:r>
      <w:r w:rsidRPr="00FE1708">
        <w:rPr>
          <w:rFonts w:eastAsia="Times New Roman" w:cs="Times New Roman"/>
          <w:szCs w:val="28"/>
          <w:lang w:val="ru-RU"/>
        </w:rPr>
        <w:t xml:space="preserve"> с кодовыми пространственными шейдерами. Настройки проекта используют отрисовку </w:t>
      </w:r>
      <w:r>
        <w:rPr>
          <w:rFonts w:eastAsia="Times New Roman" w:cs="Times New Roman"/>
          <w:i/>
          <w:szCs w:val="28"/>
        </w:rPr>
        <w:t>Compatibility</w:t>
      </w:r>
      <w:r w:rsidRPr="00FE1708">
        <w:rPr>
          <w:rFonts w:eastAsia="Times New Roman" w:cs="Times New Roman"/>
          <w:i/>
          <w:szCs w:val="28"/>
          <w:lang w:val="ru-RU"/>
        </w:rPr>
        <w:t>.</w:t>
      </w:r>
      <w:r w:rsidRPr="00FE1708">
        <w:rPr>
          <w:rFonts w:eastAsia="Times New Roman" w:cs="Times New Roman"/>
          <w:szCs w:val="28"/>
          <w:lang w:val="ru-RU"/>
        </w:rPr>
        <w:t xml:space="preserve"> Смена версии движка требует повторного импорта, проверки загрузчиков аудио и компиляции обоих материалов.</w:t>
      </w:r>
    </w:p>
    <w:p w14:paraId="4B57428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Корнем проекта служит папка с </w:t>
      </w:r>
      <w:r>
        <w:rPr>
          <w:rFonts w:eastAsia="Times New Roman" w:cs="Times New Roman"/>
          <w:i/>
          <w:szCs w:val="28"/>
        </w:rPr>
        <w:t>project</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i/>
          <w:szCs w:val="28"/>
          <w:lang w:val="ru-RU"/>
        </w:rPr>
        <w:t>.</w:t>
      </w:r>
      <w:r w:rsidRPr="00FE1708">
        <w:rPr>
          <w:rFonts w:eastAsia="Times New Roman" w:cs="Times New Roman"/>
          <w:szCs w:val="28"/>
          <w:lang w:val="ru-RU"/>
        </w:rPr>
        <w:t xml:space="preserve"> Локальная копия редактора и её данные размещаются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szCs w:val="28"/>
          <w:lang w:val="ru-RU"/>
        </w:rPr>
        <w:t>, признак _</w:t>
      </w:r>
      <w:r>
        <w:rPr>
          <w:rFonts w:eastAsia="Times New Roman" w:cs="Times New Roman"/>
          <w:i/>
          <w:szCs w:val="28"/>
        </w:rPr>
        <w:t>sc</w:t>
      </w:r>
      <w:r w:rsidRPr="00FE1708">
        <w:rPr>
          <w:rFonts w:eastAsia="Times New Roman" w:cs="Times New Roman"/>
          <w:i/>
          <w:szCs w:val="28"/>
          <w:lang w:val="ru-RU"/>
        </w:rPr>
        <w:t>_</w:t>
      </w:r>
      <w:r w:rsidRPr="00FE1708">
        <w:rPr>
          <w:rFonts w:eastAsia="Times New Roman" w:cs="Times New Roman"/>
          <w:szCs w:val="28"/>
          <w:lang w:val="ru-RU"/>
        </w:rPr>
        <w:t xml:space="preserve"> включает автономное хранение данных редактора. Подготовку выполняет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setup</w:t>
      </w:r>
      <w:r w:rsidRPr="00FE1708">
        <w:rPr>
          <w:rFonts w:eastAsia="Times New Roman" w:cs="Times New Roman"/>
          <w:i/>
          <w:szCs w:val="28"/>
          <w:lang w:val="ru-RU"/>
        </w:rPr>
        <w:t>_</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Для открытия проекта допускается локальный редактор; для воспроизводимого запуска и испытаний используются скрипты </w:t>
      </w:r>
      <w:r>
        <w:rPr>
          <w:rFonts w:eastAsia="Times New Roman" w:cs="Times New Roman"/>
          <w:i/>
          <w:szCs w:val="28"/>
        </w:rPr>
        <w:t>tools</w:t>
      </w:r>
      <w:r w:rsidRPr="00FE1708">
        <w:rPr>
          <w:rFonts w:eastAsia="Times New Roman" w:cs="Times New Roman"/>
          <w:i/>
          <w:szCs w:val="28"/>
          <w:lang w:val="ru-RU"/>
        </w:rPr>
        <w:t>.</w:t>
      </w:r>
      <w:r w:rsidRPr="00FE1708">
        <w:rPr>
          <w:rFonts w:eastAsia="Times New Roman" w:cs="Times New Roman"/>
          <w:szCs w:val="28"/>
          <w:lang w:val="ru-RU"/>
        </w:rPr>
        <w:t xml:space="preserve"> Готовая сборка не нуждается в среде разработки.</w:t>
      </w:r>
    </w:p>
    <w:p w14:paraId="0AB3380E"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2 Характеристики программы</w:t>
      </w:r>
    </w:p>
    <w:p w14:paraId="1F300D2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Точка входа – </w:t>
      </w:r>
      <w:r>
        <w:rPr>
          <w:rFonts w:eastAsia="Times New Roman" w:cs="Times New Roman"/>
          <w:i/>
          <w:szCs w:val="28"/>
        </w:rPr>
        <w:t>scenes</w:t>
      </w:r>
      <w:r w:rsidRPr="00FE1708">
        <w:rPr>
          <w:rFonts w:eastAsia="Times New Roman" w:cs="Times New Roman"/>
          <w:i/>
          <w:szCs w:val="28"/>
          <w:lang w:val="ru-RU"/>
        </w:rPr>
        <w:t>/</w:t>
      </w:r>
      <w:r>
        <w:rPr>
          <w:rFonts w:eastAsia="Times New Roman" w:cs="Times New Roman"/>
          <w:i/>
          <w:szCs w:val="28"/>
        </w:rPr>
        <w:t>main</w:t>
      </w:r>
      <w:r w:rsidRPr="00FE1708">
        <w:rPr>
          <w:rFonts w:eastAsia="Times New Roman" w:cs="Times New Roman"/>
          <w:i/>
          <w:szCs w:val="28"/>
          <w:lang w:val="ru-RU"/>
        </w:rPr>
        <w:t>.</w:t>
      </w:r>
      <w:r>
        <w:rPr>
          <w:rFonts w:eastAsia="Times New Roman" w:cs="Times New Roman"/>
          <w:i/>
          <w:szCs w:val="28"/>
        </w:rPr>
        <w:t>tscn</w:t>
      </w:r>
      <w:r w:rsidRPr="00FE1708">
        <w:rPr>
          <w:rFonts w:eastAsia="Times New Roman" w:cs="Times New Roman"/>
          <w:i/>
          <w:szCs w:val="28"/>
          <w:lang w:val="ru-RU"/>
        </w:rPr>
        <w:t>.</w:t>
      </w:r>
      <w:r w:rsidRPr="00FE1708">
        <w:rPr>
          <w:rFonts w:eastAsia="Times New Roman" w:cs="Times New Roman"/>
          <w:szCs w:val="28"/>
          <w:lang w:val="ru-RU"/>
        </w:rPr>
        <w:t xml:space="preserve"> Корневой узел с </w:t>
      </w:r>
      <w:r>
        <w:rPr>
          <w:rFonts w:eastAsia="Times New Roman" w:cs="Times New Roman"/>
          <w:i/>
          <w:szCs w:val="28"/>
        </w:rPr>
        <w:t>scripts</w:t>
      </w:r>
      <w:r w:rsidRPr="00FE1708">
        <w:rPr>
          <w:rFonts w:eastAsia="Times New Roman" w:cs="Times New Roman"/>
          <w:i/>
          <w:szCs w:val="28"/>
          <w:lang w:val="ru-RU"/>
        </w:rPr>
        <w:t>/</w:t>
      </w:r>
      <w:r>
        <w:rPr>
          <w:rFonts w:eastAsia="Times New Roman" w:cs="Times New Roman"/>
          <w:i/>
          <w:szCs w:val="28"/>
        </w:rPr>
        <w:t>main</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организует кадр, ввод, интерфейс и передачу параметров. Узел </w:t>
      </w:r>
      <w:r>
        <w:rPr>
          <w:rFonts w:eastAsia="Times New Roman" w:cs="Times New Roman"/>
          <w:i/>
          <w:szCs w:val="28"/>
        </w:rPr>
        <w:t>AudioController</w:t>
      </w:r>
      <w:r w:rsidRPr="00FE1708">
        <w:rPr>
          <w:rFonts w:eastAsia="Times New Roman" w:cs="Times New Roman"/>
          <w:szCs w:val="28"/>
          <w:lang w:val="ru-RU"/>
        </w:rPr>
        <w:t xml:space="preserve"> использует </w:t>
      </w:r>
      <w:r>
        <w:rPr>
          <w:rFonts w:eastAsia="Times New Roman" w:cs="Times New Roman"/>
          <w:i/>
          <w:szCs w:val="28"/>
        </w:rPr>
        <w:t>scripts</w:t>
      </w:r>
      <w:r w:rsidRPr="00FE1708">
        <w:rPr>
          <w:rFonts w:eastAsia="Times New Roman" w:cs="Times New Roman"/>
          <w:i/>
          <w:szCs w:val="28"/>
          <w:lang w:val="ru-RU"/>
        </w:rPr>
        <w:t>/</w:t>
      </w:r>
      <w:r>
        <w:rPr>
          <w:rFonts w:eastAsia="Times New Roman" w:cs="Times New Roman"/>
          <w:i/>
          <w:szCs w:val="28"/>
        </w:rPr>
        <w:t>audio</w:t>
      </w:r>
      <w:r w:rsidRPr="00FE1708">
        <w:rPr>
          <w:rFonts w:eastAsia="Times New Roman" w:cs="Times New Roman"/>
          <w:i/>
          <w:szCs w:val="28"/>
          <w:lang w:val="ru-RU"/>
        </w:rPr>
        <w:t>_</w:t>
      </w:r>
      <w:r>
        <w:rPr>
          <w:rFonts w:eastAsia="Times New Roman" w:cs="Times New Roman"/>
          <w:i/>
          <w:szCs w:val="28"/>
        </w:rPr>
        <w:t>controller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и соседний </w:t>
      </w:r>
      <w:r>
        <w:rPr>
          <w:rFonts w:eastAsia="Times New Roman" w:cs="Times New Roman"/>
          <w:i/>
          <w:szCs w:val="28"/>
        </w:rPr>
        <w:t>AudioStreamPlayer</w:t>
      </w:r>
      <w:r w:rsidRPr="00FE1708">
        <w:rPr>
          <w:rFonts w:eastAsia="Times New Roman" w:cs="Times New Roman"/>
          <w:i/>
          <w:szCs w:val="28"/>
          <w:lang w:val="ru-RU"/>
        </w:rPr>
        <w:t>.</w:t>
      </w:r>
      <w:r w:rsidRPr="00FE1708">
        <w:rPr>
          <w:rFonts w:eastAsia="Times New Roman" w:cs="Times New Roman"/>
          <w:szCs w:val="28"/>
          <w:lang w:val="ru-RU"/>
        </w:rPr>
        <w:t xml:space="preserve"> </w:t>
      </w:r>
      <w:r>
        <w:rPr>
          <w:rFonts w:eastAsia="Times New Roman" w:cs="Times New Roman"/>
          <w:i/>
          <w:szCs w:val="28"/>
        </w:rPr>
        <w:t>scripts</w:t>
      </w:r>
      <w:r w:rsidRPr="00FE1708">
        <w:rPr>
          <w:rFonts w:eastAsia="Times New Roman" w:cs="Times New Roman"/>
          <w:i/>
          <w:szCs w:val="28"/>
          <w:lang w:val="ru-RU"/>
        </w:rPr>
        <w:t>/</w:t>
      </w:r>
      <w:r>
        <w:rPr>
          <w:rFonts w:eastAsia="Times New Roman" w:cs="Times New Roman"/>
          <w:i/>
          <w:szCs w:val="28"/>
        </w:rPr>
        <w:t>spectrum</w:t>
      </w:r>
      <w:r w:rsidRPr="00FE1708">
        <w:rPr>
          <w:rFonts w:eastAsia="Times New Roman" w:cs="Times New Roman"/>
          <w:i/>
          <w:szCs w:val="28"/>
          <w:lang w:val="ru-RU"/>
        </w:rPr>
        <w:t>_</w:t>
      </w:r>
      <w:r>
        <w:rPr>
          <w:rFonts w:eastAsia="Times New Roman" w:cs="Times New Roman"/>
          <w:i/>
          <w:szCs w:val="28"/>
        </w:rPr>
        <w:t>mapper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содержит статические преобразования, </w:t>
      </w:r>
      <w:r>
        <w:rPr>
          <w:rFonts w:eastAsia="Times New Roman" w:cs="Times New Roman"/>
          <w:i/>
          <w:szCs w:val="28"/>
        </w:rPr>
        <w:t>scripts</w:t>
      </w:r>
      <w:r w:rsidRPr="00FE1708">
        <w:rPr>
          <w:rFonts w:eastAsia="Times New Roman" w:cs="Times New Roman"/>
          <w:i/>
          <w:szCs w:val="28"/>
          <w:lang w:val="ru-RU"/>
        </w:rPr>
        <w:t>/</w:t>
      </w:r>
      <w:r>
        <w:rPr>
          <w:rFonts w:eastAsia="Times New Roman" w:cs="Times New Roman"/>
          <w:i/>
          <w:szCs w:val="28"/>
        </w:rPr>
        <w:t>bass</w:t>
      </w:r>
      <w:r w:rsidRPr="00FE1708">
        <w:rPr>
          <w:rFonts w:eastAsia="Times New Roman" w:cs="Times New Roman"/>
          <w:i/>
          <w:szCs w:val="28"/>
          <w:lang w:val="ru-RU"/>
        </w:rPr>
        <w:t>_</w:t>
      </w:r>
      <w:r>
        <w:rPr>
          <w:rFonts w:eastAsia="Times New Roman" w:cs="Times New Roman"/>
          <w:i/>
          <w:szCs w:val="28"/>
        </w:rPr>
        <w:t>beat</w:t>
      </w:r>
      <w:r w:rsidRPr="00FE1708">
        <w:rPr>
          <w:rFonts w:eastAsia="Times New Roman" w:cs="Times New Roman"/>
          <w:i/>
          <w:szCs w:val="28"/>
          <w:lang w:val="ru-RU"/>
        </w:rPr>
        <w:t>_</w:t>
      </w:r>
      <w:r>
        <w:rPr>
          <w:rFonts w:eastAsia="Times New Roman" w:cs="Times New Roman"/>
          <w:i/>
          <w:szCs w:val="28"/>
        </w:rPr>
        <w:t>detector</w:t>
      </w:r>
      <w:r w:rsidRPr="00FE1708">
        <w:rPr>
          <w:rFonts w:eastAsia="Times New Roman" w:cs="Times New Roman"/>
          <w:i/>
          <w:szCs w:val="28"/>
          <w:lang w:val="ru-RU"/>
        </w:rPr>
        <w:t>.</w:t>
      </w:r>
      <w:r>
        <w:rPr>
          <w:rFonts w:eastAsia="Times New Roman" w:cs="Times New Roman"/>
          <w:i/>
          <w:szCs w:val="28"/>
        </w:rPr>
        <w:t>gd</w:t>
      </w:r>
      <w:r w:rsidRPr="00FE1708">
        <w:rPr>
          <w:rFonts w:eastAsia="Times New Roman" w:cs="Times New Roman"/>
          <w:szCs w:val="28"/>
          <w:lang w:val="ru-RU"/>
        </w:rPr>
        <w:t xml:space="preserve"> – состояние детектора. Представление не выполняет спектральное преобразование самостоятельно: частотные величины поступают от штатного </w:t>
      </w:r>
      <w:r>
        <w:rPr>
          <w:rFonts w:eastAsia="Times New Roman" w:cs="Times New Roman"/>
          <w:i/>
          <w:szCs w:val="28"/>
        </w:rPr>
        <w:t>AudioEffectSpectrumAnalyzer</w:t>
      </w:r>
      <w:r w:rsidRPr="00FE1708">
        <w:rPr>
          <w:rFonts w:eastAsia="Times New Roman" w:cs="Times New Roman"/>
          <w:i/>
          <w:szCs w:val="28"/>
          <w:lang w:val="ru-RU"/>
        </w:rPr>
        <w:t>.</w:t>
      </w:r>
    </w:p>
    <w:p w14:paraId="11745A1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Звуковой поток направляется в шину </w:t>
      </w:r>
      <w:r>
        <w:rPr>
          <w:rFonts w:eastAsia="Times New Roman" w:cs="Times New Roman"/>
          <w:i/>
          <w:szCs w:val="28"/>
        </w:rPr>
        <w:t>Audio</w:t>
      </w:r>
      <w:r w:rsidRPr="00FE1708">
        <w:rPr>
          <w:rFonts w:eastAsia="Times New Roman" w:cs="Times New Roman"/>
          <w:szCs w:val="28"/>
          <w:lang w:val="ru-RU"/>
        </w:rPr>
        <w:t xml:space="preserve"> </w:t>
      </w:r>
      <w:r>
        <w:rPr>
          <w:rFonts w:eastAsia="Times New Roman" w:cs="Times New Roman"/>
          <w:i/>
          <w:szCs w:val="28"/>
        </w:rPr>
        <w:t>Analysis</w:t>
      </w:r>
      <w:r w:rsidRPr="00FE1708">
        <w:rPr>
          <w:rFonts w:eastAsia="Times New Roman" w:cs="Times New Roman"/>
          <w:szCs w:val="28"/>
          <w:lang w:val="ru-RU"/>
        </w:rPr>
        <w:t xml:space="preserve">, затем в </w:t>
      </w:r>
      <w:r>
        <w:rPr>
          <w:rFonts w:eastAsia="Times New Roman" w:cs="Times New Roman"/>
          <w:i/>
          <w:szCs w:val="28"/>
        </w:rPr>
        <w:t>Master</w:t>
      </w:r>
      <w:r w:rsidRPr="00FE1708">
        <w:rPr>
          <w:rFonts w:eastAsia="Times New Roman" w:cs="Times New Roman"/>
          <w:i/>
          <w:szCs w:val="28"/>
          <w:lang w:val="ru-RU"/>
        </w:rPr>
        <w:t>.</w:t>
      </w:r>
      <w:r w:rsidRPr="00FE1708">
        <w:rPr>
          <w:rFonts w:eastAsia="Times New Roman" w:cs="Times New Roman"/>
          <w:szCs w:val="28"/>
          <w:lang w:val="ru-RU"/>
        </w:rPr>
        <w:t xml:space="preserve"> На первой шине размещён анализатор </w:t>
      </w:r>
      <w:r>
        <w:rPr>
          <w:rFonts w:eastAsia="Times New Roman" w:cs="Times New Roman"/>
          <w:i/>
          <w:szCs w:val="28"/>
        </w:rPr>
        <w:t>FFT</w:t>
      </w:r>
      <w:r w:rsidRPr="00FE1708">
        <w:rPr>
          <w:rFonts w:eastAsia="Times New Roman" w:cs="Times New Roman"/>
          <w:szCs w:val="28"/>
          <w:lang w:val="ru-RU"/>
        </w:rPr>
        <w:t xml:space="preserve"> размером 2048. Уровень </w:t>
      </w:r>
      <w:r>
        <w:rPr>
          <w:rFonts w:eastAsia="Times New Roman" w:cs="Times New Roman"/>
          <w:i/>
          <w:szCs w:val="28"/>
        </w:rPr>
        <w:t>Master</w:t>
      </w:r>
      <w:r w:rsidRPr="00FE1708">
        <w:rPr>
          <w:rFonts w:eastAsia="Times New Roman" w:cs="Times New Roman"/>
          <w:szCs w:val="28"/>
          <w:lang w:val="ru-RU"/>
        </w:rPr>
        <w:t xml:space="preserve"> изменяется регулятором громкости; измерение выполняется до этого изменения. При добавлении аудиоэффектов важно сохранить анализатор первым: его экземпляр извлекается по индексу эффекта 0. Пиковые уровни левого и правого выхода читаются для канала 0 этой шины.</w:t>
      </w:r>
    </w:p>
    <w:p w14:paraId="37B21467"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Основной материал </w:t>
      </w:r>
      <w:r>
        <w:rPr>
          <w:rFonts w:eastAsia="Times New Roman" w:cs="Times New Roman"/>
          <w:i/>
          <w:szCs w:val="28"/>
        </w:rPr>
        <w:t>shaders</w:t>
      </w:r>
      <w:r w:rsidRPr="00FE1708">
        <w:rPr>
          <w:rFonts w:eastAsia="Times New Roman" w:cs="Times New Roman"/>
          <w:i/>
          <w:szCs w:val="28"/>
          <w:lang w:val="ru-RU"/>
        </w:rPr>
        <w:t>/</w:t>
      </w:r>
      <w:r>
        <w:rPr>
          <w:rFonts w:eastAsia="Times New Roman" w:cs="Times New Roman"/>
          <w:i/>
          <w:szCs w:val="28"/>
        </w:rPr>
        <w:t>orb</w:t>
      </w:r>
      <w:r w:rsidRPr="00FE1708">
        <w:rPr>
          <w:rFonts w:eastAsia="Times New Roman" w:cs="Times New Roman"/>
          <w:i/>
          <w:szCs w:val="28"/>
          <w:lang w:val="ru-RU"/>
        </w:rPr>
        <w:t>.</w:t>
      </w:r>
      <w:r>
        <w:rPr>
          <w:rFonts w:eastAsia="Times New Roman" w:cs="Times New Roman"/>
          <w:i/>
          <w:szCs w:val="28"/>
        </w:rPr>
        <w:t>gdshader</w:t>
      </w:r>
      <w:r w:rsidRPr="00FE1708">
        <w:rPr>
          <w:rFonts w:eastAsia="Times New Roman" w:cs="Times New Roman"/>
          <w:szCs w:val="28"/>
          <w:lang w:val="ru-RU"/>
        </w:rPr>
        <w:t xml:space="preserve"> и дополнительный </w:t>
      </w:r>
      <w:r>
        <w:rPr>
          <w:rFonts w:eastAsia="Times New Roman" w:cs="Times New Roman"/>
          <w:i/>
          <w:szCs w:val="28"/>
        </w:rPr>
        <w:t>shaders</w:t>
      </w:r>
      <w:r w:rsidRPr="00FE1708">
        <w:rPr>
          <w:rFonts w:eastAsia="Times New Roman" w:cs="Times New Roman"/>
          <w:i/>
          <w:szCs w:val="28"/>
          <w:lang w:val="ru-RU"/>
        </w:rPr>
        <w:t>/</w:t>
      </w:r>
      <w:r>
        <w:rPr>
          <w:rFonts w:eastAsia="Times New Roman" w:cs="Times New Roman"/>
          <w:i/>
          <w:szCs w:val="28"/>
        </w:rPr>
        <w:t>halo</w:t>
      </w:r>
      <w:r w:rsidRPr="00FE1708">
        <w:rPr>
          <w:rFonts w:eastAsia="Times New Roman" w:cs="Times New Roman"/>
          <w:i/>
          <w:szCs w:val="28"/>
          <w:lang w:val="ru-RU"/>
        </w:rPr>
        <w:t>.</w:t>
      </w:r>
      <w:r>
        <w:rPr>
          <w:rFonts w:eastAsia="Times New Roman" w:cs="Times New Roman"/>
          <w:i/>
          <w:szCs w:val="28"/>
        </w:rPr>
        <w:t>gdshader</w:t>
      </w:r>
      <w:r w:rsidRPr="00FE1708">
        <w:rPr>
          <w:rFonts w:eastAsia="Times New Roman" w:cs="Times New Roman"/>
          <w:szCs w:val="28"/>
          <w:lang w:val="ru-RU"/>
        </w:rPr>
        <w:t xml:space="preserve"> включают </w:t>
      </w:r>
      <w:r>
        <w:rPr>
          <w:rFonts w:eastAsia="Times New Roman" w:cs="Times New Roman"/>
          <w:i/>
          <w:szCs w:val="28"/>
        </w:rPr>
        <w:t>shaders</w:t>
      </w:r>
      <w:r w:rsidRPr="00FE1708">
        <w:rPr>
          <w:rFonts w:eastAsia="Times New Roman" w:cs="Times New Roman"/>
          <w:i/>
          <w:szCs w:val="28"/>
          <w:lang w:val="ru-RU"/>
        </w:rPr>
        <w:t>/</w:t>
      </w:r>
      <w:r>
        <w:rPr>
          <w:rFonts w:eastAsia="Times New Roman" w:cs="Times New Roman"/>
          <w:i/>
          <w:szCs w:val="28"/>
        </w:rPr>
        <w:t>reactive</w:t>
      </w:r>
      <w:r w:rsidRPr="00FE1708">
        <w:rPr>
          <w:rFonts w:eastAsia="Times New Roman" w:cs="Times New Roman"/>
          <w:i/>
          <w:szCs w:val="28"/>
          <w:lang w:val="ru-RU"/>
        </w:rPr>
        <w:t>_</w:t>
      </w:r>
      <w:r>
        <w:rPr>
          <w:rFonts w:eastAsia="Times New Roman" w:cs="Times New Roman"/>
          <w:i/>
          <w:szCs w:val="28"/>
        </w:rPr>
        <w:t>common</w:t>
      </w:r>
      <w:r w:rsidRPr="00FE1708">
        <w:rPr>
          <w:rFonts w:eastAsia="Times New Roman" w:cs="Times New Roman"/>
          <w:i/>
          <w:szCs w:val="28"/>
          <w:lang w:val="ru-RU"/>
        </w:rPr>
        <w:t>.</w:t>
      </w:r>
      <w:r>
        <w:rPr>
          <w:rFonts w:eastAsia="Times New Roman" w:cs="Times New Roman"/>
          <w:i/>
          <w:szCs w:val="28"/>
        </w:rPr>
        <w:t>gdshaderinc</w:t>
      </w:r>
      <w:r w:rsidRPr="00FE1708">
        <w:rPr>
          <w:rFonts w:eastAsia="Times New Roman" w:cs="Times New Roman"/>
          <w:i/>
          <w:szCs w:val="28"/>
          <w:lang w:val="ru-RU"/>
        </w:rPr>
        <w:t>.</w:t>
      </w:r>
      <w:r w:rsidRPr="00FE1708">
        <w:rPr>
          <w:rFonts w:eastAsia="Times New Roman" w:cs="Times New Roman"/>
          <w:szCs w:val="28"/>
          <w:lang w:val="ru-RU"/>
        </w:rPr>
        <w:t xml:space="preserve"> Общий файл определяет параметры и функции волн, ограничения смещения и окраски. Одинаковая деформация слоёв предотвращает расхождение контуров. Изменение имени общего параметра должно сопровождаться изменением всех обращений </w:t>
      </w:r>
      <w:r>
        <w:rPr>
          <w:rFonts w:eastAsia="Times New Roman" w:cs="Times New Roman"/>
          <w:i/>
          <w:szCs w:val="28"/>
        </w:rPr>
        <w:t>set</w:t>
      </w:r>
      <w:r w:rsidRPr="00FE1708">
        <w:rPr>
          <w:rFonts w:eastAsia="Times New Roman" w:cs="Times New Roman"/>
          <w:i/>
          <w:szCs w:val="28"/>
          <w:lang w:val="ru-RU"/>
        </w:rPr>
        <w:t>_</w:t>
      </w:r>
      <w:r>
        <w:rPr>
          <w:rFonts w:eastAsia="Times New Roman" w:cs="Times New Roman"/>
          <w:i/>
          <w:szCs w:val="28"/>
        </w:rPr>
        <w:t>shader</w:t>
      </w:r>
      <w:r w:rsidRPr="00FE1708">
        <w:rPr>
          <w:rFonts w:eastAsia="Times New Roman" w:cs="Times New Roman"/>
          <w:i/>
          <w:szCs w:val="28"/>
          <w:lang w:val="ru-RU"/>
        </w:rPr>
        <w:t>_</w:t>
      </w:r>
      <w:r>
        <w:rPr>
          <w:rFonts w:eastAsia="Times New Roman" w:cs="Times New Roman"/>
          <w:i/>
          <w:szCs w:val="28"/>
        </w:rPr>
        <w:t>parameter</w:t>
      </w:r>
      <w:r w:rsidRPr="00FE1708">
        <w:rPr>
          <w:rFonts w:eastAsia="Times New Roman" w:cs="Times New Roman"/>
          <w:szCs w:val="28"/>
          <w:lang w:val="ru-RU"/>
        </w:rPr>
        <w:t xml:space="preserve"> в </w:t>
      </w:r>
      <w:r>
        <w:rPr>
          <w:rFonts w:eastAsia="Times New Roman" w:cs="Times New Roman"/>
          <w:i/>
          <w:szCs w:val="28"/>
        </w:rPr>
        <w:t>GDScript</w:t>
      </w:r>
      <w:r w:rsidRPr="00FE1708">
        <w:rPr>
          <w:rFonts w:eastAsia="Times New Roman" w:cs="Times New Roman"/>
          <w:i/>
          <w:szCs w:val="28"/>
          <w:lang w:val="ru-RU"/>
        </w:rPr>
        <w:t>.</w:t>
      </w:r>
    </w:p>
    <w:p w14:paraId="45C595A6"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Обновление выполняется в _</w:t>
      </w:r>
      <w:r>
        <w:rPr>
          <w:rFonts w:eastAsia="Times New Roman" w:cs="Times New Roman"/>
          <w:i/>
          <w:szCs w:val="28"/>
        </w:rPr>
        <w:t>process</w:t>
      </w:r>
      <w:r w:rsidRPr="00FE1708">
        <w:rPr>
          <w:rFonts w:eastAsia="Times New Roman" w:cs="Times New Roman"/>
          <w:szCs w:val="28"/>
          <w:lang w:val="ru-RU"/>
        </w:rPr>
        <w:t>(</w:t>
      </w:r>
      <w:r>
        <w:rPr>
          <w:rFonts w:eastAsia="Times New Roman" w:cs="Times New Roman"/>
          <w:i/>
          <w:szCs w:val="28"/>
        </w:rPr>
        <w:t>delta</w:t>
      </w:r>
      <w:r w:rsidRPr="00FE1708">
        <w:rPr>
          <w:rFonts w:eastAsia="Times New Roman" w:cs="Times New Roman"/>
          <w:szCs w:val="28"/>
          <w:lang w:val="ru-RU"/>
        </w:rPr>
        <w:t xml:space="preserve">): читаются три полосы и уровень, регистрируется новый акцент, затухают рост и тряска, затем обновляются оба материала и интерфейс. Временные коэффициенты используют </w:t>
      </w:r>
      <w:r>
        <w:rPr>
          <w:rFonts w:eastAsia="Times New Roman" w:cs="Times New Roman"/>
          <w:i/>
          <w:szCs w:val="28"/>
        </w:rPr>
        <w:t>delta</w:t>
      </w:r>
      <w:r w:rsidRPr="00FE1708">
        <w:rPr>
          <w:rFonts w:eastAsia="Times New Roman" w:cs="Times New Roman"/>
          <w:szCs w:val="28"/>
          <w:lang w:val="ru-RU"/>
        </w:rPr>
        <w:t xml:space="preserve"> в секундах. Изменение алгоритма на фиксированное приращение за кадр нарушит устойчивость поведения при разной частоте обновления.</w:t>
      </w:r>
    </w:p>
    <w:p w14:paraId="64468372"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lastRenderedPageBreak/>
        <w:t>3 Обращение к программе</w:t>
      </w:r>
    </w:p>
    <w:p w14:paraId="721068E8" w14:textId="77777777" w:rsidR="00A8255D" w:rsidRPr="00FE1708" w:rsidRDefault="008E7175">
      <w:pPr>
        <w:keepNext/>
        <w:jc w:val="both"/>
        <w:rPr>
          <w:rFonts w:eastAsia="Times New Roman" w:cs="Times New Roman"/>
          <w:szCs w:val="28"/>
          <w:lang w:val="ru-RU"/>
        </w:rPr>
      </w:pPr>
      <w:r w:rsidRPr="00FE1708">
        <w:rPr>
          <w:rFonts w:eastAsia="Times New Roman" w:cs="Times New Roman"/>
          <w:szCs w:val="28"/>
          <w:lang w:val="ru-RU"/>
        </w:rPr>
        <w:t>Запуск исходного проекта из его корня выполняется командой:</w:t>
      </w:r>
    </w:p>
    <w:p w14:paraId="7A9578A0" w14:textId="77777777" w:rsidR="00A8255D" w:rsidRPr="00FE1708" w:rsidRDefault="008E7175">
      <w:pPr>
        <w:keepLines/>
        <w:ind w:firstLine="0"/>
        <w:rPr>
          <w:rFonts w:eastAsia="Times New Roman" w:cs="Times New Roman"/>
          <w:szCs w:val="28"/>
          <w:lang w:val="ru-RU"/>
        </w:rPr>
      </w:pPr>
      <w:r w:rsidRPr="00FE1708">
        <w:rPr>
          <w:rFonts w:eastAsia="Times New Roman" w:cs="Times New Roman"/>
          <w:szCs w:val="28"/>
          <w:lang w:val="ru-RU"/>
        </w:rPr>
        <w:t>.\</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run</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p>
    <w:p w14:paraId="53419360" w14:textId="77777777" w:rsidR="00A8255D" w:rsidRPr="00FE1708" w:rsidRDefault="008E7175">
      <w:pPr>
        <w:keepNext/>
        <w:jc w:val="both"/>
        <w:rPr>
          <w:rFonts w:eastAsia="Times New Roman" w:cs="Times New Roman"/>
          <w:szCs w:val="28"/>
          <w:lang w:val="ru-RU"/>
        </w:rPr>
      </w:pPr>
      <w:r w:rsidRPr="00FE1708">
        <w:rPr>
          <w:rFonts w:eastAsia="Times New Roman" w:cs="Times New Roman"/>
          <w:szCs w:val="28"/>
          <w:lang w:val="ru-RU"/>
        </w:rPr>
        <w:t>Скрипт сначала импортирует ресурсы локальным редактором, затем запускает проект и сохраняет журналы. Проверка изменений выполняется командой:</w:t>
      </w:r>
    </w:p>
    <w:p w14:paraId="15BFB074" w14:textId="77777777" w:rsidR="00A8255D" w:rsidRPr="00FE1708" w:rsidRDefault="008E7175">
      <w:pPr>
        <w:keepLines/>
        <w:ind w:firstLine="0"/>
        <w:rPr>
          <w:rFonts w:eastAsia="Times New Roman" w:cs="Times New Roman"/>
          <w:szCs w:val="28"/>
          <w:lang w:val="ru-RU"/>
        </w:rPr>
      </w:pPr>
      <w:r w:rsidRPr="00FE1708">
        <w:rPr>
          <w:rFonts w:eastAsia="Times New Roman" w:cs="Times New Roman"/>
          <w:szCs w:val="28"/>
          <w:lang w:val="ru-RU"/>
        </w:rPr>
        <w:t>.\</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test</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p>
    <w:p w14:paraId="75E11F2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Набор включает проверки </w:t>
      </w:r>
      <w:r>
        <w:rPr>
          <w:rFonts w:eastAsia="Times New Roman" w:cs="Times New Roman"/>
          <w:i/>
          <w:szCs w:val="28"/>
        </w:rPr>
        <w:t>SpectrumMapper</w:t>
      </w:r>
      <w:r w:rsidRPr="00FE1708">
        <w:rPr>
          <w:rFonts w:eastAsia="Times New Roman" w:cs="Times New Roman"/>
          <w:szCs w:val="28"/>
          <w:lang w:val="ru-RU"/>
        </w:rPr>
        <w:t xml:space="preserve">, </w:t>
      </w:r>
      <w:r>
        <w:rPr>
          <w:rFonts w:eastAsia="Times New Roman" w:cs="Times New Roman"/>
          <w:i/>
          <w:szCs w:val="28"/>
        </w:rPr>
        <w:t>BassBeatDetector</w:t>
      </w:r>
      <w:r w:rsidRPr="00FE1708">
        <w:rPr>
          <w:rFonts w:eastAsia="Times New Roman" w:cs="Times New Roman"/>
          <w:szCs w:val="28"/>
          <w:lang w:val="ru-RU"/>
        </w:rPr>
        <w:t xml:space="preserve">, </w:t>
      </w:r>
      <w:r>
        <w:rPr>
          <w:rFonts w:eastAsia="Times New Roman" w:cs="Times New Roman"/>
          <w:i/>
          <w:szCs w:val="28"/>
        </w:rPr>
        <w:t>AudioController</w:t>
      </w:r>
      <w:r w:rsidRPr="00FE1708">
        <w:rPr>
          <w:rFonts w:eastAsia="Times New Roman" w:cs="Times New Roman"/>
          <w:szCs w:val="28"/>
          <w:lang w:val="ru-RU"/>
        </w:rPr>
        <w:t xml:space="preserve">, воспроизведения и полной сцены. Для отдельного сценария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run</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принимает параметры -</w:t>
      </w:r>
      <w:r>
        <w:rPr>
          <w:rFonts w:eastAsia="Times New Roman" w:cs="Times New Roman"/>
          <w:i/>
          <w:szCs w:val="28"/>
        </w:rPr>
        <w:t>Headless</w:t>
      </w:r>
      <w:r w:rsidRPr="00FE1708">
        <w:rPr>
          <w:rFonts w:eastAsia="Times New Roman" w:cs="Times New Roman"/>
          <w:szCs w:val="28"/>
          <w:lang w:val="ru-RU"/>
        </w:rPr>
        <w:t>, -</w:t>
      </w:r>
      <w:r>
        <w:rPr>
          <w:rFonts w:eastAsia="Times New Roman" w:cs="Times New Roman"/>
          <w:i/>
          <w:szCs w:val="28"/>
        </w:rPr>
        <w:t>Script</w:t>
      </w:r>
      <w:r w:rsidRPr="00FE1708">
        <w:rPr>
          <w:rFonts w:eastAsia="Times New Roman" w:cs="Times New Roman"/>
          <w:szCs w:val="28"/>
          <w:lang w:val="ru-RU"/>
        </w:rPr>
        <w:t xml:space="preserve"> и -</w:t>
      </w:r>
      <w:r>
        <w:rPr>
          <w:rFonts w:eastAsia="Times New Roman" w:cs="Times New Roman"/>
          <w:i/>
          <w:szCs w:val="28"/>
        </w:rPr>
        <w:t>TestRun</w:t>
      </w:r>
      <w:r w:rsidRPr="00FE1708">
        <w:rPr>
          <w:rFonts w:eastAsia="Times New Roman" w:cs="Times New Roman"/>
          <w:szCs w:val="28"/>
          <w:lang w:val="ru-RU"/>
        </w:rPr>
        <w:t xml:space="preserve">; путь сценария указывается как </w:t>
      </w:r>
      <w:r>
        <w:rPr>
          <w:rFonts w:eastAsia="Times New Roman" w:cs="Times New Roman"/>
          <w:i/>
          <w:szCs w:val="28"/>
        </w:rPr>
        <w:t>res</w:t>
      </w:r>
      <w:r w:rsidRPr="00FE1708">
        <w:rPr>
          <w:rFonts w:eastAsia="Times New Roman" w:cs="Times New Roman"/>
          <w:szCs w:val="28"/>
          <w:lang w:val="ru-RU"/>
        </w:rPr>
        <w:t>://</w:t>
      </w:r>
      <w:r>
        <w:rPr>
          <w:rFonts w:eastAsia="Times New Roman" w:cs="Times New Roman"/>
          <w:i/>
          <w:szCs w:val="28"/>
        </w:rPr>
        <w:t>tests</w:t>
      </w:r>
      <w:r w:rsidRPr="00FE1708">
        <w:rPr>
          <w:rFonts w:eastAsia="Times New Roman" w:cs="Times New Roman"/>
          <w:i/>
          <w:szCs w:val="28"/>
          <w:lang w:val="ru-RU"/>
        </w:rPr>
        <w:t>/</w:t>
      </w:r>
      <w:r w:rsidRPr="00FE1708">
        <w:rPr>
          <w:rFonts w:eastAsia="Times New Roman" w:cs="Times New Roman"/>
          <w:szCs w:val="28"/>
          <w:lang w:val="ru-RU"/>
        </w:rPr>
        <w:t>имя_сценария.</w:t>
      </w:r>
      <w:r>
        <w:rPr>
          <w:rFonts w:eastAsia="Times New Roman" w:cs="Times New Roman"/>
          <w:i/>
          <w:szCs w:val="28"/>
        </w:rPr>
        <w:t>gd</w:t>
      </w:r>
      <w:r w:rsidRPr="00FE1708">
        <w:rPr>
          <w:rFonts w:eastAsia="Times New Roman" w:cs="Times New Roman"/>
          <w:i/>
          <w:szCs w:val="28"/>
          <w:lang w:val="ru-RU"/>
        </w:rPr>
        <w:t>.</w:t>
      </w:r>
      <w:r w:rsidRPr="00FE1708">
        <w:rPr>
          <w:rFonts w:eastAsia="Times New Roman" w:cs="Times New Roman"/>
          <w:szCs w:val="28"/>
          <w:lang w:val="ru-RU"/>
        </w:rPr>
        <w:t xml:space="preserve"> Отдельный профиль предотвращает изменение пользовательских параметров при испытаниях.</w:t>
      </w:r>
    </w:p>
    <w:p w14:paraId="587583F8" w14:textId="77777777" w:rsidR="00A8255D" w:rsidRPr="00FE1708" w:rsidRDefault="008E7175">
      <w:pPr>
        <w:jc w:val="both"/>
        <w:rPr>
          <w:rFonts w:eastAsia="Times New Roman" w:cs="Times New Roman"/>
          <w:szCs w:val="28"/>
          <w:lang w:val="ru-RU"/>
        </w:rPr>
      </w:pPr>
      <w:r>
        <w:rPr>
          <w:rFonts w:eastAsia="Times New Roman" w:cs="Times New Roman"/>
          <w:szCs w:val="28"/>
        </w:rPr>
        <w:t xml:space="preserve">Контроллер предоставляет </w:t>
      </w:r>
      <w:r>
        <w:rPr>
          <w:rFonts w:eastAsia="Times New Roman" w:cs="Times New Roman"/>
          <w:i/>
          <w:szCs w:val="28"/>
        </w:rPr>
        <w:t>load_file</w:t>
      </w:r>
      <w:r>
        <w:rPr>
          <w:rFonts w:eastAsia="Times New Roman" w:cs="Times New Roman"/>
          <w:szCs w:val="28"/>
        </w:rPr>
        <w:t>(</w:t>
      </w:r>
      <w:r>
        <w:rPr>
          <w:rFonts w:eastAsia="Times New Roman" w:cs="Times New Roman"/>
          <w:i/>
          <w:szCs w:val="28"/>
        </w:rPr>
        <w:t>path</w:t>
      </w:r>
      <w:r>
        <w:rPr>
          <w:rFonts w:eastAsia="Times New Roman" w:cs="Times New Roman"/>
          <w:szCs w:val="28"/>
        </w:rPr>
        <w:t xml:space="preserve">) с логическим результатом, </w:t>
      </w:r>
      <w:r>
        <w:rPr>
          <w:rFonts w:eastAsia="Times New Roman" w:cs="Times New Roman"/>
          <w:i/>
          <w:szCs w:val="28"/>
        </w:rPr>
        <w:t>load_demo</w:t>
      </w:r>
      <w:r>
        <w:rPr>
          <w:rFonts w:eastAsia="Times New Roman" w:cs="Times New Roman"/>
          <w:szCs w:val="28"/>
        </w:rPr>
        <w:t xml:space="preserve">(), </w:t>
      </w:r>
      <w:r>
        <w:rPr>
          <w:rFonts w:eastAsia="Times New Roman" w:cs="Times New Roman"/>
          <w:i/>
          <w:szCs w:val="28"/>
        </w:rPr>
        <w:t>toggle_playback</w:t>
      </w:r>
      <w:r>
        <w:rPr>
          <w:rFonts w:eastAsia="Times New Roman" w:cs="Times New Roman"/>
          <w:szCs w:val="28"/>
        </w:rPr>
        <w:t xml:space="preserve">(), </w:t>
      </w:r>
      <w:r>
        <w:rPr>
          <w:rFonts w:eastAsia="Times New Roman" w:cs="Times New Roman"/>
          <w:i/>
          <w:szCs w:val="28"/>
        </w:rPr>
        <w:t>seek_to</w:t>
      </w:r>
      <w:r>
        <w:rPr>
          <w:rFonts w:eastAsia="Times New Roman" w:cs="Times New Roman"/>
          <w:szCs w:val="28"/>
        </w:rPr>
        <w:t>(</w:t>
      </w:r>
      <w:r>
        <w:rPr>
          <w:rFonts w:eastAsia="Times New Roman" w:cs="Times New Roman"/>
          <w:i/>
          <w:szCs w:val="28"/>
        </w:rPr>
        <w:t>seconds</w:t>
      </w:r>
      <w:r>
        <w:rPr>
          <w:rFonts w:eastAsia="Times New Roman" w:cs="Times New Roman"/>
          <w:szCs w:val="28"/>
        </w:rPr>
        <w:t xml:space="preserve">), </w:t>
      </w:r>
      <w:r>
        <w:rPr>
          <w:rFonts w:eastAsia="Times New Roman" w:cs="Times New Roman"/>
          <w:i/>
          <w:szCs w:val="28"/>
        </w:rPr>
        <w:t>get_position</w:t>
      </w:r>
      <w:r>
        <w:rPr>
          <w:rFonts w:eastAsia="Times New Roman" w:cs="Times New Roman"/>
          <w:szCs w:val="28"/>
        </w:rPr>
        <w:t xml:space="preserve">(), </w:t>
      </w:r>
      <w:r>
        <w:rPr>
          <w:rFonts w:eastAsia="Times New Roman" w:cs="Times New Roman"/>
          <w:i/>
          <w:szCs w:val="28"/>
        </w:rPr>
        <w:t>get_duration</w:t>
      </w:r>
      <w:r>
        <w:rPr>
          <w:rFonts w:eastAsia="Times New Roman" w:cs="Times New Roman"/>
          <w:szCs w:val="28"/>
        </w:rPr>
        <w:t xml:space="preserve">() и </w:t>
      </w:r>
      <w:r>
        <w:rPr>
          <w:rFonts w:eastAsia="Times New Roman" w:cs="Times New Roman"/>
          <w:i/>
          <w:szCs w:val="28"/>
        </w:rPr>
        <w:t>is_active</w:t>
      </w:r>
      <w:r>
        <w:rPr>
          <w:rFonts w:eastAsia="Times New Roman" w:cs="Times New Roman"/>
          <w:szCs w:val="28"/>
        </w:rPr>
        <w:t xml:space="preserve">(). </w:t>
      </w:r>
      <w:r w:rsidRPr="00FE1708">
        <w:rPr>
          <w:rFonts w:eastAsia="Times New Roman" w:cs="Times New Roman"/>
          <w:szCs w:val="28"/>
          <w:lang w:val="ru-RU"/>
        </w:rPr>
        <w:t xml:space="preserve">Метод </w:t>
      </w:r>
      <w:r>
        <w:rPr>
          <w:rFonts w:eastAsia="Times New Roman" w:cs="Times New Roman"/>
          <w:i/>
          <w:szCs w:val="28"/>
        </w:rPr>
        <w:t>set</w:t>
      </w:r>
      <w:r w:rsidRPr="00FE1708">
        <w:rPr>
          <w:rFonts w:eastAsia="Times New Roman" w:cs="Times New Roman"/>
          <w:i/>
          <w:szCs w:val="28"/>
          <w:lang w:val="ru-RU"/>
        </w:rPr>
        <w:t>_</w:t>
      </w:r>
      <w:r>
        <w:rPr>
          <w:rFonts w:eastAsia="Times New Roman" w:cs="Times New Roman"/>
          <w:i/>
          <w:szCs w:val="28"/>
        </w:rPr>
        <w:t>volume</w:t>
      </w:r>
      <w:r w:rsidRPr="00FE1708">
        <w:rPr>
          <w:rFonts w:eastAsia="Times New Roman" w:cs="Times New Roman"/>
          <w:i/>
          <w:szCs w:val="28"/>
          <w:lang w:val="ru-RU"/>
        </w:rPr>
        <w:t>_</w:t>
      </w:r>
      <w:r>
        <w:rPr>
          <w:rFonts w:eastAsia="Times New Roman" w:cs="Times New Roman"/>
          <w:i/>
          <w:szCs w:val="28"/>
        </w:rPr>
        <w:t>percent</w:t>
      </w:r>
      <w:r w:rsidRPr="00FE1708">
        <w:rPr>
          <w:rFonts w:eastAsia="Times New Roman" w:cs="Times New Roman"/>
          <w:szCs w:val="28"/>
          <w:lang w:val="ru-RU"/>
        </w:rPr>
        <w:t>(</w:t>
      </w:r>
      <w:r>
        <w:rPr>
          <w:rFonts w:eastAsia="Times New Roman" w:cs="Times New Roman"/>
          <w:i/>
          <w:szCs w:val="28"/>
        </w:rPr>
        <w:t>value</w:t>
      </w:r>
      <w:r w:rsidRPr="00FE1708">
        <w:rPr>
          <w:rFonts w:eastAsia="Times New Roman" w:cs="Times New Roman"/>
          <w:szCs w:val="28"/>
          <w:lang w:val="ru-RU"/>
        </w:rPr>
        <w:t>) ограничивает значение диапазоном 0–100. Отрицательное время перемотки ограничивается нулём, превышающее длительность – концом; бесконечное и неопределённое значение отклоняется.</w:t>
      </w:r>
    </w:p>
    <w:p w14:paraId="2F54A8B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Сигналы </w:t>
      </w:r>
      <w:r>
        <w:rPr>
          <w:rFonts w:eastAsia="Times New Roman" w:cs="Times New Roman"/>
          <w:i/>
          <w:szCs w:val="28"/>
        </w:rPr>
        <w:t>source</w:t>
      </w:r>
      <w:r w:rsidRPr="00FE1708">
        <w:rPr>
          <w:rFonts w:eastAsia="Times New Roman" w:cs="Times New Roman"/>
          <w:i/>
          <w:szCs w:val="28"/>
          <w:lang w:val="ru-RU"/>
        </w:rPr>
        <w:t>_</w:t>
      </w:r>
      <w:r>
        <w:rPr>
          <w:rFonts w:eastAsia="Times New Roman" w:cs="Times New Roman"/>
          <w:i/>
          <w:szCs w:val="28"/>
        </w:rPr>
        <w:t>changed</w:t>
      </w:r>
      <w:r w:rsidRPr="00FE1708">
        <w:rPr>
          <w:rFonts w:eastAsia="Times New Roman" w:cs="Times New Roman"/>
          <w:szCs w:val="28"/>
          <w:lang w:val="ru-RU"/>
        </w:rPr>
        <w:t xml:space="preserve"> и </w:t>
      </w:r>
      <w:r>
        <w:rPr>
          <w:rFonts w:eastAsia="Times New Roman" w:cs="Times New Roman"/>
          <w:i/>
          <w:szCs w:val="28"/>
        </w:rPr>
        <w:t>playback</w:t>
      </w:r>
      <w:r w:rsidRPr="00FE1708">
        <w:rPr>
          <w:rFonts w:eastAsia="Times New Roman" w:cs="Times New Roman"/>
          <w:i/>
          <w:szCs w:val="28"/>
          <w:lang w:val="ru-RU"/>
        </w:rPr>
        <w:t>_</w:t>
      </w:r>
      <w:r>
        <w:rPr>
          <w:rFonts w:eastAsia="Times New Roman" w:cs="Times New Roman"/>
          <w:i/>
          <w:szCs w:val="28"/>
        </w:rPr>
        <w:t>changed</w:t>
      </w:r>
      <w:r w:rsidRPr="00FE1708">
        <w:rPr>
          <w:rFonts w:eastAsia="Times New Roman" w:cs="Times New Roman"/>
          <w:szCs w:val="28"/>
          <w:lang w:val="ru-RU"/>
        </w:rPr>
        <w:t xml:space="preserve"> синхронизируют интерфейс при смене источника и состояния. </w:t>
      </w:r>
      <w:r>
        <w:rPr>
          <w:rFonts w:eastAsia="Times New Roman" w:cs="Times New Roman"/>
          <w:i/>
          <w:szCs w:val="28"/>
        </w:rPr>
        <w:t>playback</w:t>
      </w:r>
      <w:r w:rsidRPr="00FE1708">
        <w:rPr>
          <w:rFonts w:eastAsia="Times New Roman" w:cs="Times New Roman"/>
          <w:i/>
          <w:szCs w:val="28"/>
          <w:lang w:val="ru-RU"/>
        </w:rPr>
        <w:t>_</w:t>
      </w:r>
      <w:r>
        <w:rPr>
          <w:rFonts w:eastAsia="Times New Roman" w:cs="Times New Roman"/>
          <w:i/>
          <w:szCs w:val="28"/>
        </w:rPr>
        <w:t>seeked</w:t>
      </w:r>
      <w:r w:rsidRPr="00FE1708">
        <w:rPr>
          <w:rFonts w:eastAsia="Times New Roman" w:cs="Times New Roman"/>
          <w:szCs w:val="28"/>
          <w:lang w:val="ru-RU"/>
        </w:rPr>
        <w:t xml:space="preserve"> дополнительно очищает активные фронты, импульсы, тряску и полосы. Новая функция управления должна использовать методы контроллера, чтобы сохранить этот порядок уведомлений. Прямой вызов </w:t>
      </w:r>
      <w:r>
        <w:rPr>
          <w:rFonts w:eastAsia="Times New Roman" w:cs="Times New Roman"/>
          <w:i/>
          <w:szCs w:val="28"/>
        </w:rPr>
        <w:t>player</w:t>
      </w:r>
      <w:r w:rsidRPr="00FE1708">
        <w:rPr>
          <w:rFonts w:eastAsia="Times New Roman" w:cs="Times New Roman"/>
          <w:i/>
          <w:szCs w:val="28"/>
          <w:lang w:val="ru-RU"/>
        </w:rPr>
        <w:t>.</w:t>
      </w:r>
      <w:r>
        <w:rPr>
          <w:rFonts w:eastAsia="Times New Roman" w:cs="Times New Roman"/>
          <w:i/>
          <w:szCs w:val="28"/>
        </w:rPr>
        <w:t>seek</w:t>
      </w:r>
      <w:r w:rsidRPr="00FE1708">
        <w:rPr>
          <w:rFonts w:eastAsia="Times New Roman" w:cs="Times New Roman"/>
          <w:szCs w:val="28"/>
          <w:lang w:val="ru-RU"/>
        </w:rPr>
        <w:t>() из интерфейса обойдёт сброс анализатора и сцены.</w:t>
      </w:r>
    </w:p>
    <w:p w14:paraId="5DD97CB3" w14:textId="77777777" w:rsidR="00A8255D" w:rsidRPr="00FE1708" w:rsidRDefault="008E7175">
      <w:pPr>
        <w:jc w:val="both"/>
        <w:rPr>
          <w:rFonts w:eastAsia="Times New Roman" w:cs="Times New Roman"/>
          <w:szCs w:val="28"/>
          <w:lang w:val="ru-RU"/>
        </w:rPr>
      </w:pPr>
      <w:r>
        <w:rPr>
          <w:rFonts w:eastAsia="Times New Roman" w:cs="Times New Roman"/>
          <w:i/>
          <w:szCs w:val="28"/>
        </w:rPr>
        <w:t>get</w:t>
      </w:r>
      <w:r w:rsidRPr="00FE1708">
        <w:rPr>
          <w:rFonts w:eastAsia="Times New Roman" w:cs="Times New Roman"/>
          <w:i/>
          <w:szCs w:val="28"/>
          <w:lang w:val="ru-RU"/>
        </w:rPr>
        <w:t>_</w:t>
      </w:r>
      <w:r>
        <w:rPr>
          <w:rFonts w:eastAsia="Times New Roman" w:cs="Times New Roman"/>
          <w:i/>
          <w:szCs w:val="28"/>
        </w:rPr>
        <w:t>spectrum</w:t>
      </w:r>
      <w:r w:rsidRPr="00FE1708">
        <w:rPr>
          <w:rFonts w:eastAsia="Times New Roman" w:cs="Times New Roman"/>
          <w:i/>
          <w:szCs w:val="28"/>
          <w:lang w:val="ru-RU"/>
        </w:rPr>
        <w:t>_</w:t>
      </w:r>
      <w:r>
        <w:rPr>
          <w:rFonts w:eastAsia="Times New Roman" w:cs="Times New Roman"/>
          <w:i/>
          <w:szCs w:val="28"/>
        </w:rPr>
        <w:t>analysis</w:t>
      </w:r>
      <w:r w:rsidRPr="00FE1708">
        <w:rPr>
          <w:rFonts w:eastAsia="Times New Roman" w:cs="Times New Roman"/>
          <w:szCs w:val="28"/>
          <w:lang w:val="ru-RU"/>
        </w:rPr>
        <w:t>(</w:t>
      </w:r>
      <w:r>
        <w:rPr>
          <w:rFonts w:eastAsia="Times New Roman" w:cs="Times New Roman"/>
          <w:i/>
          <w:szCs w:val="28"/>
        </w:rPr>
        <w:t>delta</w:t>
      </w:r>
      <w:r w:rsidRPr="00FE1708">
        <w:rPr>
          <w:rFonts w:eastAsia="Times New Roman" w:cs="Times New Roman"/>
          <w:szCs w:val="28"/>
          <w:lang w:val="ru-RU"/>
        </w:rPr>
        <w:t xml:space="preserve">) возвращает </w:t>
      </w:r>
      <w:r>
        <w:rPr>
          <w:rFonts w:eastAsia="Times New Roman" w:cs="Times New Roman"/>
          <w:i/>
          <w:szCs w:val="28"/>
        </w:rPr>
        <w:t>Vector</w:t>
      </w:r>
      <w:r w:rsidRPr="00FE1708">
        <w:rPr>
          <w:rFonts w:eastAsia="Times New Roman" w:cs="Times New Roman"/>
          <w:i/>
          <w:szCs w:val="28"/>
          <w:lang w:val="ru-RU"/>
        </w:rPr>
        <w:t>3</w:t>
      </w:r>
      <w:r w:rsidRPr="00FE1708">
        <w:rPr>
          <w:rFonts w:eastAsia="Times New Roman" w:cs="Times New Roman"/>
          <w:szCs w:val="28"/>
          <w:lang w:val="ru-RU"/>
        </w:rPr>
        <w:t xml:space="preserve"> с басовой, средней и высокой компонентами. </w:t>
      </w:r>
      <w:r>
        <w:rPr>
          <w:rFonts w:eastAsia="Times New Roman" w:cs="Times New Roman"/>
          <w:i/>
          <w:szCs w:val="28"/>
        </w:rPr>
        <w:t>get</w:t>
      </w:r>
      <w:r w:rsidRPr="00FE1708">
        <w:rPr>
          <w:rFonts w:eastAsia="Times New Roman" w:cs="Times New Roman"/>
          <w:i/>
          <w:szCs w:val="28"/>
          <w:lang w:val="ru-RU"/>
        </w:rPr>
        <w:t>_</w:t>
      </w:r>
      <w:r>
        <w:rPr>
          <w:rFonts w:eastAsia="Times New Roman" w:cs="Times New Roman"/>
          <w:i/>
          <w:szCs w:val="28"/>
        </w:rPr>
        <w:t>audio</w:t>
      </w:r>
      <w:r w:rsidRPr="00FE1708">
        <w:rPr>
          <w:rFonts w:eastAsia="Times New Roman" w:cs="Times New Roman"/>
          <w:i/>
          <w:szCs w:val="28"/>
          <w:lang w:val="ru-RU"/>
        </w:rPr>
        <w:t>_</w:t>
      </w:r>
      <w:r>
        <w:rPr>
          <w:rFonts w:eastAsia="Times New Roman" w:cs="Times New Roman"/>
          <w:i/>
          <w:szCs w:val="28"/>
        </w:rPr>
        <w:t>level</w:t>
      </w:r>
      <w:r w:rsidRPr="00FE1708">
        <w:rPr>
          <w:rFonts w:eastAsia="Times New Roman" w:cs="Times New Roman"/>
          <w:szCs w:val="28"/>
          <w:lang w:val="ru-RU"/>
        </w:rPr>
        <w:t>(</w:t>
      </w:r>
      <w:r>
        <w:rPr>
          <w:rFonts w:eastAsia="Times New Roman" w:cs="Times New Roman"/>
          <w:i/>
          <w:szCs w:val="28"/>
        </w:rPr>
        <w:t>delta</w:t>
      </w:r>
      <w:r w:rsidRPr="00FE1708">
        <w:rPr>
          <w:rFonts w:eastAsia="Times New Roman" w:cs="Times New Roman"/>
          <w:szCs w:val="28"/>
          <w:lang w:val="ru-RU"/>
        </w:rPr>
        <w:t xml:space="preserve">) возвращает сглаженный уровень, </w:t>
      </w:r>
      <w:r>
        <w:rPr>
          <w:rFonts w:eastAsia="Times New Roman" w:cs="Times New Roman"/>
          <w:i/>
          <w:szCs w:val="28"/>
        </w:rPr>
        <w:t>get</w:t>
      </w:r>
      <w:r w:rsidRPr="00FE1708">
        <w:rPr>
          <w:rFonts w:eastAsia="Times New Roman" w:cs="Times New Roman"/>
          <w:i/>
          <w:szCs w:val="28"/>
          <w:lang w:val="ru-RU"/>
        </w:rPr>
        <w:t>_</w:t>
      </w:r>
      <w:r>
        <w:rPr>
          <w:rFonts w:eastAsia="Times New Roman" w:cs="Times New Roman"/>
          <w:i/>
          <w:szCs w:val="28"/>
        </w:rPr>
        <w:t>bass</w:t>
      </w:r>
      <w:r w:rsidRPr="00FE1708">
        <w:rPr>
          <w:rFonts w:eastAsia="Times New Roman" w:cs="Times New Roman"/>
          <w:i/>
          <w:szCs w:val="28"/>
          <w:lang w:val="ru-RU"/>
        </w:rPr>
        <w:t>_</w:t>
      </w:r>
      <w:r>
        <w:rPr>
          <w:rFonts w:eastAsia="Times New Roman" w:cs="Times New Roman"/>
          <w:i/>
          <w:szCs w:val="28"/>
        </w:rPr>
        <w:t>hit</w:t>
      </w:r>
      <w:r w:rsidRPr="00FE1708">
        <w:rPr>
          <w:rFonts w:eastAsia="Times New Roman" w:cs="Times New Roman"/>
          <w:szCs w:val="28"/>
          <w:lang w:val="ru-RU"/>
        </w:rPr>
        <w:t>() – силу события текущего шага. Анализ вызывается один раз за кадр: повторный вызов обновляет сглаживание и состояние детектора. Обработчик сцены должен читать событие после анализа текущего шага.</w:t>
      </w:r>
    </w:p>
    <w:p w14:paraId="21B59F94"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4 Входные и выходные данные</w:t>
      </w:r>
    </w:p>
    <w:p w14:paraId="5768FF0D"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Вход </w:t>
      </w:r>
      <w:r>
        <w:rPr>
          <w:rFonts w:eastAsia="Times New Roman" w:cs="Times New Roman"/>
          <w:i/>
          <w:szCs w:val="28"/>
        </w:rPr>
        <w:t>load</w:t>
      </w:r>
      <w:r w:rsidRPr="00FE1708">
        <w:rPr>
          <w:rFonts w:eastAsia="Times New Roman" w:cs="Times New Roman"/>
          <w:i/>
          <w:szCs w:val="28"/>
          <w:lang w:val="ru-RU"/>
        </w:rPr>
        <w:t>_</w:t>
      </w:r>
      <w:r>
        <w:rPr>
          <w:rFonts w:eastAsia="Times New Roman" w:cs="Times New Roman"/>
          <w:i/>
          <w:szCs w:val="28"/>
        </w:rPr>
        <w:t>file</w:t>
      </w:r>
      <w:r w:rsidRPr="00FE1708">
        <w:rPr>
          <w:rFonts w:eastAsia="Times New Roman" w:cs="Times New Roman"/>
          <w:szCs w:val="28"/>
          <w:lang w:val="ru-RU"/>
        </w:rPr>
        <w:t xml:space="preserve"> – путь к доступному локальному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w:t>
      </w:r>
      <w:r>
        <w:rPr>
          <w:rFonts w:eastAsia="Times New Roman" w:cs="Times New Roman"/>
          <w:i/>
          <w:szCs w:val="28"/>
        </w:rPr>
        <w:t>WAV</w:t>
      </w:r>
      <w:r w:rsidRPr="00FE1708">
        <w:rPr>
          <w:rFonts w:eastAsia="Times New Roman" w:cs="Times New Roman"/>
          <w:szCs w:val="28"/>
          <w:lang w:val="ru-RU"/>
        </w:rPr>
        <w:t xml:space="preserve"> или </w:t>
      </w:r>
      <w:r>
        <w:rPr>
          <w:rFonts w:eastAsia="Times New Roman" w:cs="Times New Roman"/>
          <w:i/>
          <w:szCs w:val="28"/>
        </w:rPr>
        <w:t>OGG</w:t>
      </w:r>
      <w:r w:rsidRPr="00FE1708">
        <w:rPr>
          <w:rFonts w:eastAsia="Times New Roman" w:cs="Times New Roman"/>
          <w:szCs w:val="28"/>
          <w:lang w:val="ru-RU"/>
        </w:rPr>
        <w:t xml:space="preserve"> </w:t>
      </w:r>
      <w:r>
        <w:rPr>
          <w:rFonts w:eastAsia="Times New Roman" w:cs="Times New Roman"/>
          <w:i/>
          <w:szCs w:val="28"/>
        </w:rPr>
        <w:t>Vorbis</w:t>
      </w:r>
      <w:r w:rsidRPr="00FE1708">
        <w:rPr>
          <w:rFonts w:eastAsia="Times New Roman" w:cs="Times New Roman"/>
          <w:i/>
          <w:szCs w:val="28"/>
          <w:lang w:val="ru-RU"/>
        </w:rPr>
        <w:t>.</w:t>
      </w:r>
      <w:r w:rsidRPr="00FE1708">
        <w:rPr>
          <w:rFonts w:eastAsia="Times New Roman" w:cs="Times New Roman"/>
          <w:szCs w:val="28"/>
          <w:lang w:val="ru-RU"/>
        </w:rPr>
        <w:t xml:space="preserve"> Контроллер проверяет расширение, доступность, заголовок </w:t>
      </w:r>
      <w:r>
        <w:rPr>
          <w:rFonts w:eastAsia="Times New Roman" w:cs="Times New Roman"/>
          <w:i/>
          <w:szCs w:val="28"/>
        </w:rPr>
        <w:t>WAV</w:t>
      </w:r>
      <w:r w:rsidRPr="00FE1708">
        <w:rPr>
          <w:rFonts w:eastAsia="Times New Roman" w:cs="Times New Roman"/>
          <w:szCs w:val="28"/>
          <w:lang w:val="ru-RU"/>
        </w:rPr>
        <w:t xml:space="preserve"> и положительную длительность загруженного </w:t>
      </w:r>
      <w:r>
        <w:rPr>
          <w:rFonts w:eastAsia="Times New Roman" w:cs="Times New Roman"/>
          <w:i/>
          <w:szCs w:val="28"/>
        </w:rPr>
        <w:t>AudioStream</w:t>
      </w:r>
      <w:r w:rsidRPr="00FE1708">
        <w:rPr>
          <w:rFonts w:eastAsia="Times New Roman" w:cs="Times New Roman"/>
          <w:i/>
          <w:szCs w:val="28"/>
          <w:lang w:val="ru-RU"/>
        </w:rPr>
        <w:t>.</w:t>
      </w:r>
      <w:r w:rsidRPr="00FE1708">
        <w:rPr>
          <w:rFonts w:eastAsia="Times New Roman" w:cs="Times New Roman"/>
          <w:szCs w:val="28"/>
          <w:lang w:val="ru-RU"/>
        </w:rPr>
        <w:t xml:space="preserve"> При неудаче возвращается </w:t>
      </w:r>
      <w:r>
        <w:rPr>
          <w:rFonts w:eastAsia="Times New Roman" w:cs="Times New Roman"/>
          <w:i/>
          <w:szCs w:val="28"/>
        </w:rPr>
        <w:t>false</w:t>
      </w:r>
      <w:r w:rsidRPr="00FE1708">
        <w:rPr>
          <w:rFonts w:eastAsia="Times New Roman" w:cs="Times New Roman"/>
          <w:szCs w:val="28"/>
          <w:lang w:val="ru-RU"/>
        </w:rPr>
        <w:t xml:space="preserve">, записывается </w:t>
      </w:r>
      <w:r>
        <w:rPr>
          <w:rFonts w:eastAsia="Times New Roman" w:cs="Times New Roman"/>
          <w:i/>
          <w:szCs w:val="28"/>
        </w:rPr>
        <w:t>last</w:t>
      </w:r>
      <w:r w:rsidRPr="00FE1708">
        <w:rPr>
          <w:rFonts w:eastAsia="Times New Roman" w:cs="Times New Roman"/>
          <w:i/>
          <w:szCs w:val="28"/>
          <w:lang w:val="ru-RU"/>
        </w:rPr>
        <w:t>_</w:t>
      </w:r>
      <w:r>
        <w:rPr>
          <w:rFonts w:eastAsia="Times New Roman" w:cs="Times New Roman"/>
          <w:i/>
          <w:szCs w:val="28"/>
        </w:rPr>
        <w:t>error</w:t>
      </w:r>
      <w:r w:rsidRPr="00FE1708">
        <w:rPr>
          <w:rFonts w:eastAsia="Times New Roman" w:cs="Times New Roman"/>
          <w:szCs w:val="28"/>
          <w:lang w:val="ru-RU"/>
        </w:rPr>
        <w:t xml:space="preserve"> и сохраняется прежний поток. Успешная загрузка сбрасывает позицию и анализ, затем запускает воспроизведение.</w:t>
      </w:r>
    </w:p>
    <w:p w14:paraId="720D7601"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Частотные границы составляют 20–250, 250–2000 и 2000–8000 Гц. Для визуальных полос используется максимум стереоканалов </w:t>
      </w:r>
      <w:r>
        <w:rPr>
          <w:rFonts w:eastAsia="Times New Roman" w:cs="Times New Roman"/>
          <w:i/>
          <w:szCs w:val="28"/>
        </w:rPr>
        <w:t>MAGNITUDE</w:t>
      </w:r>
      <w:r w:rsidRPr="00FE1708">
        <w:rPr>
          <w:rFonts w:eastAsia="Times New Roman" w:cs="Times New Roman"/>
          <w:i/>
          <w:szCs w:val="28"/>
          <w:lang w:val="ru-RU"/>
        </w:rPr>
        <w:t>_</w:t>
      </w:r>
      <w:r>
        <w:rPr>
          <w:rFonts w:eastAsia="Times New Roman" w:cs="Times New Roman"/>
          <w:i/>
          <w:szCs w:val="28"/>
        </w:rPr>
        <w:t>MAX</w:t>
      </w:r>
      <w:r w:rsidRPr="00FE1708">
        <w:rPr>
          <w:rFonts w:eastAsia="Times New Roman" w:cs="Times New Roman"/>
          <w:szCs w:val="28"/>
          <w:lang w:val="ru-RU"/>
        </w:rPr>
        <w:t xml:space="preserve">, для детектора отдельно читается средняя величина 20–120 Гц с </w:t>
      </w:r>
      <w:r>
        <w:rPr>
          <w:rFonts w:eastAsia="Times New Roman" w:cs="Times New Roman"/>
          <w:i/>
          <w:szCs w:val="28"/>
        </w:rPr>
        <w:t>MAGNITUDE</w:t>
      </w:r>
      <w:r w:rsidRPr="00FE1708">
        <w:rPr>
          <w:rFonts w:eastAsia="Times New Roman" w:cs="Times New Roman"/>
          <w:i/>
          <w:szCs w:val="28"/>
          <w:lang w:val="ru-RU"/>
        </w:rPr>
        <w:t>_</w:t>
      </w:r>
      <w:r>
        <w:rPr>
          <w:rFonts w:eastAsia="Times New Roman" w:cs="Times New Roman"/>
          <w:i/>
          <w:szCs w:val="28"/>
        </w:rPr>
        <w:t>AVERAGE</w:t>
      </w:r>
      <w:r w:rsidRPr="00FE1708">
        <w:rPr>
          <w:rFonts w:eastAsia="Times New Roman" w:cs="Times New Roman"/>
          <w:i/>
          <w:szCs w:val="28"/>
          <w:lang w:val="ru-RU"/>
        </w:rPr>
        <w:t>.</w:t>
      </w:r>
      <w:r w:rsidRPr="00FE1708">
        <w:rPr>
          <w:rFonts w:eastAsia="Times New Roman" w:cs="Times New Roman"/>
          <w:szCs w:val="28"/>
          <w:lang w:val="ru-RU"/>
        </w:rPr>
        <w:t xml:space="preserve"> Нормализованные компоненты принимают значения от нуля до единицы. При изменении границ следует обновить тестовые тоны и описание назначения полос; пересечение областей не должно ошибочно трактоваться как независимое измерение энергии.</w:t>
      </w:r>
    </w:p>
    <w:p w14:paraId="0974EDDE" w14:textId="77777777" w:rsidR="00A8255D" w:rsidRPr="00FE1708" w:rsidRDefault="008E7175">
      <w:pPr>
        <w:jc w:val="both"/>
        <w:rPr>
          <w:rFonts w:eastAsia="Times New Roman" w:cs="Times New Roman"/>
          <w:szCs w:val="28"/>
          <w:lang w:val="ru-RU"/>
        </w:rPr>
      </w:pPr>
      <w:r>
        <w:rPr>
          <w:rFonts w:eastAsia="Times New Roman" w:cs="Times New Roman"/>
          <w:i/>
          <w:szCs w:val="28"/>
        </w:rPr>
        <w:t>BassBeatDetector</w:t>
      </w:r>
      <w:r w:rsidRPr="00FE1708">
        <w:rPr>
          <w:rFonts w:eastAsia="Times New Roman" w:cs="Times New Roman"/>
          <w:i/>
          <w:szCs w:val="28"/>
          <w:lang w:val="ru-RU"/>
        </w:rPr>
        <w:t>.</w:t>
      </w:r>
      <w:r>
        <w:rPr>
          <w:rFonts w:eastAsia="Times New Roman" w:cs="Times New Roman"/>
          <w:i/>
          <w:szCs w:val="28"/>
        </w:rPr>
        <w:t>update</w:t>
      </w:r>
      <w:r w:rsidRPr="00FE1708">
        <w:rPr>
          <w:rFonts w:eastAsia="Times New Roman" w:cs="Times New Roman"/>
          <w:szCs w:val="28"/>
          <w:lang w:val="ru-RU"/>
        </w:rPr>
        <w:t>(</w:t>
      </w:r>
      <w:r>
        <w:rPr>
          <w:rFonts w:eastAsia="Times New Roman" w:cs="Times New Roman"/>
          <w:i/>
          <w:szCs w:val="28"/>
        </w:rPr>
        <w:t>magnitude</w:t>
      </w:r>
      <w:r w:rsidRPr="00FE1708">
        <w:rPr>
          <w:rFonts w:eastAsia="Times New Roman" w:cs="Times New Roman"/>
          <w:szCs w:val="28"/>
          <w:lang w:val="ru-RU"/>
        </w:rPr>
        <w:t xml:space="preserve">, </w:t>
      </w:r>
      <w:r>
        <w:rPr>
          <w:rFonts w:eastAsia="Times New Roman" w:cs="Times New Roman"/>
          <w:i/>
          <w:szCs w:val="28"/>
        </w:rPr>
        <w:t>delta</w:t>
      </w:r>
      <w:r w:rsidRPr="00FE1708">
        <w:rPr>
          <w:rFonts w:eastAsia="Times New Roman" w:cs="Times New Roman"/>
          <w:szCs w:val="28"/>
          <w:lang w:val="ru-RU"/>
        </w:rPr>
        <w:t xml:space="preserve">, </w:t>
      </w:r>
      <w:r>
        <w:rPr>
          <w:rFonts w:eastAsia="Times New Roman" w:cs="Times New Roman"/>
          <w:i/>
          <w:szCs w:val="28"/>
        </w:rPr>
        <w:t>active</w:t>
      </w:r>
      <w:r w:rsidRPr="00FE1708">
        <w:rPr>
          <w:rFonts w:eastAsia="Times New Roman" w:cs="Times New Roman"/>
          <w:szCs w:val="28"/>
          <w:lang w:val="ru-RU"/>
        </w:rPr>
        <w:t xml:space="preserve">) принимает линейную величину басовой полосы и положительный конечный шаг времени. Возвращается 0 при отсутствии события либо сила в пределах 0,4–1 при </w:t>
      </w:r>
      <w:r w:rsidRPr="00FE1708">
        <w:rPr>
          <w:rFonts w:eastAsia="Times New Roman" w:cs="Times New Roman"/>
          <w:szCs w:val="28"/>
          <w:lang w:val="ru-RU"/>
        </w:rPr>
        <w:lastRenderedPageBreak/>
        <w:t xml:space="preserve">срабатывании. </w:t>
      </w:r>
      <w:r>
        <w:rPr>
          <w:rFonts w:eastAsia="Times New Roman" w:cs="Times New Roman"/>
          <w:i/>
          <w:szCs w:val="28"/>
        </w:rPr>
        <w:t>reset</w:t>
      </w:r>
      <w:r w:rsidRPr="00FE1708">
        <w:rPr>
          <w:rFonts w:eastAsia="Times New Roman" w:cs="Times New Roman"/>
          <w:szCs w:val="28"/>
          <w:lang w:val="ru-RU"/>
        </w:rPr>
        <w:t>() очищает историю и разрешение повторного события. Чувствительность ограничивается диапазоном 0,5–2.</w:t>
      </w:r>
    </w:p>
    <w:p w14:paraId="65D60788"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Выходной кадр формируется двумя </w:t>
      </w:r>
      <w:r>
        <w:rPr>
          <w:rFonts w:eastAsia="Times New Roman" w:cs="Times New Roman"/>
          <w:i/>
          <w:szCs w:val="28"/>
        </w:rPr>
        <w:t>ShaderMaterial</w:t>
      </w:r>
      <w:r w:rsidRPr="00FE1708">
        <w:rPr>
          <w:rFonts w:eastAsia="Times New Roman" w:cs="Times New Roman"/>
          <w:i/>
          <w:szCs w:val="28"/>
          <w:lang w:val="ru-RU"/>
        </w:rPr>
        <w:t>.</w:t>
      </w:r>
      <w:r w:rsidRPr="00FE1708">
        <w:rPr>
          <w:rFonts w:eastAsia="Times New Roman" w:cs="Times New Roman"/>
          <w:szCs w:val="28"/>
          <w:lang w:val="ru-RU"/>
        </w:rPr>
        <w:t xml:space="preserve"> </w:t>
      </w:r>
      <w:r>
        <w:rPr>
          <w:rFonts w:eastAsia="Times New Roman" w:cs="Times New Roman"/>
          <w:i/>
          <w:szCs w:val="28"/>
        </w:rPr>
        <w:t>deformation</w:t>
      </w:r>
      <w:r w:rsidRPr="00FE1708">
        <w:rPr>
          <w:rFonts w:eastAsia="Times New Roman" w:cs="Times New Roman"/>
          <w:i/>
          <w:szCs w:val="28"/>
          <w:lang w:val="ru-RU"/>
        </w:rPr>
        <w:t>_</w:t>
      </w:r>
      <w:r>
        <w:rPr>
          <w:rFonts w:eastAsia="Times New Roman" w:cs="Times New Roman"/>
          <w:i/>
          <w:szCs w:val="28"/>
        </w:rPr>
        <w:t>mode</w:t>
      </w:r>
      <w:r w:rsidRPr="00FE1708">
        <w:rPr>
          <w:rFonts w:eastAsia="Times New Roman" w:cs="Times New Roman"/>
          <w:szCs w:val="28"/>
          <w:lang w:val="ru-RU"/>
        </w:rPr>
        <w:t xml:space="preserve"> принимает 0, 1, 2 или 3; </w:t>
      </w:r>
      <w:r>
        <w:rPr>
          <w:rFonts w:eastAsia="Times New Roman" w:cs="Times New Roman"/>
          <w:i/>
          <w:szCs w:val="28"/>
        </w:rPr>
        <w:t>bass</w:t>
      </w:r>
      <w:r w:rsidRPr="00FE1708">
        <w:rPr>
          <w:rFonts w:eastAsia="Times New Roman" w:cs="Times New Roman"/>
          <w:szCs w:val="28"/>
          <w:lang w:val="ru-RU"/>
        </w:rPr>
        <w:t xml:space="preserve">, </w:t>
      </w:r>
      <w:r>
        <w:rPr>
          <w:rFonts w:eastAsia="Times New Roman" w:cs="Times New Roman"/>
          <w:i/>
          <w:szCs w:val="28"/>
        </w:rPr>
        <w:t>mid</w:t>
      </w:r>
      <w:r w:rsidRPr="00FE1708">
        <w:rPr>
          <w:rFonts w:eastAsia="Times New Roman" w:cs="Times New Roman"/>
          <w:szCs w:val="28"/>
          <w:lang w:val="ru-RU"/>
        </w:rPr>
        <w:t xml:space="preserve">, </w:t>
      </w:r>
      <w:r>
        <w:rPr>
          <w:rFonts w:eastAsia="Times New Roman" w:cs="Times New Roman"/>
          <w:i/>
          <w:szCs w:val="28"/>
        </w:rPr>
        <w:t>high</w:t>
      </w:r>
      <w:r w:rsidRPr="00FE1708">
        <w:rPr>
          <w:rFonts w:eastAsia="Times New Roman" w:cs="Times New Roman"/>
          <w:szCs w:val="28"/>
          <w:lang w:val="ru-RU"/>
        </w:rPr>
        <w:t xml:space="preserve"> и </w:t>
      </w:r>
      <w:r>
        <w:rPr>
          <w:rFonts w:eastAsia="Times New Roman" w:cs="Times New Roman"/>
          <w:i/>
          <w:szCs w:val="28"/>
        </w:rPr>
        <w:t>level</w:t>
      </w:r>
      <w:r w:rsidRPr="00FE1708">
        <w:rPr>
          <w:rFonts w:eastAsia="Times New Roman" w:cs="Times New Roman"/>
          <w:szCs w:val="28"/>
          <w:lang w:val="ru-RU"/>
        </w:rPr>
        <w:t xml:space="preserve"> передаются как значения 0–1. Два набора </w:t>
      </w:r>
      <w:r>
        <w:rPr>
          <w:rFonts w:eastAsia="Times New Roman" w:cs="Times New Roman"/>
          <w:i/>
          <w:szCs w:val="28"/>
        </w:rPr>
        <w:t>bass</w:t>
      </w:r>
      <w:r w:rsidRPr="00FE1708">
        <w:rPr>
          <w:rFonts w:eastAsia="Times New Roman" w:cs="Times New Roman"/>
          <w:i/>
          <w:szCs w:val="28"/>
          <w:lang w:val="ru-RU"/>
        </w:rPr>
        <w:t>_</w:t>
      </w:r>
      <w:r>
        <w:rPr>
          <w:rFonts w:eastAsia="Times New Roman" w:cs="Times New Roman"/>
          <w:i/>
          <w:szCs w:val="28"/>
        </w:rPr>
        <w:t>hit</w:t>
      </w:r>
      <w:r w:rsidRPr="00FE1708">
        <w:rPr>
          <w:rFonts w:eastAsia="Times New Roman" w:cs="Times New Roman"/>
          <w:i/>
          <w:szCs w:val="28"/>
          <w:lang w:val="ru-RU"/>
        </w:rPr>
        <w:t>_</w:t>
      </w:r>
      <w:r w:rsidRPr="00FE1708">
        <w:rPr>
          <w:rFonts w:eastAsia="Times New Roman" w:cs="Times New Roman"/>
          <w:szCs w:val="28"/>
          <w:lang w:val="ru-RU"/>
        </w:rPr>
        <w:t>* хранят последние фронты, координаты начала выражены в локальной системе сферы. При повороте объекта направление переводится из мировой системы в локальную в момент регистрации удара.</w:t>
      </w:r>
    </w:p>
    <w:p w14:paraId="5EEBDAD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Постоянные пользовательские данные находятся в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xml:space="preserve">: секция </w:t>
      </w:r>
      <w:r>
        <w:rPr>
          <w:rFonts w:eastAsia="Times New Roman" w:cs="Times New Roman"/>
          <w:i/>
          <w:szCs w:val="28"/>
        </w:rPr>
        <w:t>appearance</w:t>
      </w:r>
      <w:r w:rsidRPr="00FE1708">
        <w:rPr>
          <w:rFonts w:eastAsia="Times New Roman" w:cs="Times New Roman"/>
          <w:szCs w:val="28"/>
          <w:lang w:val="ru-RU"/>
        </w:rPr>
        <w:t xml:space="preserve"> хранит цвета, коэффициенты и направление, </w:t>
      </w:r>
      <w:r>
        <w:rPr>
          <w:rFonts w:eastAsia="Times New Roman" w:cs="Times New Roman"/>
          <w:i/>
          <w:szCs w:val="28"/>
        </w:rPr>
        <w:t>audio</w:t>
      </w:r>
      <w:r w:rsidRPr="00FE1708">
        <w:rPr>
          <w:rFonts w:eastAsia="Times New Roman" w:cs="Times New Roman"/>
          <w:szCs w:val="28"/>
          <w:lang w:val="ru-RU"/>
        </w:rPr>
        <w:t xml:space="preserve"> – </w:t>
      </w:r>
      <w:r>
        <w:rPr>
          <w:rFonts w:eastAsia="Times New Roman" w:cs="Times New Roman"/>
          <w:i/>
          <w:szCs w:val="28"/>
        </w:rPr>
        <w:t>volume</w:t>
      </w:r>
      <w:r w:rsidRPr="00FE1708">
        <w:rPr>
          <w:rFonts w:eastAsia="Times New Roman" w:cs="Times New Roman"/>
          <w:i/>
          <w:szCs w:val="28"/>
          <w:lang w:val="ru-RU"/>
        </w:rPr>
        <w:t>_</w:t>
      </w:r>
      <w:r>
        <w:rPr>
          <w:rFonts w:eastAsia="Times New Roman" w:cs="Times New Roman"/>
          <w:i/>
          <w:szCs w:val="28"/>
        </w:rPr>
        <w:t>percent</w:t>
      </w:r>
      <w:r w:rsidRPr="00FE1708">
        <w:rPr>
          <w:rFonts w:eastAsia="Times New Roman" w:cs="Times New Roman"/>
          <w:i/>
          <w:szCs w:val="28"/>
          <w:lang w:val="ru-RU"/>
        </w:rPr>
        <w:t>.</w:t>
      </w:r>
      <w:r w:rsidRPr="00FE1708">
        <w:rPr>
          <w:rFonts w:eastAsia="Times New Roman" w:cs="Times New Roman"/>
          <w:szCs w:val="28"/>
          <w:lang w:val="ru-RU"/>
        </w:rPr>
        <w:t xml:space="preserve"> Для основных параметров выполняется проверка типа; числовые регуляторы ограничивают значения своими диапазонами. Файл не содержит выбранного пути к записи и состояния воспроизведения. Ошибка чтения приводит к использованию исходной конфигурации.</w:t>
      </w:r>
    </w:p>
    <w:p w14:paraId="07F47746"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5 Сообщения</w:t>
      </w:r>
    </w:p>
    <w:p w14:paraId="69BBDB9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Ошибки загрузки доступны через </w:t>
      </w:r>
      <w:r>
        <w:rPr>
          <w:rFonts w:eastAsia="Times New Roman" w:cs="Times New Roman"/>
          <w:i/>
          <w:szCs w:val="28"/>
        </w:rPr>
        <w:t>last</w:t>
      </w:r>
      <w:r w:rsidRPr="00FE1708">
        <w:rPr>
          <w:rFonts w:eastAsia="Times New Roman" w:cs="Times New Roman"/>
          <w:i/>
          <w:szCs w:val="28"/>
          <w:lang w:val="ru-RU"/>
        </w:rPr>
        <w:t>_</w:t>
      </w:r>
      <w:r>
        <w:rPr>
          <w:rFonts w:eastAsia="Times New Roman" w:cs="Times New Roman"/>
          <w:i/>
          <w:szCs w:val="28"/>
        </w:rPr>
        <w:t>error</w:t>
      </w:r>
      <w:r w:rsidRPr="00FE1708">
        <w:rPr>
          <w:rFonts w:eastAsia="Times New Roman" w:cs="Times New Roman"/>
          <w:szCs w:val="28"/>
          <w:lang w:val="ru-RU"/>
        </w:rPr>
        <w:t xml:space="preserve"> и выводятся в панели состояния. Ошибка сохранения </w:t>
      </w:r>
      <w:r>
        <w:rPr>
          <w:rFonts w:eastAsia="Times New Roman" w:cs="Times New Roman"/>
          <w:i/>
          <w:szCs w:val="28"/>
        </w:rPr>
        <w:t>ConfigFile</w:t>
      </w:r>
      <w:r w:rsidRPr="00FE1708">
        <w:rPr>
          <w:rFonts w:eastAsia="Times New Roman" w:cs="Times New Roman"/>
          <w:szCs w:val="28"/>
          <w:lang w:val="ru-RU"/>
        </w:rPr>
        <w:t xml:space="preserve"> выводится отдельно и не отменяет текущие значения элементов. При расширении набора ошибок необходимо сохранить понятное пользователю описание и отсутствие потери уже загруженного источника.</w:t>
      </w:r>
    </w:p>
    <w:p w14:paraId="66E4A09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Ошибка </w:t>
      </w:r>
      <w:r>
        <w:rPr>
          <w:rFonts w:eastAsia="Times New Roman" w:cs="Times New Roman"/>
          <w:i/>
          <w:szCs w:val="28"/>
        </w:rPr>
        <w:t>SCRIPT</w:t>
      </w:r>
      <w:r w:rsidRPr="00FE1708">
        <w:rPr>
          <w:rFonts w:eastAsia="Times New Roman" w:cs="Times New Roman"/>
          <w:szCs w:val="28"/>
          <w:lang w:val="ru-RU"/>
        </w:rPr>
        <w:t xml:space="preserve"> </w:t>
      </w:r>
      <w:r>
        <w:rPr>
          <w:rFonts w:eastAsia="Times New Roman" w:cs="Times New Roman"/>
          <w:i/>
          <w:szCs w:val="28"/>
        </w:rPr>
        <w:t>ERROR</w:t>
      </w:r>
      <w:r w:rsidRPr="00FE1708">
        <w:rPr>
          <w:rFonts w:eastAsia="Times New Roman" w:cs="Times New Roman"/>
          <w:szCs w:val="28"/>
          <w:lang w:val="ru-RU"/>
        </w:rPr>
        <w:t xml:space="preserve">, </w:t>
      </w:r>
      <w:r>
        <w:rPr>
          <w:rFonts w:eastAsia="Times New Roman" w:cs="Times New Roman"/>
          <w:i/>
          <w:szCs w:val="28"/>
        </w:rPr>
        <w:t>Parse</w:t>
      </w:r>
      <w:r w:rsidRPr="00FE1708">
        <w:rPr>
          <w:rFonts w:eastAsia="Times New Roman" w:cs="Times New Roman"/>
          <w:szCs w:val="28"/>
          <w:lang w:val="ru-RU"/>
        </w:rPr>
        <w:t xml:space="preserve"> </w:t>
      </w:r>
      <w:r>
        <w:rPr>
          <w:rFonts w:eastAsia="Times New Roman" w:cs="Times New Roman"/>
          <w:i/>
          <w:szCs w:val="28"/>
        </w:rPr>
        <w:t>Error</w:t>
      </w:r>
      <w:r w:rsidRPr="00FE1708">
        <w:rPr>
          <w:rFonts w:eastAsia="Times New Roman" w:cs="Times New Roman"/>
          <w:szCs w:val="28"/>
          <w:lang w:val="ru-RU"/>
        </w:rPr>
        <w:t xml:space="preserve"> либо ошибка компиляции шейдера в журнале является основанием остановить проверку изменения. Следует проверить путь ресурса, типы </w:t>
      </w:r>
      <w:r>
        <w:rPr>
          <w:rFonts w:eastAsia="Times New Roman" w:cs="Times New Roman"/>
          <w:i/>
          <w:szCs w:val="28"/>
        </w:rPr>
        <w:t>GDScript</w:t>
      </w:r>
      <w:r w:rsidRPr="00FE1708">
        <w:rPr>
          <w:rFonts w:eastAsia="Times New Roman" w:cs="Times New Roman"/>
          <w:szCs w:val="28"/>
          <w:lang w:val="ru-RU"/>
        </w:rPr>
        <w:t xml:space="preserve">, сигнатуры </w:t>
      </w:r>
      <w:r>
        <w:rPr>
          <w:rFonts w:eastAsia="Times New Roman" w:cs="Times New Roman"/>
          <w:i/>
          <w:szCs w:val="28"/>
        </w:rPr>
        <w:t>uniform</w:t>
      </w:r>
      <w:r w:rsidRPr="00FE1708">
        <w:rPr>
          <w:rFonts w:eastAsia="Times New Roman" w:cs="Times New Roman"/>
          <w:szCs w:val="28"/>
          <w:lang w:val="ru-RU"/>
        </w:rPr>
        <w:t xml:space="preserve"> и наличие общего включаемого файла. Нормальный запуск без звука в режиме </w:t>
      </w:r>
      <w:r>
        <w:rPr>
          <w:rFonts w:eastAsia="Times New Roman" w:cs="Times New Roman"/>
          <w:i/>
          <w:szCs w:val="28"/>
        </w:rPr>
        <w:t>Headless</w:t>
      </w:r>
      <w:r w:rsidRPr="00FE1708">
        <w:rPr>
          <w:rFonts w:eastAsia="Times New Roman" w:cs="Times New Roman"/>
          <w:szCs w:val="28"/>
          <w:lang w:val="ru-RU"/>
        </w:rPr>
        <w:t xml:space="preserve"> не подтверждает графическую корректность: после автоматических проверок требуется запуск сцены с изображением.</w:t>
      </w:r>
    </w:p>
    <w:p w14:paraId="6BF1FEDF"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Изменение геометрии проверяется совместно для ядра и контура, для всех четырёх режимов и после поворота объекта. Изменение детектора проверяется на постоянном басе, резком фронте и повторном ударе после спада. При сопровождении сохраняются воспроизводимые сигналы и числовые критерии: субъективное впечатление от одного трека не заменяет проверку алгоритма.</w:t>
      </w:r>
    </w:p>
    <w:p w14:paraId="3DCBA36D" w14:textId="77777777" w:rsidR="00A8255D" w:rsidRPr="00FE1708" w:rsidRDefault="008E7175">
      <w:pPr>
        <w:keepNext/>
        <w:pageBreakBefore/>
        <w:ind w:firstLine="0"/>
        <w:jc w:val="center"/>
        <w:rPr>
          <w:rFonts w:eastAsia="Times New Roman" w:cs="Times New Roman"/>
          <w:szCs w:val="28"/>
          <w:lang w:val="ru-RU"/>
        </w:rPr>
      </w:pPr>
      <w:r w:rsidRPr="00FE1708">
        <w:rPr>
          <w:rFonts w:eastAsia="Times New Roman" w:cs="Times New Roman"/>
          <w:b/>
          <w:szCs w:val="28"/>
          <w:lang w:val="ru-RU"/>
        </w:rPr>
        <w:lastRenderedPageBreak/>
        <w:t>ПРИЛОЖЕНИЕ Д</w:t>
      </w:r>
      <w:r>
        <w:rPr>
          <w:rFonts w:eastAsia="Times New Roman" w:cs="Times New Roman"/>
          <w:szCs w:val="28"/>
        </w:rPr>
        <w:fldChar w:fldCharType="begin"/>
      </w:r>
      <w:r w:rsidRPr="00FE1708">
        <w:rPr>
          <w:rFonts w:eastAsia="Times New Roman" w:cs="Times New Roman"/>
          <w:szCs w:val="28"/>
          <w:lang w:val="ru-RU"/>
        </w:rPr>
        <w:instrText xml:space="preserve"> </w:instrText>
      </w:r>
      <w:r>
        <w:rPr>
          <w:rFonts w:eastAsia="Times New Roman" w:cs="Times New Roman"/>
          <w:szCs w:val="28"/>
        </w:rPr>
        <w:instrText>TC</w:instrText>
      </w:r>
      <w:r w:rsidRPr="00FE1708">
        <w:rPr>
          <w:rFonts w:eastAsia="Times New Roman" w:cs="Times New Roman"/>
          <w:szCs w:val="28"/>
          <w:lang w:val="ru-RU"/>
        </w:rPr>
        <w:instrText xml:space="preserve"> "</w:instrText>
      </w:r>
      <w:bookmarkStart w:id="25" w:name="_Toc242969460"/>
      <w:r w:rsidRPr="00FE1708">
        <w:rPr>
          <w:rFonts w:eastAsia="Times New Roman" w:cs="Times New Roman"/>
          <w:szCs w:val="28"/>
          <w:lang w:val="ru-RU"/>
        </w:rPr>
        <w:instrText>Приложение Д Руководство системного программиста</w:instrText>
      </w:r>
      <w:bookmarkEnd w:id="25"/>
      <w:r w:rsidRPr="00FE1708">
        <w:rPr>
          <w:rFonts w:eastAsia="Times New Roman" w:cs="Times New Roman"/>
          <w:szCs w:val="28"/>
          <w:lang w:val="ru-RU"/>
        </w:rPr>
        <w:instrText>" \</w:instrText>
      </w:r>
      <w:r>
        <w:rPr>
          <w:rFonts w:eastAsia="Times New Roman" w:cs="Times New Roman"/>
          <w:szCs w:val="28"/>
        </w:rPr>
        <w:instrText>f</w:instrText>
      </w:r>
      <w:r w:rsidRPr="00FE1708">
        <w:rPr>
          <w:rFonts w:eastAsia="Times New Roman" w:cs="Times New Roman"/>
          <w:szCs w:val="28"/>
          <w:lang w:val="ru-RU"/>
        </w:rPr>
        <w:instrText xml:space="preserve"> </w:instrText>
      </w:r>
      <w:r>
        <w:rPr>
          <w:rFonts w:eastAsia="Times New Roman" w:cs="Times New Roman"/>
          <w:szCs w:val="28"/>
        </w:rPr>
        <w:instrText>r</w:instrText>
      </w:r>
      <w:r w:rsidRPr="00FE1708">
        <w:rPr>
          <w:rFonts w:eastAsia="Times New Roman" w:cs="Times New Roman"/>
          <w:szCs w:val="28"/>
          <w:lang w:val="ru-RU"/>
        </w:rPr>
        <w:instrText xml:space="preserve"> \</w:instrText>
      </w:r>
      <w:r>
        <w:rPr>
          <w:rFonts w:eastAsia="Times New Roman" w:cs="Times New Roman"/>
          <w:szCs w:val="28"/>
        </w:rPr>
        <w:instrText>l</w:instrText>
      </w:r>
      <w:r w:rsidRPr="00FE1708">
        <w:rPr>
          <w:rFonts w:eastAsia="Times New Roman" w:cs="Times New Roman"/>
          <w:szCs w:val="28"/>
          <w:lang w:val="ru-RU"/>
        </w:rPr>
        <w:instrText xml:space="preserve"> 1 </w:instrText>
      </w:r>
      <w:r>
        <w:rPr>
          <w:rFonts w:eastAsia="Times New Roman" w:cs="Times New Roman"/>
          <w:szCs w:val="28"/>
        </w:rPr>
        <w:fldChar w:fldCharType="end"/>
      </w:r>
    </w:p>
    <w:p w14:paraId="48497486"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szCs w:val="28"/>
          <w:lang w:val="ru-RU"/>
        </w:rPr>
        <w:t>(обязательное)</w:t>
      </w:r>
    </w:p>
    <w:p w14:paraId="4508100C" w14:textId="77777777" w:rsidR="00A8255D" w:rsidRPr="00FE1708" w:rsidRDefault="008E7175">
      <w:pPr>
        <w:keepNext/>
        <w:ind w:firstLine="0"/>
        <w:jc w:val="center"/>
        <w:rPr>
          <w:rFonts w:eastAsia="Times New Roman" w:cs="Times New Roman"/>
          <w:szCs w:val="28"/>
          <w:lang w:val="ru-RU"/>
        </w:rPr>
      </w:pPr>
      <w:r w:rsidRPr="00FE1708">
        <w:rPr>
          <w:rFonts w:eastAsia="Times New Roman" w:cs="Times New Roman"/>
          <w:b/>
          <w:szCs w:val="28"/>
          <w:lang w:val="ru-RU"/>
        </w:rPr>
        <w:t>Руководство системного программиста</w:t>
      </w:r>
    </w:p>
    <w:p w14:paraId="615C6E41" w14:textId="77777777" w:rsidR="00A8255D" w:rsidRPr="00FE1708" w:rsidRDefault="00A8255D">
      <w:pPr>
        <w:keepNext/>
        <w:ind w:firstLine="0"/>
        <w:jc w:val="both"/>
        <w:rPr>
          <w:rFonts w:eastAsia="Times New Roman" w:cs="Times New Roman"/>
          <w:szCs w:val="28"/>
          <w:lang w:val="ru-RU"/>
        </w:rPr>
      </w:pPr>
    </w:p>
    <w:p w14:paraId="31FEA1E9"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1 Общие сведения о программе</w:t>
      </w:r>
    </w:p>
    <w:p w14:paraId="6BC32D1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Приложение поставляется как исходный проект </w:t>
      </w:r>
      <w:r>
        <w:rPr>
          <w:rFonts w:eastAsia="Times New Roman" w:cs="Times New Roman"/>
          <w:i/>
          <w:szCs w:val="28"/>
        </w:rPr>
        <w:t>Godot</w:t>
      </w:r>
      <w:r w:rsidRPr="00FE1708">
        <w:rPr>
          <w:rFonts w:eastAsia="Times New Roman" w:cs="Times New Roman"/>
          <w:szCs w:val="28"/>
          <w:lang w:val="ru-RU"/>
        </w:rPr>
        <w:t xml:space="preserve"> и автономный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для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Для обычного запуска достаточно исполняемого файла, совместимого графического драйвера и устройства вывода звука. Для сопровождения дополнительно требуются локальный </w:t>
      </w:r>
      <w:r>
        <w:rPr>
          <w:rFonts w:eastAsia="Times New Roman" w:cs="Times New Roman"/>
          <w:i/>
          <w:szCs w:val="28"/>
        </w:rPr>
        <w:t>Godot</w:t>
      </w:r>
      <w:r w:rsidRPr="00FE1708">
        <w:rPr>
          <w:rFonts w:eastAsia="Times New Roman" w:cs="Times New Roman"/>
          <w:szCs w:val="28"/>
          <w:lang w:val="ru-RU"/>
        </w:rPr>
        <w:t xml:space="preserve"> 4.7.2 и соответствующий шаблон экспорта. Проверки проекта выполнялись на </w:t>
      </w:r>
      <w:r>
        <w:rPr>
          <w:rFonts w:eastAsia="Times New Roman" w:cs="Times New Roman"/>
          <w:i/>
          <w:szCs w:val="28"/>
        </w:rPr>
        <w:t>Windows</w:t>
      </w:r>
      <w:r w:rsidRPr="00FE1708">
        <w:rPr>
          <w:rFonts w:eastAsia="Times New Roman" w:cs="Times New Roman"/>
          <w:szCs w:val="28"/>
          <w:lang w:val="ru-RU"/>
        </w:rPr>
        <w:t>; совместимость готового файла с другими операционными системами не заявляется.</w:t>
      </w:r>
    </w:p>
    <w:p w14:paraId="39A62639"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Приложение не использует сервер, сетевые порты, базу данных или учётные записи. Аудиозаписи читаются с диска пользователя и не отправляются во внешние сервисы. Права администратора для обычной работы не требуются; необходимы чтение выбранной записи и запись параметров в папку размещения сборки.</w:t>
      </w:r>
    </w:p>
    <w:p w14:paraId="63CE52B9"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2 Структура программы</w:t>
      </w:r>
    </w:p>
    <w:p w14:paraId="5E7C4C21"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В исходном проекте </w:t>
      </w:r>
      <w:r>
        <w:rPr>
          <w:rFonts w:eastAsia="Times New Roman" w:cs="Times New Roman"/>
          <w:i/>
          <w:szCs w:val="28"/>
        </w:rPr>
        <w:t>project</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szCs w:val="28"/>
          <w:lang w:val="ru-RU"/>
        </w:rPr>
        <w:t xml:space="preserve"> задаёт точку входа и параметры окна. Каталог </w:t>
      </w:r>
      <w:r>
        <w:rPr>
          <w:rFonts w:eastAsia="Times New Roman" w:cs="Times New Roman"/>
          <w:i/>
          <w:szCs w:val="28"/>
        </w:rPr>
        <w:t>scenes</w:t>
      </w:r>
      <w:r w:rsidRPr="00FE1708">
        <w:rPr>
          <w:rFonts w:eastAsia="Times New Roman" w:cs="Times New Roman"/>
          <w:szCs w:val="28"/>
          <w:lang w:val="ru-RU"/>
        </w:rPr>
        <w:t xml:space="preserve"> содержит сцену, </w:t>
      </w:r>
      <w:r>
        <w:rPr>
          <w:rFonts w:eastAsia="Times New Roman" w:cs="Times New Roman"/>
          <w:i/>
          <w:szCs w:val="28"/>
        </w:rPr>
        <w:t>scripts</w:t>
      </w:r>
      <w:r w:rsidRPr="00FE1708">
        <w:rPr>
          <w:rFonts w:eastAsia="Times New Roman" w:cs="Times New Roman"/>
          <w:szCs w:val="28"/>
          <w:lang w:val="ru-RU"/>
        </w:rPr>
        <w:t xml:space="preserve"> – модули </w:t>
      </w:r>
      <w:r>
        <w:rPr>
          <w:rFonts w:eastAsia="Times New Roman" w:cs="Times New Roman"/>
          <w:i/>
          <w:szCs w:val="28"/>
        </w:rPr>
        <w:t>GDScript</w:t>
      </w:r>
      <w:r w:rsidRPr="00FE1708">
        <w:rPr>
          <w:rFonts w:eastAsia="Times New Roman" w:cs="Times New Roman"/>
          <w:szCs w:val="28"/>
          <w:lang w:val="ru-RU"/>
        </w:rPr>
        <w:t xml:space="preserve">, </w:t>
      </w:r>
      <w:r>
        <w:rPr>
          <w:rFonts w:eastAsia="Times New Roman" w:cs="Times New Roman"/>
          <w:i/>
          <w:szCs w:val="28"/>
        </w:rPr>
        <w:t>shaders</w:t>
      </w:r>
      <w:r w:rsidRPr="00FE1708">
        <w:rPr>
          <w:rFonts w:eastAsia="Times New Roman" w:cs="Times New Roman"/>
          <w:szCs w:val="28"/>
          <w:lang w:val="ru-RU"/>
        </w:rPr>
        <w:t xml:space="preserve"> – материалы и общий код деформации, </w:t>
      </w:r>
      <w:r>
        <w:rPr>
          <w:rFonts w:eastAsia="Times New Roman" w:cs="Times New Roman"/>
          <w:i/>
          <w:szCs w:val="28"/>
        </w:rPr>
        <w:t>assets</w:t>
      </w:r>
      <w:r w:rsidRPr="00FE1708">
        <w:rPr>
          <w:rFonts w:eastAsia="Times New Roman" w:cs="Times New Roman"/>
          <w:szCs w:val="28"/>
          <w:lang w:val="ru-RU"/>
        </w:rPr>
        <w:t xml:space="preserve"> – демонстрационное аудио и оформление. Каталог </w:t>
      </w:r>
      <w:r>
        <w:rPr>
          <w:rFonts w:eastAsia="Times New Roman" w:cs="Times New Roman"/>
          <w:i/>
          <w:szCs w:val="28"/>
        </w:rPr>
        <w:t>tests</w:t>
      </w:r>
      <w:r w:rsidRPr="00FE1708">
        <w:rPr>
          <w:rFonts w:eastAsia="Times New Roman" w:cs="Times New Roman"/>
          <w:szCs w:val="28"/>
          <w:lang w:val="ru-RU"/>
        </w:rPr>
        <w:t xml:space="preserve"> содержит проверки и тестовые записи, </w:t>
      </w:r>
      <w:r>
        <w:rPr>
          <w:rFonts w:eastAsia="Times New Roman" w:cs="Times New Roman"/>
          <w:i/>
          <w:szCs w:val="28"/>
        </w:rPr>
        <w:t>tools</w:t>
      </w:r>
      <w:r w:rsidRPr="00FE1708">
        <w:rPr>
          <w:rFonts w:eastAsia="Times New Roman" w:cs="Times New Roman"/>
          <w:szCs w:val="28"/>
          <w:lang w:val="ru-RU"/>
        </w:rPr>
        <w:t xml:space="preserve"> – локальную подготовку, запуск и сборку. </w:t>
      </w:r>
      <w:r>
        <w:rPr>
          <w:rFonts w:eastAsia="Times New Roman" w:cs="Times New Roman"/>
          <w:i/>
          <w:szCs w:val="28"/>
        </w:rPr>
        <w:t>README</w:t>
      </w:r>
      <w:r w:rsidRPr="00FE1708">
        <w:rPr>
          <w:rFonts w:eastAsia="Times New Roman" w:cs="Times New Roman"/>
          <w:szCs w:val="28"/>
          <w:lang w:val="ru-RU"/>
        </w:rPr>
        <w:t xml:space="preserve"> описывает команды и ограничения.</w:t>
      </w:r>
    </w:p>
    <w:p w14:paraId="618180B4"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Локальные инструменты находятся в .</w:t>
      </w:r>
      <w:r>
        <w:rPr>
          <w:rFonts w:eastAsia="Times New Roman" w:cs="Times New Roman"/>
          <w:i/>
          <w:szCs w:val="28"/>
        </w:rPr>
        <w:t>local</w:t>
      </w:r>
      <w:r w:rsidRPr="00FE1708">
        <w:rPr>
          <w:rFonts w:eastAsia="Times New Roman" w:cs="Times New Roman"/>
          <w:szCs w:val="28"/>
          <w:lang w:val="ru-RU"/>
        </w:rPr>
        <w:t xml:space="preserve"> и исключены из системы контроля версий. Маркер _</w:t>
      </w:r>
      <w:r>
        <w:rPr>
          <w:rFonts w:eastAsia="Times New Roman" w:cs="Times New Roman"/>
          <w:i/>
          <w:szCs w:val="28"/>
        </w:rPr>
        <w:t>sc</w:t>
      </w:r>
      <w:r w:rsidRPr="00FE1708">
        <w:rPr>
          <w:rFonts w:eastAsia="Times New Roman" w:cs="Times New Roman"/>
          <w:i/>
          <w:szCs w:val="28"/>
          <w:lang w:val="ru-RU"/>
        </w:rPr>
        <w:t>_</w:t>
      </w:r>
      <w:r w:rsidRPr="00FE1708">
        <w:rPr>
          <w:rFonts w:eastAsia="Times New Roman" w:cs="Times New Roman"/>
          <w:szCs w:val="28"/>
          <w:lang w:val="ru-RU"/>
        </w:rPr>
        <w:t xml:space="preserve"> рядом с редактором направляет его данные в </w:t>
      </w:r>
      <w:r>
        <w:rPr>
          <w:rFonts w:eastAsia="Times New Roman" w:cs="Times New Roman"/>
          <w:i/>
          <w:szCs w:val="28"/>
        </w:rPr>
        <w:t>editor</w:t>
      </w:r>
      <w:r w:rsidRPr="00FE1708">
        <w:rPr>
          <w:rFonts w:eastAsia="Times New Roman" w:cs="Times New Roman"/>
          <w:i/>
          <w:szCs w:val="28"/>
          <w:lang w:val="ru-RU"/>
        </w:rPr>
        <w:t>_</w:t>
      </w:r>
      <w:r>
        <w:rPr>
          <w:rFonts w:eastAsia="Times New Roman" w:cs="Times New Roman"/>
          <w:i/>
          <w:szCs w:val="28"/>
        </w:rPr>
        <w:t>data</w:t>
      </w:r>
      <w:r w:rsidRPr="00FE1708">
        <w:rPr>
          <w:rFonts w:eastAsia="Times New Roman" w:cs="Times New Roman"/>
          <w:i/>
          <w:szCs w:val="28"/>
          <w:lang w:val="ru-RU"/>
        </w:rPr>
        <w:t>.</w:t>
      </w:r>
      <w:r w:rsidRPr="00FE1708">
        <w:rPr>
          <w:rFonts w:eastAsia="Times New Roman" w:cs="Times New Roman"/>
          <w:szCs w:val="28"/>
          <w:lang w:val="ru-RU"/>
        </w:rPr>
        <w:t xml:space="preserve"> Шаблон </w:t>
      </w:r>
      <w:r>
        <w:rPr>
          <w:rFonts w:eastAsia="Times New Roman" w:cs="Times New Roman"/>
          <w:i/>
          <w:szCs w:val="28"/>
        </w:rPr>
        <w:t>Windows</w:t>
      </w:r>
      <w:r w:rsidRPr="00FE1708">
        <w:rPr>
          <w:rFonts w:eastAsia="Times New Roman" w:cs="Times New Roman"/>
          <w:szCs w:val="28"/>
          <w:lang w:val="ru-RU"/>
        </w:rPr>
        <w:t xml:space="preserve"> хранится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i/>
          <w:szCs w:val="28"/>
          <w:lang w:val="ru-RU"/>
        </w:rPr>
        <w:t>/</w:t>
      </w:r>
      <w:r>
        <w:rPr>
          <w:rFonts w:eastAsia="Times New Roman" w:cs="Times New Roman"/>
          <w:i/>
          <w:szCs w:val="28"/>
        </w:rPr>
        <w:t>editor</w:t>
      </w:r>
      <w:r w:rsidRPr="00FE1708">
        <w:rPr>
          <w:rFonts w:eastAsia="Times New Roman" w:cs="Times New Roman"/>
          <w:i/>
          <w:szCs w:val="28"/>
          <w:lang w:val="ru-RU"/>
        </w:rPr>
        <w:t>_</w:t>
      </w:r>
      <w:r>
        <w:rPr>
          <w:rFonts w:eastAsia="Times New Roman" w:cs="Times New Roman"/>
          <w:i/>
          <w:szCs w:val="28"/>
        </w:rPr>
        <w:t>data</w:t>
      </w:r>
      <w:r w:rsidRPr="00FE1708">
        <w:rPr>
          <w:rFonts w:eastAsia="Times New Roman" w:cs="Times New Roman"/>
          <w:i/>
          <w:szCs w:val="28"/>
          <w:lang w:val="ru-RU"/>
        </w:rPr>
        <w:t>/</w:t>
      </w:r>
      <w:r>
        <w:rPr>
          <w:rFonts w:eastAsia="Times New Roman" w:cs="Times New Roman"/>
          <w:i/>
          <w:szCs w:val="28"/>
        </w:rPr>
        <w:t>export</w:t>
      </w:r>
      <w:r w:rsidRPr="00FE1708">
        <w:rPr>
          <w:rFonts w:eastAsia="Times New Roman" w:cs="Times New Roman"/>
          <w:i/>
          <w:szCs w:val="28"/>
          <w:lang w:val="ru-RU"/>
        </w:rPr>
        <w:t>_</w:t>
      </w:r>
      <w:r>
        <w:rPr>
          <w:rFonts w:eastAsia="Times New Roman" w:cs="Times New Roman"/>
          <w:i/>
          <w:szCs w:val="28"/>
        </w:rPr>
        <w:t>templates</w:t>
      </w:r>
      <w:r w:rsidRPr="00FE1708">
        <w:rPr>
          <w:rFonts w:eastAsia="Times New Roman" w:cs="Times New Roman"/>
          <w:i/>
          <w:szCs w:val="28"/>
          <w:lang w:val="ru-RU"/>
        </w:rPr>
        <w:t>/4.7.2.</w:t>
      </w:r>
      <w:r>
        <w:rPr>
          <w:rFonts w:eastAsia="Times New Roman" w:cs="Times New Roman"/>
          <w:i/>
          <w:szCs w:val="28"/>
        </w:rPr>
        <w:t>stable</w:t>
      </w:r>
      <w:r w:rsidRPr="00FE1708">
        <w:rPr>
          <w:rFonts w:eastAsia="Times New Roman" w:cs="Times New Roman"/>
          <w:i/>
          <w:szCs w:val="28"/>
          <w:lang w:val="ru-RU"/>
        </w:rPr>
        <w:t>.</w:t>
      </w:r>
      <w:r w:rsidRPr="00FE1708">
        <w:rPr>
          <w:rFonts w:eastAsia="Times New Roman" w:cs="Times New Roman"/>
          <w:szCs w:val="28"/>
          <w:lang w:val="ru-RU"/>
        </w:rPr>
        <w:t xml:space="preserve"> Промежуточные импортированные ресурсы формируются в .</w:t>
      </w:r>
      <w:r>
        <w:rPr>
          <w:rFonts w:eastAsia="Times New Roman" w:cs="Times New Roman"/>
          <w:i/>
          <w:szCs w:val="28"/>
        </w:rPr>
        <w:t>godot</w:t>
      </w:r>
      <w:r w:rsidRPr="00FE1708">
        <w:rPr>
          <w:rFonts w:eastAsia="Times New Roman" w:cs="Times New Roman"/>
          <w:szCs w:val="28"/>
          <w:lang w:val="ru-RU"/>
        </w:rPr>
        <w:t xml:space="preserve">, результат экспорта – в </w:t>
      </w:r>
      <w:r>
        <w:rPr>
          <w:rFonts w:eastAsia="Times New Roman" w:cs="Times New Roman"/>
          <w:i/>
          <w:szCs w:val="28"/>
        </w:rPr>
        <w:t>dist</w:t>
      </w:r>
      <w:r w:rsidRPr="00FE1708">
        <w:rPr>
          <w:rFonts w:eastAsia="Times New Roman" w:cs="Times New Roman"/>
          <w:i/>
          <w:szCs w:val="28"/>
          <w:lang w:val="ru-RU"/>
        </w:rPr>
        <w:t>.</w:t>
      </w:r>
      <w:r w:rsidRPr="00FE1708">
        <w:rPr>
          <w:rFonts w:eastAsia="Times New Roman" w:cs="Times New Roman"/>
          <w:szCs w:val="28"/>
          <w:lang w:val="ru-RU"/>
        </w:rPr>
        <w:t xml:space="preserve"> Эти каталоги можно восстановить из исходников и подготовленных инструментов.</w:t>
      </w:r>
    </w:p>
    <w:p w14:paraId="403356C0" w14:textId="77777777" w:rsidR="00A8255D" w:rsidRPr="00FE1708" w:rsidRDefault="008E7175">
      <w:pPr>
        <w:jc w:val="both"/>
        <w:rPr>
          <w:rFonts w:eastAsia="Times New Roman" w:cs="Times New Roman"/>
          <w:szCs w:val="28"/>
          <w:lang w:val="ru-RU"/>
        </w:rPr>
      </w:pP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содержит ресурсы внутри себя и не требует отдельного файла </w:t>
      </w:r>
      <w:r>
        <w:rPr>
          <w:rFonts w:eastAsia="Times New Roman" w:cs="Times New Roman"/>
          <w:i/>
          <w:szCs w:val="28"/>
        </w:rPr>
        <w:t>PCK</w:t>
      </w:r>
      <w:r w:rsidRPr="00FE1708">
        <w:rPr>
          <w:rFonts w:eastAsia="Times New Roman" w:cs="Times New Roman"/>
          <w:i/>
          <w:szCs w:val="28"/>
          <w:lang w:val="ru-RU"/>
        </w:rPr>
        <w:t>.</w:t>
      </w:r>
      <w:r w:rsidRPr="00FE1708">
        <w:rPr>
          <w:rFonts w:eastAsia="Times New Roman" w:cs="Times New Roman"/>
          <w:szCs w:val="28"/>
          <w:lang w:val="ru-RU"/>
        </w:rPr>
        <w:t xml:space="preserve"> Пользовательский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xml:space="preserve"> сохраняется рядом с </w:t>
      </w:r>
      <w:r>
        <w:rPr>
          <w:rFonts w:eastAsia="Times New Roman" w:cs="Times New Roman"/>
          <w:i/>
          <w:szCs w:val="28"/>
        </w:rPr>
        <w:t>EXE</w:t>
      </w:r>
      <w:r w:rsidRPr="00FE1708">
        <w:rPr>
          <w:rFonts w:eastAsia="Times New Roman" w:cs="Times New Roman"/>
          <w:i/>
          <w:szCs w:val="28"/>
          <w:lang w:val="ru-RU"/>
        </w:rPr>
        <w:t>.</w:t>
      </w:r>
      <w:r w:rsidRPr="00FE1708">
        <w:rPr>
          <w:rFonts w:eastAsia="Times New Roman" w:cs="Times New Roman"/>
          <w:szCs w:val="28"/>
          <w:lang w:val="ru-RU"/>
        </w:rPr>
        <w:t xml:space="preserve"> При запуске через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run</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настройки проекта размещаются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xml:space="preserve">, а </w:t>
      </w:r>
      <w:r>
        <w:rPr>
          <w:rFonts w:eastAsia="Times New Roman" w:cs="Times New Roman"/>
          <w:i/>
          <w:szCs w:val="28"/>
        </w:rPr>
        <w:t>APPDATA</w:t>
      </w:r>
      <w:r w:rsidRPr="00FE1708">
        <w:rPr>
          <w:rFonts w:eastAsia="Times New Roman" w:cs="Times New Roman"/>
          <w:szCs w:val="28"/>
          <w:lang w:val="ru-RU"/>
        </w:rPr>
        <w:t xml:space="preserve"> и </w:t>
      </w:r>
      <w:r>
        <w:rPr>
          <w:rFonts w:eastAsia="Times New Roman" w:cs="Times New Roman"/>
          <w:i/>
          <w:szCs w:val="28"/>
        </w:rPr>
        <w:t>LOCALAPPDATA</w:t>
      </w:r>
      <w:r w:rsidRPr="00FE1708">
        <w:rPr>
          <w:rFonts w:eastAsia="Times New Roman" w:cs="Times New Roman"/>
          <w:szCs w:val="28"/>
          <w:lang w:val="ru-RU"/>
        </w:rPr>
        <w:t xml:space="preserve"> временно направляются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profile</w:t>
      </w:r>
      <w:r w:rsidRPr="00FE1708">
        <w:rPr>
          <w:rFonts w:eastAsia="Times New Roman" w:cs="Times New Roman"/>
          <w:i/>
          <w:szCs w:val="28"/>
          <w:lang w:val="ru-RU"/>
        </w:rPr>
        <w:t>.</w:t>
      </w:r>
      <w:r w:rsidRPr="00FE1708">
        <w:rPr>
          <w:rFonts w:eastAsia="Times New Roman" w:cs="Times New Roman"/>
          <w:szCs w:val="28"/>
          <w:lang w:val="ru-RU"/>
        </w:rPr>
        <w:t xml:space="preserve"> Прямой запуск </w:t>
      </w:r>
      <w:r>
        <w:rPr>
          <w:rFonts w:eastAsia="Times New Roman" w:cs="Times New Roman"/>
          <w:i/>
          <w:szCs w:val="28"/>
        </w:rPr>
        <w:t>EXE</w:t>
      </w:r>
      <w:r w:rsidRPr="00FE1708">
        <w:rPr>
          <w:rFonts w:eastAsia="Times New Roman" w:cs="Times New Roman"/>
          <w:szCs w:val="28"/>
          <w:lang w:val="ru-RU"/>
        </w:rPr>
        <w:t xml:space="preserve"> может сохранять служебные данные </w:t>
      </w:r>
      <w:r>
        <w:rPr>
          <w:rFonts w:eastAsia="Times New Roman" w:cs="Times New Roman"/>
          <w:i/>
          <w:szCs w:val="28"/>
        </w:rPr>
        <w:t>Godot</w:t>
      </w:r>
      <w:r w:rsidRPr="00FE1708">
        <w:rPr>
          <w:rFonts w:eastAsia="Times New Roman" w:cs="Times New Roman"/>
          <w:szCs w:val="28"/>
          <w:lang w:val="ru-RU"/>
        </w:rPr>
        <w:t xml:space="preserve"> в системном профиле пользователя; переносимость самого </w:t>
      </w:r>
      <w:r>
        <w:rPr>
          <w:rFonts w:eastAsia="Times New Roman" w:cs="Times New Roman"/>
          <w:i/>
          <w:szCs w:val="28"/>
        </w:rPr>
        <w:t>EXE</w:t>
      </w:r>
      <w:r w:rsidRPr="00FE1708">
        <w:rPr>
          <w:rFonts w:eastAsia="Times New Roman" w:cs="Times New Roman"/>
          <w:szCs w:val="28"/>
          <w:lang w:val="ru-RU"/>
        </w:rPr>
        <w:t xml:space="preserve"> не означает отсутствия таких записей.</w:t>
      </w:r>
    </w:p>
    <w:p w14:paraId="2185E610"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3 Настройка программы</w:t>
      </w:r>
    </w:p>
    <w:p w14:paraId="751F8935"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Для развёртывания готового приложения следует создать собственную папку пользователя, скопировать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exe</w:t>
      </w:r>
      <w:r w:rsidRPr="00FE1708">
        <w:rPr>
          <w:rFonts w:eastAsia="Times New Roman" w:cs="Times New Roman"/>
          <w:szCs w:val="28"/>
          <w:lang w:val="ru-RU"/>
        </w:rPr>
        <w:t xml:space="preserve"> и выполнить контрольный запуск с демонстрационной записью. Размещение в защищённой системной папке может препятствовать сохранению </w:t>
      </w:r>
      <w:r>
        <w:rPr>
          <w:rFonts w:eastAsia="Times New Roman" w:cs="Times New Roman"/>
          <w:i/>
          <w:szCs w:val="28"/>
        </w:rPr>
        <w:t>INI</w:t>
      </w:r>
      <w:r w:rsidRPr="00FE1708">
        <w:rPr>
          <w:rFonts w:eastAsia="Times New Roman" w:cs="Times New Roman"/>
          <w:i/>
          <w:szCs w:val="28"/>
          <w:lang w:val="ru-RU"/>
        </w:rPr>
        <w:t>.</w:t>
      </w:r>
      <w:r w:rsidRPr="00FE1708">
        <w:rPr>
          <w:rFonts w:eastAsia="Times New Roman" w:cs="Times New Roman"/>
          <w:szCs w:val="28"/>
          <w:lang w:val="ru-RU"/>
        </w:rPr>
        <w:t xml:space="preserve"> Установка редактора, настройка служб и системных переменных для такого запуска не нужны.</w:t>
      </w:r>
    </w:p>
    <w:p w14:paraId="55DF9F3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Для работы с исходниками в корне проекта выполняется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setup</w:t>
      </w:r>
      <w:r w:rsidRPr="00FE1708">
        <w:rPr>
          <w:rFonts w:eastAsia="Times New Roman" w:cs="Times New Roman"/>
          <w:i/>
          <w:szCs w:val="28"/>
          <w:lang w:val="ru-RU"/>
        </w:rPr>
        <w:t>_</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Параметр -</w:t>
      </w:r>
      <w:r>
        <w:rPr>
          <w:rFonts w:eastAsia="Times New Roman" w:cs="Times New Roman"/>
          <w:i/>
          <w:szCs w:val="28"/>
        </w:rPr>
        <w:t>GodotDirectory</w:t>
      </w:r>
      <w:r w:rsidRPr="00FE1708">
        <w:rPr>
          <w:rFonts w:eastAsia="Times New Roman" w:cs="Times New Roman"/>
          <w:szCs w:val="28"/>
          <w:lang w:val="ru-RU"/>
        </w:rPr>
        <w:t xml:space="preserve"> указывает каталог, содержащий </w:t>
      </w:r>
      <w:r w:rsidRPr="00FE1708">
        <w:rPr>
          <w:rFonts w:eastAsia="Times New Roman" w:cs="Times New Roman"/>
          <w:szCs w:val="28"/>
          <w:lang w:val="ru-RU"/>
        </w:rPr>
        <w:lastRenderedPageBreak/>
        <w:t xml:space="preserve">редактор </w:t>
      </w:r>
      <w:r>
        <w:rPr>
          <w:rFonts w:eastAsia="Times New Roman" w:cs="Times New Roman"/>
          <w:i/>
          <w:szCs w:val="28"/>
        </w:rPr>
        <w:t>Godot</w:t>
      </w:r>
      <w:r w:rsidRPr="00FE1708">
        <w:rPr>
          <w:rFonts w:eastAsia="Times New Roman" w:cs="Times New Roman"/>
          <w:i/>
          <w:szCs w:val="28"/>
          <w:lang w:val="ru-RU"/>
        </w:rPr>
        <w:t>_</w:t>
      </w:r>
      <w:r>
        <w:rPr>
          <w:rFonts w:eastAsia="Times New Roman" w:cs="Times New Roman"/>
          <w:i/>
          <w:szCs w:val="28"/>
        </w:rPr>
        <w:t>v</w:t>
      </w:r>
      <w:r w:rsidRPr="00FE1708">
        <w:rPr>
          <w:rFonts w:eastAsia="Times New Roman" w:cs="Times New Roman"/>
          <w:i/>
          <w:szCs w:val="28"/>
          <w:lang w:val="ru-RU"/>
        </w:rPr>
        <w:t>4.7.2-</w:t>
      </w:r>
      <w:r>
        <w:rPr>
          <w:rFonts w:eastAsia="Times New Roman" w:cs="Times New Roman"/>
          <w:i/>
          <w:szCs w:val="28"/>
        </w:rPr>
        <w:t>stable</w:t>
      </w:r>
      <w:r w:rsidRPr="00FE1708">
        <w:rPr>
          <w:rFonts w:eastAsia="Times New Roman" w:cs="Times New Roman"/>
          <w:i/>
          <w:szCs w:val="28"/>
          <w:lang w:val="ru-RU"/>
        </w:rPr>
        <w:t>_</w:t>
      </w:r>
      <w:r>
        <w:rPr>
          <w:rFonts w:eastAsia="Times New Roman" w:cs="Times New Roman"/>
          <w:i/>
          <w:szCs w:val="28"/>
        </w:rPr>
        <w:t>win</w:t>
      </w:r>
      <w:r w:rsidRPr="00FE1708">
        <w:rPr>
          <w:rFonts w:eastAsia="Times New Roman" w:cs="Times New Roman"/>
          <w:i/>
          <w:szCs w:val="28"/>
          <w:lang w:val="ru-RU"/>
        </w:rPr>
        <w:t>64.</w:t>
      </w:r>
      <w:r>
        <w:rPr>
          <w:rFonts w:eastAsia="Times New Roman" w:cs="Times New Roman"/>
          <w:i/>
          <w:szCs w:val="28"/>
        </w:rPr>
        <w:t>exe</w:t>
      </w:r>
      <w:r w:rsidRPr="00FE1708">
        <w:rPr>
          <w:rFonts w:eastAsia="Times New Roman" w:cs="Times New Roman"/>
          <w:szCs w:val="28"/>
          <w:lang w:val="ru-RU"/>
        </w:rPr>
        <w:t xml:space="preserve"> и его консольный вариант. Скрипт копирует оба файла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szCs w:val="28"/>
          <w:lang w:val="ru-RU"/>
        </w:rPr>
        <w:t xml:space="preserve"> и создаёт маркер автономного режима. Значением параметра служит полный путь к папке с обоими файлами редактора.</w:t>
      </w:r>
    </w:p>
    <w:p w14:paraId="7EEC6057" w14:textId="77777777" w:rsidR="00A8255D" w:rsidRPr="00FE1708" w:rsidRDefault="008E7175">
      <w:pPr>
        <w:keepNext/>
        <w:jc w:val="both"/>
        <w:rPr>
          <w:rFonts w:eastAsia="Times New Roman" w:cs="Times New Roman"/>
          <w:szCs w:val="28"/>
          <w:lang w:val="ru-RU"/>
        </w:rPr>
      </w:pPr>
      <w:r w:rsidRPr="00FE1708">
        <w:rPr>
          <w:rFonts w:eastAsia="Times New Roman" w:cs="Times New Roman"/>
          <w:szCs w:val="28"/>
          <w:lang w:val="ru-RU"/>
        </w:rPr>
        <w:t xml:space="preserve">Если шаблон экспорта отсутствует,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setup</w:t>
      </w:r>
      <w:r w:rsidRPr="00FE1708">
        <w:rPr>
          <w:rFonts w:eastAsia="Times New Roman" w:cs="Times New Roman"/>
          <w:i/>
          <w:szCs w:val="28"/>
          <w:lang w:val="ru-RU"/>
        </w:rPr>
        <w:t>_</w:t>
      </w:r>
      <w:r>
        <w:rPr>
          <w:rFonts w:eastAsia="Times New Roman" w:cs="Times New Roman"/>
          <w:i/>
          <w:szCs w:val="28"/>
        </w:rPr>
        <w:t>export</w:t>
      </w:r>
      <w:r w:rsidRPr="00FE1708">
        <w:rPr>
          <w:rFonts w:eastAsia="Times New Roman" w:cs="Times New Roman"/>
          <w:i/>
          <w:szCs w:val="28"/>
          <w:lang w:val="ru-RU"/>
        </w:rPr>
        <w:t>_</w:t>
      </w:r>
      <w:r>
        <w:rPr>
          <w:rFonts w:eastAsia="Times New Roman" w:cs="Times New Roman"/>
          <w:i/>
          <w:szCs w:val="28"/>
        </w:rPr>
        <w:t>template</w:t>
      </w:r>
      <w:r w:rsidRPr="00FE1708">
        <w:rPr>
          <w:rFonts w:eastAsia="Times New Roman" w:cs="Times New Roman"/>
          <w:i/>
          <w:szCs w:val="28"/>
          <w:lang w:val="ru-RU"/>
        </w:rPr>
        <w:t>.</w:t>
      </w:r>
      <w:r>
        <w:rPr>
          <w:rFonts w:eastAsia="Times New Roman" w:cs="Times New Roman"/>
          <w:i/>
          <w:szCs w:val="28"/>
        </w:rPr>
        <w:t>py</w:t>
      </w:r>
      <w:r w:rsidRPr="00FE1708">
        <w:rPr>
          <w:rFonts w:eastAsia="Times New Roman" w:cs="Times New Roman"/>
          <w:szCs w:val="28"/>
          <w:lang w:val="ru-RU"/>
        </w:rPr>
        <w:t xml:space="preserve"> загружает необходимые файлы официального пакета в локальный </w:t>
      </w:r>
      <w:r>
        <w:rPr>
          <w:rFonts w:eastAsia="Times New Roman" w:cs="Times New Roman"/>
          <w:i/>
          <w:szCs w:val="28"/>
        </w:rPr>
        <w:t>editor</w:t>
      </w:r>
      <w:r w:rsidRPr="00FE1708">
        <w:rPr>
          <w:rFonts w:eastAsia="Times New Roman" w:cs="Times New Roman"/>
          <w:i/>
          <w:szCs w:val="28"/>
          <w:lang w:val="ru-RU"/>
        </w:rPr>
        <w:t>_</w:t>
      </w:r>
      <w:r>
        <w:rPr>
          <w:rFonts w:eastAsia="Times New Roman" w:cs="Times New Roman"/>
          <w:i/>
          <w:szCs w:val="28"/>
        </w:rPr>
        <w:t>data</w:t>
      </w:r>
      <w:r w:rsidRPr="00FE1708">
        <w:rPr>
          <w:rFonts w:eastAsia="Times New Roman" w:cs="Times New Roman"/>
          <w:i/>
          <w:szCs w:val="28"/>
          <w:lang w:val="ru-RU"/>
        </w:rPr>
        <w:t>.</w:t>
      </w:r>
      <w:r w:rsidRPr="00FE1708">
        <w:rPr>
          <w:rFonts w:eastAsia="Times New Roman" w:cs="Times New Roman"/>
          <w:szCs w:val="28"/>
          <w:lang w:val="ru-RU"/>
        </w:rPr>
        <w:t xml:space="preserve"> Скрипт требует доступного интерпретатора </w:t>
      </w:r>
      <w:r>
        <w:rPr>
          <w:rFonts w:eastAsia="Times New Roman" w:cs="Times New Roman"/>
          <w:i/>
          <w:szCs w:val="28"/>
        </w:rPr>
        <w:t>Python</w:t>
      </w:r>
      <w:r w:rsidRPr="00FE1708">
        <w:rPr>
          <w:rFonts w:eastAsia="Times New Roman" w:cs="Times New Roman"/>
          <w:szCs w:val="28"/>
          <w:lang w:val="ru-RU"/>
        </w:rPr>
        <w:t xml:space="preserve"> и сетевого доступа только на этапе подготовки. Его запуск выполняется из корня проекта командой:</w:t>
      </w:r>
    </w:p>
    <w:p w14:paraId="4D38D580" w14:textId="77777777" w:rsidR="00A8255D" w:rsidRPr="00FE1708" w:rsidRDefault="008E7175">
      <w:pPr>
        <w:keepLines/>
        <w:ind w:firstLine="0"/>
        <w:rPr>
          <w:rFonts w:eastAsia="Times New Roman" w:cs="Times New Roman"/>
          <w:szCs w:val="28"/>
          <w:lang w:val="ru-RU"/>
        </w:rPr>
      </w:pPr>
      <w:r>
        <w:rPr>
          <w:rFonts w:eastAsia="Times New Roman" w:cs="Times New Roman"/>
          <w:i/>
          <w:szCs w:val="28"/>
        </w:rPr>
        <w:t>python</w:t>
      </w:r>
      <w:r w:rsidRPr="00FE1708">
        <w:rPr>
          <w:rFonts w:eastAsia="Times New Roman" w:cs="Times New Roman"/>
          <w:szCs w:val="28"/>
          <w:lang w:val="ru-RU"/>
        </w:rPr>
        <w:t xml:space="preserve"> .\</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setup</w:t>
      </w:r>
      <w:r w:rsidRPr="00FE1708">
        <w:rPr>
          <w:rFonts w:eastAsia="Times New Roman" w:cs="Times New Roman"/>
          <w:i/>
          <w:szCs w:val="28"/>
          <w:lang w:val="ru-RU"/>
        </w:rPr>
        <w:t>_</w:t>
      </w:r>
      <w:r>
        <w:rPr>
          <w:rFonts w:eastAsia="Times New Roman" w:cs="Times New Roman"/>
          <w:i/>
          <w:szCs w:val="28"/>
        </w:rPr>
        <w:t>export</w:t>
      </w:r>
      <w:r w:rsidRPr="00FE1708">
        <w:rPr>
          <w:rFonts w:eastAsia="Times New Roman" w:cs="Times New Roman"/>
          <w:i/>
          <w:szCs w:val="28"/>
          <w:lang w:val="ru-RU"/>
        </w:rPr>
        <w:t>_</w:t>
      </w:r>
      <w:r>
        <w:rPr>
          <w:rFonts w:eastAsia="Times New Roman" w:cs="Times New Roman"/>
          <w:i/>
          <w:szCs w:val="28"/>
        </w:rPr>
        <w:t>template</w:t>
      </w:r>
      <w:r w:rsidRPr="00FE1708">
        <w:rPr>
          <w:rFonts w:eastAsia="Times New Roman" w:cs="Times New Roman"/>
          <w:i/>
          <w:szCs w:val="28"/>
          <w:lang w:val="ru-RU"/>
        </w:rPr>
        <w:t>.</w:t>
      </w:r>
      <w:r>
        <w:rPr>
          <w:rFonts w:eastAsia="Times New Roman" w:cs="Times New Roman"/>
          <w:i/>
          <w:szCs w:val="28"/>
        </w:rPr>
        <w:t>py</w:t>
      </w:r>
    </w:p>
    <w:p w14:paraId="18637EEC"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Перед первым запуском следует выполнить .\</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run</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импорт создаёт локальный кэш ресурсов. Скрипт не устанавливает движок глобально. Отсутствующий редактор или неверный шаблон устраняются восстановлением локальной копии нужной версии; подмена версий без проверки не рекомендуется.</w:t>
      </w:r>
    </w:p>
    <w:p w14:paraId="3C08DB08"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Файл </w:t>
      </w:r>
      <w:r>
        <w:rPr>
          <w:rFonts w:eastAsia="Times New Roman" w:cs="Times New Roman"/>
          <w:i/>
          <w:szCs w:val="28"/>
        </w:rPr>
        <w:t>Audioforma</w:t>
      </w:r>
      <w:r w:rsidRPr="00FE1708">
        <w:rPr>
          <w:rFonts w:eastAsia="Times New Roman" w:cs="Times New Roman"/>
          <w:i/>
          <w:szCs w:val="28"/>
          <w:lang w:val="ru-RU"/>
        </w:rPr>
        <w:t>.</w:t>
      </w:r>
      <w:r>
        <w:rPr>
          <w:rFonts w:eastAsia="Times New Roman" w:cs="Times New Roman"/>
          <w:i/>
          <w:szCs w:val="28"/>
        </w:rPr>
        <w:t>ini</w:t>
      </w:r>
      <w:r w:rsidRPr="00FE1708">
        <w:rPr>
          <w:rFonts w:eastAsia="Times New Roman" w:cs="Times New Roman"/>
          <w:szCs w:val="28"/>
          <w:lang w:val="ru-RU"/>
        </w:rPr>
        <w:t xml:space="preserve"> содержит секции </w:t>
      </w:r>
      <w:r>
        <w:rPr>
          <w:rFonts w:eastAsia="Times New Roman" w:cs="Times New Roman"/>
          <w:i/>
          <w:szCs w:val="28"/>
        </w:rPr>
        <w:t>appearance</w:t>
      </w:r>
      <w:r w:rsidRPr="00FE1708">
        <w:rPr>
          <w:rFonts w:eastAsia="Times New Roman" w:cs="Times New Roman"/>
          <w:szCs w:val="28"/>
          <w:lang w:val="ru-RU"/>
        </w:rPr>
        <w:t xml:space="preserve"> и </w:t>
      </w:r>
      <w:r>
        <w:rPr>
          <w:rFonts w:eastAsia="Times New Roman" w:cs="Times New Roman"/>
          <w:i/>
          <w:szCs w:val="28"/>
        </w:rPr>
        <w:t>audio</w:t>
      </w:r>
      <w:r w:rsidRPr="00FE1708">
        <w:rPr>
          <w:rFonts w:eastAsia="Times New Roman" w:cs="Times New Roman"/>
          <w:i/>
          <w:szCs w:val="28"/>
          <w:lang w:val="ru-RU"/>
        </w:rPr>
        <w:t>.</w:t>
      </w:r>
      <w:r w:rsidRPr="00FE1708">
        <w:rPr>
          <w:rFonts w:eastAsia="Times New Roman" w:cs="Times New Roman"/>
          <w:szCs w:val="28"/>
          <w:lang w:val="ru-RU"/>
        </w:rPr>
        <w:t xml:space="preserve"> Надёжнее изменять параметры через интерфейс, поскольку цвета записываются в формате </w:t>
      </w:r>
      <w:r>
        <w:rPr>
          <w:rFonts w:eastAsia="Times New Roman" w:cs="Times New Roman"/>
          <w:i/>
          <w:szCs w:val="28"/>
        </w:rPr>
        <w:t>ConfigFile</w:t>
      </w:r>
      <w:r w:rsidRPr="00FE1708">
        <w:rPr>
          <w:rFonts w:eastAsia="Times New Roman" w:cs="Times New Roman"/>
          <w:szCs w:val="28"/>
          <w:lang w:val="ru-RU"/>
        </w:rPr>
        <w:t xml:space="preserve">, а направление волны хранится индексом 0–5. </w:t>
      </w:r>
      <w:r>
        <w:rPr>
          <w:rFonts w:eastAsia="Times New Roman" w:cs="Times New Roman"/>
          <w:i/>
          <w:szCs w:val="28"/>
        </w:rPr>
        <w:t>volume</w:t>
      </w:r>
      <w:r w:rsidRPr="00FE1708">
        <w:rPr>
          <w:rFonts w:eastAsia="Times New Roman" w:cs="Times New Roman"/>
          <w:i/>
          <w:szCs w:val="28"/>
          <w:lang w:val="ru-RU"/>
        </w:rPr>
        <w:t>_</w:t>
      </w:r>
      <w:r>
        <w:rPr>
          <w:rFonts w:eastAsia="Times New Roman" w:cs="Times New Roman"/>
          <w:i/>
          <w:szCs w:val="28"/>
        </w:rPr>
        <w:t>percent</w:t>
      </w:r>
      <w:r w:rsidRPr="00FE1708">
        <w:rPr>
          <w:rFonts w:eastAsia="Times New Roman" w:cs="Times New Roman"/>
          <w:szCs w:val="28"/>
          <w:lang w:val="ru-RU"/>
        </w:rPr>
        <w:t xml:space="preserve"> задаётся от 0 до 100; нулевое значение допустимо. Нечитаемая конфигурация не мешает запуску с исходными параметрами.</w:t>
      </w:r>
    </w:p>
    <w:p w14:paraId="3AC79DB2"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Для резервирования достаточно сохранить </w:t>
      </w:r>
      <w:r>
        <w:rPr>
          <w:rFonts w:eastAsia="Times New Roman" w:cs="Times New Roman"/>
          <w:i/>
          <w:szCs w:val="28"/>
        </w:rPr>
        <w:t>EXE</w:t>
      </w:r>
      <w:r w:rsidRPr="00FE1708">
        <w:rPr>
          <w:rFonts w:eastAsia="Times New Roman" w:cs="Times New Roman"/>
          <w:szCs w:val="28"/>
          <w:lang w:val="ru-RU"/>
        </w:rPr>
        <w:t xml:space="preserve">, пользовательский </w:t>
      </w:r>
      <w:r>
        <w:rPr>
          <w:rFonts w:eastAsia="Times New Roman" w:cs="Times New Roman"/>
          <w:i/>
          <w:szCs w:val="28"/>
        </w:rPr>
        <w:t>INI</w:t>
      </w:r>
      <w:r w:rsidRPr="00FE1708">
        <w:rPr>
          <w:rFonts w:eastAsia="Times New Roman" w:cs="Times New Roman"/>
          <w:szCs w:val="28"/>
          <w:lang w:val="ru-RU"/>
        </w:rPr>
        <w:t xml:space="preserve"> и отдельно нужные аудиозаписи. Исходный проект и проверенные версии инструментов резервируются при сопровождении. Перед восстановлением параметров приложение закрывается. Если конфигурация вызывает нежелательный вид, её можно скопировать в резервную папку и переименовать: следующий запуск использует исходные значения.</w:t>
      </w:r>
    </w:p>
    <w:p w14:paraId="7C3199FE"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4 Проверка программы</w:t>
      </w:r>
    </w:p>
    <w:p w14:paraId="58AA2E6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Первичный контроль выполняется на встроенном фрагменте: включается воспроизведение, проверяется движение позиции и трёх полос, слышимость звука и наличие изображения. Затем проверяются пауза, продолжение, переход по времени, громкость 0 % и возврат к слышимому значению. Уменьшение громкости не должно прекращать анализ.</w:t>
      </w:r>
    </w:p>
    <w:p w14:paraId="13C1F424"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Для контроля интерфейса выбираются четыре режима, изменяется ракурс и выполняется сброс. После </w:t>
      </w:r>
      <w:r>
        <w:rPr>
          <w:rFonts w:eastAsia="Times New Roman" w:cs="Times New Roman"/>
          <w:i/>
          <w:szCs w:val="28"/>
        </w:rPr>
        <w:t>F</w:t>
      </w:r>
      <w:r w:rsidRPr="00FE1708">
        <w:rPr>
          <w:rFonts w:eastAsia="Times New Roman" w:cs="Times New Roman"/>
          <w:szCs w:val="28"/>
          <w:lang w:val="ru-RU"/>
        </w:rPr>
        <w:t xml:space="preserve"> панели должны скрыться; </w:t>
      </w:r>
      <w:r>
        <w:rPr>
          <w:rFonts w:eastAsia="Times New Roman" w:cs="Times New Roman"/>
          <w:i/>
          <w:szCs w:val="28"/>
        </w:rPr>
        <w:t>Esc</w:t>
      </w:r>
      <w:r w:rsidRPr="00FE1708">
        <w:rPr>
          <w:rFonts w:eastAsia="Times New Roman" w:cs="Times New Roman"/>
          <w:szCs w:val="28"/>
          <w:lang w:val="ru-RU"/>
        </w:rPr>
        <w:t xml:space="preserve"> возвращает управление. В настройках меняются цвет, направление фронта и сила одного эффекта, затем проверяется сохранение после «Готово» и повторного запуска. Недоступный либо повреждённый файл должен вызывать сообщение с сохранением предыдущего источника.</w:t>
      </w:r>
    </w:p>
    <w:p w14:paraId="12BFC5B3"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Автоматический набор запускается командой .\</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test</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Скрипт использует отдельный профиль, выводит результаты пяти групп и проверяет неизменность пользовательского </w:t>
      </w:r>
      <w:r>
        <w:rPr>
          <w:rFonts w:eastAsia="Times New Roman" w:cs="Times New Roman"/>
          <w:i/>
          <w:szCs w:val="28"/>
        </w:rPr>
        <w:t>INI</w:t>
      </w:r>
      <w:r w:rsidRPr="00FE1708">
        <w:rPr>
          <w:rFonts w:eastAsia="Times New Roman" w:cs="Times New Roman"/>
          <w:i/>
          <w:szCs w:val="28"/>
          <w:lang w:val="ru-RU"/>
        </w:rPr>
        <w:t>.</w:t>
      </w:r>
      <w:r w:rsidRPr="00FE1708">
        <w:rPr>
          <w:rFonts w:eastAsia="Times New Roman" w:cs="Times New Roman"/>
          <w:szCs w:val="28"/>
          <w:lang w:val="ru-RU"/>
        </w:rPr>
        <w:t xml:space="preserve"> Журналы отдельных сценариев находятся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test</w:t>
      </w:r>
      <w:r w:rsidRPr="00FE1708">
        <w:rPr>
          <w:rFonts w:eastAsia="Times New Roman" w:cs="Times New Roman"/>
          <w:i/>
          <w:szCs w:val="28"/>
          <w:lang w:val="ru-RU"/>
        </w:rPr>
        <w:t>-</w:t>
      </w:r>
      <w:r>
        <w:rPr>
          <w:rFonts w:eastAsia="Times New Roman" w:cs="Times New Roman"/>
          <w:i/>
          <w:szCs w:val="28"/>
        </w:rPr>
        <w:t>logs</w:t>
      </w:r>
      <w:r w:rsidRPr="00FE1708">
        <w:rPr>
          <w:rFonts w:eastAsia="Times New Roman" w:cs="Times New Roman"/>
          <w:i/>
          <w:szCs w:val="28"/>
          <w:lang w:val="ru-RU"/>
        </w:rPr>
        <w:t>.</w:t>
      </w:r>
      <w:r w:rsidRPr="00FE1708">
        <w:rPr>
          <w:rFonts w:eastAsia="Times New Roman" w:cs="Times New Roman"/>
          <w:szCs w:val="28"/>
          <w:lang w:val="ru-RU"/>
        </w:rPr>
        <w:t xml:space="preserve"> Успех определяется завершением всех групп без </w:t>
      </w:r>
      <w:r>
        <w:rPr>
          <w:rFonts w:eastAsia="Times New Roman" w:cs="Times New Roman"/>
          <w:i/>
          <w:szCs w:val="28"/>
        </w:rPr>
        <w:t>SCRIPT</w:t>
      </w:r>
      <w:r w:rsidRPr="00FE1708">
        <w:rPr>
          <w:rFonts w:eastAsia="Times New Roman" w:cs="Times New Roman"/>
          <w:szCs w:val="28"/>
          <w:lang w:val="ru-RU"/>
        </w:rPr>
        <w:t xml:space="preserve"> </w:t>
      </w:r>
      <w:r>
        <w:rPr>
          <w:rFonts w:eastAsia="Times New Roman" w:cs="Times New Roman"/>
          <w:i/>
          <w:szCs w:val="28"/>
        </w:rPr>
        <w:t>ERROR</w:t>
      </w:r>
      <w:r w:rsidRPr="00FE1708">
        <w:rPr>
          <w:rFonts w:eastAsia="Times New Roman" w:cs="Times New Roman"/>
          <w:szCs w:val="28"/>
          <w:lang w:val="ru-RU"/>
        </w:rPr>
        <w:t xml:space="preserve">, </w:t>
      </w:r>
      <w:r>
        <w:rPr>
          <w:rFonts w:eastAsia="Times New Roman" w:cs="Times New Roman"/>
          <w:i/>
          <w:szCs w:val="28"/>
        </w:rPr>
        <w:t>Parse</w:t>
      </w:r>
      <w:r w:rsidRPr="00FE1708">
        <w:rPr>
          <w:rFonts w:eastAsia="Times New Roman" w:cs="Times New Roman"/>
          <w:szCs w:val="28"/>
          <w:lang w:val="ru-RU"/>
        </w:rPr>
        <w:t xml:space="preserve"> </w:t>
      </w:r>
      <w:r>
        <w:rPr>
          <w:rFonts w:eastAsia="Times New Roman" w:cs="Times New Roman"/>
          <w:i/>
          <w:szCs w:val="28"/>
        </w:rPr>
        <w:t>Error</w:t>
      </w:r>
      <w:r w:rsidRPr="00FE1708">
        <w:rPr>
          <w:rFonts w:eastAsia="Times New Roman" w:cs="Times New Roman"/>
          <w:szCs w:val="28"/>
          <w:lang w:val="ru-RU"/>
        </w:rPr>
        <w:t xml:space="preserve"> и ошибок шейдера; одна строка успешного запуска движка недостаточна.</w:t>
      </w:r>
    </w:p>
    <w:p w14:paraId="6210157A"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В выполненном контрольном прогоне успешно завершились проверки преобразования спектра, детектора, аудиоконтроллера, воспроизведения и </w:t>
      </w:r>
      <w:r w:rsidRPr="00FE1708">
        <w:rPr>
          <w:rFonts w:eastAsia="Times New Roman" w:cs="Times New Roman"/>
          <w:szCs w:val="28"/>
          <w:lang w:val="ru-RU"/>
        </w:rPr>
        <w:lastRenderedPageBreak/>
        <w:t>полной сцены. Пользовательский файл настроек сохранился без изменений. Сводка результатов приведена в таблице Д.1; подробные критерии и сравнения представлены в разделе 3 основной части.</w:t>
      </w:r>
    </w:p>
    <w:p w14:paraId="1E14E508" w14:textId="77777777" w:rsidR="00A8255D" w:rsidRPr="00FE1708" w:rsidRDefault="00A8255D">
      <w:pPr>
        <w:keepNext/>
        <w:ind w:firstLine="0"/>
        <w:jc w:val="both"/>
        <w:rPr>
          <w:rFonts w:eastAsia="Times New Roman" w:cs="Times New Roman"/>
          <w:szCs w:val="28"/>
          <w:lang w:val="ru-RU"/>
        </w:rPr>
      </w:pPr>
    </w:p>
    <w:p w14:paraId="22A3131D" w14:textId="77777777" w:rsidR="00A8255D" w:rsidRPr="00FE1708" w:rsidRDefault="008E7175">
      <w:pPr>
        <w:keepNext/>
        <w:jc w:val="both"/>
        <w:rPr>
          <w:rFonts w:eastAsia="Times New Roman" w:cs="Times New Roman"/>
          <w:szCs w:val="28"/>
          <w:lang w:val="ru-RU"/>
        </w:rPr>
      </w:pPr>
      <w:r w:rsidRPr="00FE1708">
        <w:rPr>
          <w:rFonts w:eastAsia="Times New Roman" w:cs="Times New Roman"/>
          <w:szCs w:val="28"/>
          <w:lang w:val="ru-RU"/>
        </w:rPr>
        <w:t>Таблица Д.1 – Сводка результатов контрольных проверок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3402"/>
        <w:gridCol w:w="6236"/>
      </w:tblGrid>
      <w:tr w:rsidR="00A8255D" w14:paraId="0F6964F6" w14:textId="77777777">
        <w:trPr>
          <w:cantSplit/>
          <w:trHeight w:val="454"/>
          <w:tblHeader/>
          <w:jc w:val="center"/>
        </w:trPr>
        <w:tc>
          <w:tcPr>
            <w:tcW w:w="3402" w:type="dxa"/>
            <w:vAlign w:val="center"/>
          </w:tcPr>
          <w:p w14:paraId="652103A5" w14:textId="77777777" w:rsidR="00A8255D" w:rsidRDefault="008E7175">
            <w:pPr>
              <w:keepNext/>
              <w:ind w:firstLine="0"/>
              <w:jc w:val="center"/>
              <w:rPr>
                <w:rFonts w:eastAsia="Times New Roman" w:cs="Times New Roman"/>
                <w:szCs w:val="28"/>
              </w:rPr>
            </w:pPr>
            <w:r>
              <w:rPr>
                <w:rFonts w:eastAsia="Times New Roman" w:cs="Times New Roman"/>
                <w:b/>
                <w:szCs w:val="28"/>
              </w:rPr>
              <w:t>Объект проверки</w:t>
            </w:r>
          </w:p>
        </w:tc>
        <w:tc>
          <w:tcPr>
            <w:tcW w:w="6236" w:type="dxa"/>
            <w:vAlign w:val="center"/>
          </w:tcPr>
          <w:p w14:paraId="3E95AF0D" w14:textId="77777777" w:rsidR="00A8255D" w:rsidRDefault="008E7175">
            <w:pPr>
              <w:keepNext/>
              <w:ind w:firstLine="0"/>
              <w:jc w:val="center"/>
              <w:rPr>
                <w:rFonts w:eastAsia="Times New Roman" w:cs="Times New Roman"/>
                <w:szCs w:val="28"/>
              </w:rPr>
            </w:pPr>
            <w:r>
              <w:rPr>
                <w:rFonts w:eastAsia="Times New Roman" w:cs="Times New Roman"/>
                <w:b/>
                <w:szCs w:val="28"/>
              </w:rPr>
              <w:t>Подтверждённый результат</w:t>
            </w:r>
          </w:p>
        </w:tc>
      </w:tr>
      <w:tr w:rsidR="00A8255D" w:rsidRPr="00FE1708" w14:paraId="670B2802" w14:textId="77777777">
        <w:trPr>
          <w:cantSplit/>
          <w:trHeight w:val="454"/>
          <w:jc w:val="center"/>
        </w:trPr>
        <w:tc>
          <w:tcPr>
            <w:tcW w:w="3402" w:type="dxa"/>
          </w:tcPr>
          <w:p w14:paraId="5952DFAC" w14:textId="77777777" w:rsidR="00A8255D" w:rsidRDefault="008E7175">
            <w:pPr>
              <w:keepNext/>
              <w:ind w:firstLine="0"/>
              <w:rPr>
                <w:rFonts w:eastAsia="Times New Roman" w:cs="Times New Roman"/>
                <w:szCs w:val="28"/>
              </w:rPr>
            </w:pPr>
            <w:r>
              <w:rPr>
                <w:rFonts w:eastAsia="Times New Roman" w:cs="Times New Roman"/>
                <w:szCs w:val="28"/>
              </w:rPr>
              <w:t xml:space="preserve">Разделение частот </w:t>
            </w:r>
            <w:r>
              <w:rPr>
                <w:rFonts w:eastAsia="Times New Roman" w:cs="Times New Roman"/>
                <w:i/>
                <w:szCs w:val="28"/>
              </w:rPr>
              <w:t>WAV</w:t>
            </w:r>
          </w:p>
        </w:tc>
        <w:tc>
          <w:tcPr>
            <w:tcW w:w="6236" w:type="dxa"/>
          </w:tcPr>
          <w:p w14:paraId="5B5BAD10" w14:textId="77777777" w:rsidR="00A8255D" w:rsidRPr="00FE1708" w:rsidRDefault="008E7175">
            <w:pPr>
              <w:keepNext/>
              <w:ind w:firstLine="0"/>
              <w:rPr>
                <w:rFonts w:eastAsia="Times New Roman" w:cs="Times New Roman"/>
                <w:szCs w:val="28"/>
                <w:lang w:val="ru-RU"/>
              </w:rPr>
            </w:pPr>
            <w:r w:rsidRPr="00FE1708">
              <w:rPr>
                <w:rFonts w:eastAsia="Times New Roman" w:cs="Times New Roman"/>
                <w:szCs w:val="28"/>
                <w:lang w:val="ru-RU"/>
              </w:rPr>
              <w:t>80 Гц: бас 0,802; 800 Гц: середина 0,810; 5000 Гц: высокие 0,804</w:t>
            </w:r>
          </w:p>
        </w:tc>
      </w:tr>
      <w:tr w:rsidR="00A8255D" w:rsidRPr="00FE1708" w14:paraId="4E68686E" w14:textId="77777777">
        <w:trPr>
          <w:cantSplit/>
          <w:trHeight w:val="454"/>
          <w:jc w:val="center"/>
        </w:trPr>
        <w:tc>
          <w:tcPr>
            <w:tcW w:w="3402" w:type="dxa"/>
          </w:tcPr>
          <w:p w14:paraId="320AD5D4" w14:textId="77777777" w:rsidR="00A8255D" w:rsidRPr="00FE1708" w:rsidRDefault="008E7175">
            <w:pPr>
              <w:keepNext/>
              <w:ind w:firstLine="0"/>
              <w:rPr>
                <w:rFonts w:eastAsia="Times New Roman" w:cs="Times New Roman"/>
                <w:szCs w:val="28"/>
                <w:lang w:val="ru-RU"/>
              </w:rPr>
            </w:pPr>
            <w:r w:rsidRPr="00FE1708">
              <w:rPr>
                <w:rFonts w:eastAsia="Times New Roman" w:cs="Times New Roman"/>
                <w:szCs w:val="28"/>
                <w:lang w:val="ru-RU"/>
              </w:rPr>
              <w:t xml:space="preserve">Тон 800 Гц в </w:t>
            </w:r>
            <w:r>
              <w:rPr>
                <w:rFonts w:eastAsia="Times New Roman" w:cs="Times New Roman"/>
                <w:i/>
                <w:szCs w:val="28"/>
              </w:rPr>
              <w:t>MP</w:t>
            </w:r>
            <w:r w:rsidRPr="00FE1708">
              <w:rPr>
                <w:rFonts w:eastAsia="Times New Roman" w:cs="Times New Roman"/>
                <w:i/>
                <w:szCs w:val="28"/>
                <w:lang w:val="ru-RU"/>
              </w:rPr>
              <w:t>3</w:t>
            </w:r>
            <w:r w:rsidRPr="00FE1708">
              <w:rPr>
                <w:rFonts w:eastAsia="Times New Roman" w:cs="Times New Roman"/>
                <w:szCs w:val="28"/>
                <w:lang w:val="ru-RU"/>
              </w:rPr>
              <w:t xml:space="preserve"> и </w:t>
            </w:r>
            <w:r>
              <w:rPr>
                <w:rFonts w:eastAsia="Times New Roman" w:cs="Times New Roman"/>
                <w:i/>
                <w:szCs w:val="28"/>
              </w:rPr>
              <w:t>OGG</w:t>
            </w:r>
          </w:p>
        </w:tc>
        <w:tc>
          <w:tcPr>
            <w:tcW w:w="6236" w:type="dxa"/>
          </w:tcPr>
          <w:p w14:paraId="64B9FE94" w14:textId="77777777" w:rsidR="00A8255D" w:rsidRPr="00FE1708" w:rsidRDefault="008E7175">
            <w:pPr>
              <w:keepNext/>
              <w:ind w:firstLine="0"/>
              <w:rPr>
                <w:rFonts w:eastAsia="Times New Roman" w:cs="Times New Roman"/>
                <w:szCs w:val="28"/>
                <w:lang w:val="ru-RU"/>
              </w:rPr>
            </w:pPr>
            <w:r w:rsidRPr="00FE1708">
              <w:rPr>
                <w:rFonts w:eastAsia="Times New Roman" w:cs="Times New Roman"/>
                <w:szCs w:val="28"/>
                <w:lang w:val="ru-RU"/>
              </w:rPr>
              <w:t>Средняя полоса соответственно 0,809 и 0,810; критерии разделения выполнены</w:t>
            </w:r>
          </w:p>
        </w:tc>
      </w:tr>
      <w:tr w:rsidR="00A8255D" w:rsidRPr="00FE1708" w14:paraId="32510038" w14:textId="77777777">
        <w:trPr>
          <w:cantSplit/>
          <w:trHeight w:val="454"/>
          <w:jc w:val="center"/>
        </w:trPr>
        <w:tc>
          <w:tcPr>
            <w:tcW w:w="3402" w:type="dxa"/>
          </w:tcPr>
          <w:p w14:paraId="167B16AF" w14:textId="77777777" w:rsidR="00A8255D" w:rsidRDefault="008E7175">
            <w:pPr>
              <w:keepNext/>
              <w:ind w:firstLine="0"/>
              <w:rPr>
                <w:rFonts w:eastAsia="Times New Roman" w:cs="Times New Roman"/>
                <w:szCs w:val="28"/>
              </w:rPr>
            </w:pPr>
            <w:r>
              <w:rPr>
                <w:rFonts w:eastAsia="Times New Roman" w:cs="Times New Roman"/>
                <w:szCs w:val="28"/>
              </w:rPr>
              <w:t>Акценты при воспроизведении 4 с</w:t>
            </w:r>
          </w:p>
        </w:tc>
        <w:tc>
          <w:tcPr>
            <w:tcW w:w="6236" w:type="dxa"/>
          </w:tcPr>
          <w:p w14:paraId="0B21FF6F" w14:textId="77777777" w:rsidR="00A8255D" w:rsidRPr="00FE1708" w:rsidRDefault="008E7175">
            <w:pPr>
              <w:keepNext/>
              <w:ind w:firstLine="0"/>
              <w:rPr>
                <w:rFonts w:eastAsia="Times New Roman" w:cs="Times New Roman"/>
                <w:szCs w:val="28"/>
                <w:lang w:val="ru-RU"/>
              </w:rPr>
            </w:pPr>
            <w:r w:rsidRPr="00FE1708">
              <w:rPr>
                <w:rFonts w:eastAsia="Times New Roman" w:cs="Times New Roman"/>
                <w:szCs w:val="28"/>
                <w:lang w:val="ru-RU"/>
              </w:rPr>
              <w:t>Демо: 7/7/7; плотный синтетический бас: 16/16/16 при ограничениях 30/60/144 кадра/с</w:t>
            </w:r>
          </w:p>
        </w:tc>
      </w:tr>
      <w:tr w:rsidR="00A8255D" w:rsidRPr="00FE1708" w14:paraId="079C43AF" w14:textId="77777777">
        <w:trPr>
          <w:cantSplit/>
          <w:trHeight w:val="454"/>
          <w:jc w:val="center"/>
        </w:trPr>
        <w:tc>
          <w:tcPr>
            <w:tcW w:w="3402" w:type="dxa"/>
          </w:tcPr>
          <w:p w14:paraId="68823557" w14:textId="77777777" w:rsidR="00A8255D" w:rsidRDefault="008E7175">
            <w:pPr>
              <w:keepNext/>
              <w:ind w:firstLine="0"/>
              <w:rPr>
                <w:rFonts w:eastAsia="Times New Roman" w:cs="Times New Roman"/>
                <w:szCs w:val="28"/>
              </w:rPr>
            </w:pPr>
            <w:r>
              <w:rPr>
                <w:rFonts w:eastAsia="Times New Roman" w:cs="Times New Roman"/>
                <w:szCs w:val="28"/>
              </w:rPr>
              <w:t>Воспроизведение и ввод</w:t>
            </w:r>
          </w:p>
        </w:tc>
        <w:tc>
          <w:tcPr>
            <w:tcW w:w="6236" w:type="dxa"/>
          </w:tcPr>
          <w:p w14:paraId="66453201" w14:textId="77777777" w:rsidR="00A8255D" w:rsidRPr="00FE1708" w:rsidRDefault="008E7175">
            <w:pPr>
              <w:keepNext/>
              <w:ind w:firstLine="0"/>
              <w:rPr>
                <w:rFonts w:eastAsia="Times New Roman" w:cs="Times New Roman"/>
                <w:szCs w:val="28"/>
                <w:lang w:val="ru-RU"/>
              </w:rPr>
            </w:pPr>
            <w:r w:rsidRPr="00FE1708">
              <w:rPr>
                <w:rFonts w:eastAsia="Times New Roman" w:cs="Times New Roman"/>
                <w:szCs w:val="28"/>
                <w:lang w:val="ru-RU"/>
              </w:rPr>
              <w:t>Пауза, перемотка трёх форматов, громкость, режимы, ракурс и просмотр проверены</w:t>
            </w:r>
          </w:p>
        </w:tc>
      </w:tr>
      <w:tr w:rsidR="00A8255D" w:rsidRPr="00FE1708" w14:paraId="1769338F" w14:textId="77777777">
        <w:trPr>
          <w:cantSplit/>
          <w:trHeight w:val="454"/>
          <w:jc w:val="center"/>
        </w:trPr>
        <w:tc>
          <w:tcPr>
            <w:tcW w:w="3402" w:type="dxa"/>
          </w:tcPr>
          <w:p w14:paraId="10DD3298" w14:textId="77777777" w:rsidR="00A8255D" w:rsidRDefault="008E7175">
            <w:pPr>
              <w:ind w:firstLine="0"/>
              <w:rPr>
                <w:rFonts w:eastAsia="Times New Roman" w:cs="Times New Roman"/>
                <w:szCs w:val="28"/>
              </w:rPr>
            </w:pPr>
            <w:r>
              <w:rPr>
                <w:rFonts w:eastAsia="Times New Roman" w:cs="Times New Roman"/>
                <w:szCs w:val="28"/>
              </w:rPr>
              <w:t>Ошибки и параметры</w:t>
            </w:r>
          </w:p>
        </w:tc>
        <w:tc>
          <w:tcPr>
            <w:tcW w:w="6236" w:type="dxa"/>
          </w:tcPr>
          <w:p w14:paraId="10EAB688" w14:textId="77777777" w:rsidR="00A8255D" w:rsidRPr="00FE1708" w:rsidRDefault="008E7175">
            <w:pPr>
              <w:ind w:firstLine="0"/>
              <w:rPr>
                <w:rFonts w:eastAsia="Times New Roman" w:cs="Times New Roman"/>
                <w:szCs w:val="28"/>
                <w:lang w:val="ru-RU"/>
              </w:rPr>
            </w:pPr>
            <w:r w:rsidRPr="00FE1708">
              <w:rPr>
                <w:rFonts w:eastAsia="Times New Roman" w:cs="Times New Roman"/>
                <w:szCs w:val="28"/>
                <w:lang w:val="ru-RU"/>
              </w:rPr>
              <w:t xml:space="preserve">Недопустимый файл сохраняет поток; настройки восстанавливаются; пользовательский </w:t>
            </w:r>
            <w:r>
              <w:rPr>
                <w:rFonts w:eastAsia="Times New Roman" w:cs="Times New Roman"/>
                <w:i/>
                <w:szCs w:val="28"/>
              </w:rPr>
              <w:t>INI</w:t>
            </w:r>
            <w:r w:rsidRPr="00FE1708">
              <w:rPr>
                <w:rFonts w:eastAsia="Times New Roman" w:cs="Times New Roman"/>
                <w:szCs w:val="28"/>
                <w:lang w:val="ru-RU"/>
              </w:rPr>
              <w:t xml:space="preserve"> не изменён</w:t>
            </w:r>
          </w:p>
        </w:tc>
      </w:tr>
    </w:tbl>
    <w:p w14:paraId="39EBB89C" w14:textId="77777777" w:rsidR="00A8255D" w:rsidRPr="00FE1708" w:rsidRDefault="00A8255D">
      <w:pPr>
        <w:ind w:firstLine="0"/>
        <w:jc w:val="both"/>
        <w:rPr>
          <w:rFonts w:eastAsia="Times New Roman" w:cs="Times New Roman"/>
          <w:szCs w:val="28"/>
          <w:lang w:val="ru-RU"/>
        </w:rPr>
      </w:pPr>
    </w:p>
    <w:p w14:paraId="23161356"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Испытания использовали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и </w:t>
      </w:r>
      <w:r>
        <w:rPr>
          <w:rFonts w:eastAsia="Times New Roman" w:cs="Times New Roman"/>
          <w:i/>
          <w:szCs w:val="28"/>
        </w:rPr>
        <w:t>Godot</w:t>
      </w:r>
      <w:r w:rsidRPr="00FE1708">
        <w:rPr>
          <w:rFonts w:eastAsia="Times New Roman" w:cs="Times New Roman"/>
          <w:szCs w:val="28"/>
          <w:lang w:val="ru-RU"/>
        </w:rPr>
        <w:t xml:space="preserve"> 4.7.2; графический контроль сцены выполнен в </w:t>
      </w:r>
      <w:r>
        <w:rPr>
          <w:rFonts w:eastAsia="Times New Roman" w:cs="Times New Roman"/>
          <w:i/>
          <w:szCs w:val="28"/>
        </w:rPr>
        <w:t>Compatibility</w:t>
      </w:r>
      <w:r w:rsidRPr="00FE1708">
        <w:rPr>
          <w:rFonts w:eastAsia="Times New Roman" w:cs="Times New Roman"/>
          <w:szCs w:val="28"/>
          <w:lang w:val="ru-RU"/>
        </w:rPr>
        <w:t xml:space="preserve"> на </w:t>
      </w:r>
      <w:r>
        <w:rPr>
          <w:rFonts w:eastAsia="Times New Roman" w:cs="Times New Roman"/>
          <w:i/>
          <w:szCs w:val="28"/>
        </w:rPr>
        <w:t>Intel</w:t>
      </w:r>
      <w:r w:rsidRPr="00FE1708">
        <w:rPr>
          <w:rFonts w:eastAsia="Times New Roman" w:cs="Times New Roman"/>
          <w:szCs w:val="28"/>
          <w:lang w:val="ru-RU"/>
        </w:rPr>
        <w:t xml:space="preserve"> </w:t>
      </w:r>
      <w:r>
        <w:rPr>
          <w:rFonts w:eastAsia="Times New Roman" w:cs="Times New Roman"/>
          <w:i/>
          <w:szCs w:val="28"/>
        </w:rPr>
        <w:t>Iris</w:t>
      </w:r>
      <w:r w:rsidRPr="00FE1708">
        <w:rPr>
          <w:rFonts w:eastAsia="Times New Roman" w:cs="Times New Roman"/>
          <w:szCs w:val="28"/>
          <w:lang w:val="ru-RU"/>
        </w:rPr>
        <w:t xml:space="preserve"> </w:t>
      </w:r>
      <w:r>
        <w:rPr>
          <w:rFonts w:eastAsia="Times New Roman" w:cs="Times New Roman"/>
          <w:i/>
          <w:szCs w:val="28"/>
        </w:rPr>
        <w:t>Xe</w:t>
      </w:r>
      <w:r w:rsidRPr="00FE1708">
        <w:rPr>
          <w:rFonts w:eastAsia="Times New Roman" w:cs="Times New Roman"/>
          <w:szCs w:val="28"/>
          <w:lang w:val="ru-RU"/>
        </w:rPr>
        <w:t xml:space="preserve"> </w:t>
      </w:r>
      <w:r>
        <w:rPr>
          <w:rFonts w:eastAsia="Times New Roman" w:cs="Times New Roman"/>
          <w:i/>
          <w:szCs w:val="28"/>
        </w:rPr>
        <w:t>Graphics</w:t>
      </w:r>
      <w:r w:rsidRPr="00FE1708">
        <w:rPr>
          <w:rFonts w:eastAsia="Times New Roman" w:cs="Times New Roman"/>
          <w:i/>
          <w:szCs w:val="28"/>
          <w:lang w:val="ru-RU"/>
        </w:rPr>
        <w:t>.</w:t>
      </w:r>
      <w:r w:rsidRPr="00FE1708">
        <w:rPr>
          <w:rFonts w:eastAsia="Times New Roman" w:cs="Times New Roman"/>
          <w:szCs w:val="28"/>
          <w:lang w:val="ru-RU"/>
        </w:rPr>
        <w:t xml:space="preserve"> Результаты таблицы характеризуют контрольные сигналы и программно поданные команды. Предел 144 кадра/с является настройкой запуска, а не измеренной устойчивой производительностью. Обнаружение всех ударов произвольной музыкальной записи этими данными не подтверждается.</w:t>
      </w:r>
    </w:p>
    <w:p w14:paraId="20F09BD7"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Ранее выполненный экспорт и короткие запуски автономного </w:t>
      </w:r>
      <w:r>
        <w:rPr>
          <w:rFonts w:eastAsia="Times New Roman" w:cs="Times New Roman"/>
          <w:i/>
          <w:szCs w:val="28"/>
        </w:rPr>
        <w:t>EXE</w:t>
      </w:r>
      <w:r w:rsidRPr="00FE1708">
        <w:rPr>
          <w:rFonts w:eastAsia="Times New Roman" w:cs="Times New Roman"/>
          <w:szCs w:val="28"/>
          <w:lang w:val="ru-RU"/>
        </w:rPr>
        <w:t xml:space="preserve"> подтвердили наличие встроенных ресурсов и возможность старта без редактора. Перед использованием на другом компьютере необходим отдельный графический запуск со звуком. Если изменены шейдеры, драйвер или версия </w:t>
      </w:r>
      <w:r>
        <w:rPr>
          <w:rFonts w:eastAsia="Times New Roman" w:cs="Times New Roman"/>
          <w:i/>
          <w:szCs w:val="28"/>
        </w:rPr>
        <w:t>Godot</w:t>
      </w:r>
      <w:r w:rsidRPr="00FE1708">
        <w:rPr>
          <w:rFonts w:eastAsia="Times New Roman" w:cs="Times New Roman"/>
          <w:szCs w:val="28"/>
          <w:lang w:val="ru-RU"/>
        </w:rPr>
        <w:t xml:space="preserve">, следует повторить визуальный контроль: режим </w:t>
      </w:r>
      <w:r>
        <w:rPr>
          <w:rFonts w:eastAsia="Times New Roman" w:cs="Times New Roman"/>
          <w:i/>
          <w:szCs w:val="28"/>
        </w:rPr>
        <w:t>Headless</w:t>
      </w:r>
      <w:r w:rsidRPr="00FE1708">
        <w:rPr>
          <w:rFonts w:eastAsia="Times New Roman" w:cs="Times New Roman"/>
          <w:szCs w:val="28"/>
          <w:lang w:val="ru-RU"/>
        </w:rPr>
        <w:t xml:space="preserve"> не проверяет реальную отрисовку.</w:t>
      </w:r>
    </w:p>
    <w:p w14:paraId="4E526263"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5 Дополнительные возможности</w:t>
      </w:r>
    </w:p>
    <w:p w14:paraId="02D22C42"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Сборка выполняется командой .\</w:t>
      </w:r>
      <w:r>
        <w:rPr>
          <w:rFonts w:eastAsia="Times New Roman" w:cs="Times New Roman"/>
          <w:i/>
          <w:szCs w:val="28"/>
        </w:rPr>
        <w:t>tools</w:t>
      </w:r>
      <w:r w:rsidRPr="00FE1708">
        <w:rPr>
          <w:rFonts w:eastAsia="Times New Roman" w:cs="Times New Roman"/>
          <w:szCs w:val="28"/>
          <w:lang w:val="ru-RU"/>
        </w:rPr>
        <w:t>\</w:t>
      </w:r>
      <w:r>
        <w:rPr>
          <w:rFonts w:eastAsia="Times New Roman" w:cs="Times New Roman"/>
          <w:i/>
          <w:szCs w:val="28"/>
        </w:rPr>
        <w:t>build</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после подготовки локального шаблона. Скрипт импортирует ресурсы, экспортирует </w:t>
      </w:r>
      <w:r>
        <w:rPr>
          <w:rFonts w:eastAsia="Times New Roman" w:cs="Times New Roman"/>
          <w:i/>
          <w:szCs w:val="28"/>
        </w:rPr>
        <w:t>Windows</w:t>
      </w:r>
      <w:r w:rsidRPr="00FE1708">
        <w:rPr>
          <w:rFonts w:eastAsia="Times New Roman" w:cs="Times New Roman"/>
          <w:szCs w:val="28"/>
          <w:lang w:val="ru-RU"/>
        </w:rPr>
        <w:t xml:space="preserve"> </w:t>
      </w:r>
      <w:r>
        <w:rPr>
          <w:rFonts w:eastAsia="Times New Roman" w:cs="Times New Roman"/>
          <w:i/>
          <w:szCs w:val="28"/>
        </w:rPr>
        <w:t>x</w:t>
      </w:r>
      <w:r w:rsidRPr="00FE1708">
        <w:rPr>
          <w:rFonts w:eastAsia="Times New Roman" w:cs="Times New Roman"/>
          <w:i/>
          <w:szCs w:val="28"/>
          <w:lang w:val="ru-RU"/>
        </w:rPr>
        <w:t>86_64</w:t>
      </w:r>
      <w:r w:rsidRPr="00FE1708">
        <w:rPr>
          <w:rFonts w:eastAsia="Times New Roman" w:cs="Times New Roman"/>
          <w:szCs w:val="28"/>
          <w:lang w:val="ru-RU"/>
        </w:rPr>
        <w:t xml:space="preserve"> с включённым пакетом данных, проверяет состав ресурсов и запускает копию результата из отдельного локального каталога. Исходные </w:t>
      </w:r>
      <w:r>
        <w:rPr>
          <w:rFonts w:eastAsia="Times New Roman" w:cs="Times New Roman"/>
          <w:i/>
          <w:szCs w:val="28"/>
        </w:rPr>
        <w:t>tests</w:t>
      </w:r>
      <w:r w:rsidRPr="00FE1708">
        <w:rPr>
          <w:rFonts w:eastAsia="Times New Roman" w:cs="Times New Roman"/>
          <w:szCs w:val="28"/>
          <w:lang w:val="ru-RU"/>
        </w:rPr>
        <w:t xml:space="preserve">, </w:t>
      </w:r>
      <w:r>
        <w:rPr>
          <w:rFonts w:eastAsia="Times New Roman" w:cs="Times New Roman"/>
          <w:i/>
          <w:szCs w:val="28"/>
        </w:rPr>
        <w:t>tools</w:t>
      </w:r>
      <w:r w:rsidRPr="00FE1708">
        <w:rPr>
          <w:rFonts w:eastAsia="Times New Roman" w:cs="Times New Roman"/>
          <w:szCs w:val="28"/>
          <w:lang w:val="ru-RU"/>
        </w:rPr>
        <w:t xml:space="preserve"> и справочные материалы исключаются из сборки настройками экспорта.</w:t>
      </w:r>
    </w:p>
    <w:p w14:paraId="53F888BD"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Параметры -</w:t>
      </w:r>
      <w:r>
        <w:rPr>
          <w:rFonts w:eastAsia="Times New Roman" w:cs="Times New Roman"/>
          <w:i/>
          <w:szCs w:val="28"/>
        </w:rPr>
        <w:t>Headless</w:t>
      </w:r>
      <w:r w:rsidRPr="00FE1708">
        <w:rPr>
          <w:rFonts w:eastAsia="Times New Roman" w:cs="Times New Roman"/>
          <w:szCs w:val="28"/>
          <w:lang w:val="ru-RU"/>
        </w:rPr>
        <w:t xml:space="preserve"> и -</w:t>
      </w:r>
      <w:r>
        <w:rPr>
          <w:rFonts w:eastAsia="Times New Roman" w:cs="Times New Roman"/>
          <w:i/>
          <w:szCs w:val="28"/>
        </w:rPr>
        <w:t>QuitAfter</w:t>
      </w:r>
      <w:r w:rsidRPr="00FE1708">
        <w:rPr>
          <w:rFonts w:eastAsia="Times New Roman" w:cs="Times New Roman"/>
          <w:szCs w:val="28"/>
          <w:lang w:val="ru-RU"/>
        </w:rPr>
        <w:t xml:space="preserve"> скрипта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run</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позволяют выполнять короткие диагностические запуски без взаимодействия с окном. Параметр -</w:t>
      </w:r>
      <w:r>
        <w:rPr>
          <w:rFonts w:eastAsia="Times New Roman" w:cs="Times New Roman"/>
          <w:i/>
          <w:szCs w:val="28"/>
        </w:rPr>
        <w:t>Script</w:t>
      </w:r>
      <w:r w:rsidRPr="00FE1708">
        <w:rPr>
          <w:rFonts w:eastAsia="Times New Roman" w:cs="Times New Roman"/>
          <w:szCs w:val="28"/>
          <w:lang w:val="ru-RU"/>
        </w:rPr>
        <w:t xml:space="preserve"> выбирает тестовый сценарий, -</w:t>
      </w:r>
      <w:r>
        <w:rPr>
          <w:rFonts w:eastAsia="Times New Roman" w:cs="Times New Roman"/>
          <w:i/>
          <w:szCs w:val="28"/>
        </w:rPr>
        <w:t>TestRun</w:t>
      </w:r>
      <w:r w:rsidRPr="00FE1708">
        <w:rPr>
          <w:rFonts w:eastAsia="Times New Roman" w:cs="Times New Roman"/>
          <w:szCs w:val="28"/>
          <w:lang w:val="ru-RU"/>
        </w:rPr>
        <w:t xml:space="preserve"> – отдельный профиль. Такие средства полезны при проверке исходников; они не являются функциями пользовательского </w:t>
      </w:r>
      <w:r>
        <w:rPr>
          <w:rFonts w:eastAsia="Times New Roman" w:cs="Times New Roman"/>
          <w:i/>
          <w:szCs w:val="28"/>
        </w:rPr>
        <w:t>EXE</w:t>
      </w:r>
      <w:r w:rsidRPr="00FE1708">
        <w:rPr>
          <w:rFonts w:eastAsia="Times New Roman" w:cs="Times New Roman"/>
          <w:i/>
          <w:szCs w:val="28"/>
          <w:lang w:val="ru-RU"/>
        </w:rPr>
        <w:t>.</w:t>
      </w:r>
    </w:p>
    <w:p w14:paraId="00A28D50"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lastRenderedPageBreak/>
        <w:t xml:space="preserve">Для повторного получения демонстрационной записи и тестовых тонов предусмотрены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generate</w:t>
      </w:r>
      <w:r w:rsidRPr="00FE1708">
        <w:rPr>
          <w:rFonts w:eastAsia="Times New Roman" w:cs="Times New Roman"/>
          <w:i/>
          <w:szCs w:val="28"/>
          <w:lang w:val="ru-RU"/>
        </w:rPr>
        <w:t>_</w:t>
      </w:r>
      <w:r>
        <w:rPr>
          <w:rFonts w:eastAsia="Times New Roman" w:cs="Times New Roman"/>
          <w:i/>
          <w:szCs w:val="28"/>
        </w:rPr>
        <w:t>demo</w:t>
      </w:r>
      <w:r w:rsidRPr="00FE1708">
        <w:rPr>
          <w:rFonts w:eastAsia="Times New Roman" w:cs="Times New Roman"/>
          <w:i/>
          <w:szCs w:val="28"/>
          <w:lang w:val="ru-RU"/>
        </w:rPr>
        <w:t>.</w:t>
      </w:r>
      <w:r>
        <w:rPr>
          <w:rFonts w:eastAsia="Times New Roman" w:cs="Times New Roman"/>
          <w:i/>
          <w:szCs w:val="28"/>
        </w:rPr>
        <w:t>py</w:t>
      </w:r>
      <w:r w:rsidRPr="00FE1708">
        <w:rPr>
          <w:rFonts w:eastAsia="Times New Roman" w:cs="Times New Roman"/>
          <w:szCs w:val="28"/>
          <w:lang w:val="ru-RU"/>
        </w:rPr>
        <w:t xml:space="preserve"> и </w:t>
      </w:r>
      <w:r>
        <w:rPr>
          <w:rFonts w:eastAsia="Times New Roman" w:cs="Times New Roman"/>
          <w:i/>
          <w:szCs w:val="28"/>
        </w:rPr>
        <w:t>tools</w:t>
      </w:r>
      <w:r w:rsidRPr="00FE1708">
        <w:rPr>
          <w:rFonts w:eastAsia="Times New Roman" w:cs="Times New Roman"/>
          <w:i/>
          <w:szCs w:val="28"/>
          <w:lang w:val="ru-RU"/>
        </w:rPr>
        <w:t>/</w:t>
      </w:r>
      <w:r>
        <w:rPr>
          <w:rFonts w:eastAsia="Times New Roman" w:cs="Times New Roman"/>
          <w:i/>
          <w:szCs w:val="28"/>
        </w:rPr>
        <w:t>generate</w:t>
      </w:r>
      <w:r w:rsidRPr="00FE1708">
        <w:rPr>
          <w:rFonts w:eastAsia="Times New Roman" w:cs="Times New Roman"/>
          <w:i/>
          <w:szCs w:val="28"/>
          <w:lang w:val="ru-RU"/>
        </w:rPr>
        <w:t>_</w:t>
      </w:r>
      <w:r>
        <w:rPr>
          <w:rFonts w:eastAsia="Times New Roman" w:cs="Times New Roman"/>
          <w:i/>
          <w:szCs w:val="28"/>
        </w:rPr>
        <w:t>test</w:t>
      </w:r>
      <w:r w:rsidRPr="00FE1708">
        <w:rPr>
          <w:rFonts w:eastAsia="Times New Roman" w:cs="Times New Roman"/>
          <w:i/>
          <w:szCs w:val="28"/>
          <w:lang w:val="ru-RU"/>
        </w:rPr>
        <w:t>_</w:t>
      </w:r>
      <w:r>
        <w:rPr>
          <w:rFonts w:eastAsia="Times New Roman" w:cs="Times New Roman"/>
          <w:i/>
          <w:szCs w:val="28"/>
        </w:rPr>
        <w:t>tones</w:t>
      </w:r>
      <w:r w:rsidRPr="00FE1708">
        <w:rPr>
          <w:rFonts w:eastAsia="Times New Roman" w:cs="Times New Roman"/>
          <w:i/>
          <w:szCs w:val="28"/>
          <w:lang w:val="ru-RU"/>
        </w:rPr>
        <w:t>.</w:t>
      </w:r>
      <w:r>
        <w:rPr>
          <w:rFonts w:eastAsia="Times New Roman" w:cs="Times New Roman"/>
          <w:i/>
          <w:szCs w:val="28"/>
        </w:rPr>
        <w:t>py</w:t>
      </w:r>
      <w:r w:rsidRPr="00FE1708">
        <w:rPr>
          <w:rFonts w:eastAsia="Times New Roman" w:cs="Times New Roman"/>
          <w:i/>
          <w:szCs w:val="28"/>
          <w:lang w:val="ru-RU"/>
        </w:rPr>
        <w:t>.</w:t>
      </w:r>
      <w:r w:rsidRPr="00FE1708">
        <w:rPr>
          <w:rFonts w:eastAsia="Times New Roman" w:cs="Times New Roman"/>
          <w:szCs w:val="28"/>
          <w:lang w:val="ru-RU"/>
        </w:rPr>
        <w:t xml:space="preserve"> Изменение их результата требует повторного прогона аудиопроверок. Обычному пользователю эти генераторы не нужны: демонстрационный звук уже включён в поставку.</w:t>
      </w:r>
    </w:p>
    <w:p w14:paraId="51A8682B" w14:textId="77777777" w:rsidR="00A8255D" w:rsidRPr="00FE1708" w:rsidRDefault="008E7175">
      <w:pPr>
        <w:keepNext/>
        <w:rPr>
          <w:rFonts w:eastAsia="Times New Roman" w:cs="Times New Roman"/>
          <w:szCs w:val="28"/>
          <w:lang w:val="ru-RU"/>
        </w:rPr>
      </w:pPr>
      <w:r w:rsidRPr="00FE1708">
        <w:rPr>
          <w:rFonts w:eastAsia="Times New Roman" w:cs="Times New Roman"/>
          <w:b/>
          <w:szCs w:val="28"/>
          <w:lang w:val="ru-RU"/>
        </w:rPr>
        <w:t>6 Сообщения системному программисту</w:t>
      </w:r>
    </w:p>
    <w:p w14:paraId="58BD221B"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Сообщение об отсутствии локального </w:t>
      </w:r>
      <w:r>
        <w:rPr>
          <w:rFonts w:eastAsia="Times New Roman" w:cs="Times New Roman"/>
          <w:i/>
          <w:szCs w:val="28"/>
        </w:rPr>
        <w:t>Godot</w:t>
      </w:r>
      <w:r w:rsidRPr="00FE1708">
        <w:rPr>
          <w:rFonts w:eastAsia="Times New Roman" w:cs="Times New Roman"/>
          <w:szCs w:val="28"/>
          <w:lang w:val="ru-RU"/>
        </w:rPr>
        <w:t xml:space="preserve"> устраняется проверкой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godot</w:t>
      </w:r>
      <w:r w:rsidRPr="00FE1708">
        <w:rPr>
          <w:rFonts w:eastAsia="Times New Roman" w:cs="Times New Roman"/>
          <w:szCs w:val="28"/>
          <w:lang w:val="ru-RU"/>
        </w:rPr>
        <w:t xml:space="preserve"> и повторным копированием редактора через </w:t>
      </w:r>
      <w:r>
        <w:rPr>
          <w:rFonts w:eastAsia="Times New Roman" w:cs="Times New Roman"/>
          <w:i/>
          <w:szCs w:val="28"/>
        </w:rPr>
        <w:t>setup</w:t>
      </w:r>
      <w:r w:rsidRPr="00FE1708">
        <w:rPr>
          <w:rFonts w:eastAsia="Times New Roman" w:cs="Times New Roman"/>
          <w:i/>
          <w:szCs w:val="28"/>
          <w:lang w:val="ru-RU"/>
        </w:rPr>
        <w:t>_</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ps</w:t>
      </w:r>
      <w:r w:rsidRPr="00FE1708">
        <w:rPr>
          <w:rFonts w:eastAsia="Times New Roman" w:cs="Times New Roman"/>
          <w:i/>
          <w:szCs w:val="28"/>
          <w:lang w:val="ru-RU"/>
        </w:rPr>
        <w:t>1.</w:t>
      </w:r>
      <w:r w:rsidRPr="00FE1708">
        <w:rPr>
          <w:rFonts w:eastAsia="Times New Roman" w:cs="Times New Roman"/>
          <w:szCs w:val="28"/>
          <w:lang w:val="ru-RU"/>
        </w:rPr>
        <w:t xml:space="preserve"> Сообщение об отсутствии шаблона требует проверки каталога </w:t>
      </w:r>
      <w:r>
        <w:rPr>
          <w:rFonts w:eastAsia="Times New Roman" w:cs="Times New Roman"/>
          <w:i/>
          <w:szCs w:val="28"/>
        </w:rPr>
        <w:t>export</w:t>
      </w:r>
      <w:r w:rsidRPr="00FE1708">
        <w:rPr>
          <w:rFonts w:eastAsia="Times New Roman" w:cs="Times New Roman"/>
          <w:i/>
          <w:szCs w:val="28"/>
          <w:lang w:val="ru-RU"/>
        </w:rPr>
        <w:t>_</w:t>
      </w:r>
      <w:r>
        <w:rPr>
          <w:rFonts w:eastAsia="Times New Roman" w:cs="Times New Roman"/>
          <w:i/>
          <w:szCs w:val="28"/>
        </w:rPr>
        <w:t>templates</w:t>
      </w:r>
      <w:r w:rsidRPr="00FE1708">
        <w:rPr>
          <w:rFonts w:eastAsia="Times New Roman" w:cs="Times New Roman"/>
          <w:szCs w:val="28"/>
          <w:lang w:val="ru-RU"/>
        </w:rPr>
        <w:t xml:space="preserve"> и совпадения версии 4.7.2.</w:t>
      </w:r>
      <w:r>
        <w:rPr>
          <w:rFonts w:eastAsia="Times New Roman" w:cs="Times New Roman"/>
          <w:i/>
          <w:szCs w:val="28"/>
        </w:rPr>
        <w:t>stable</w:t>
      </w:r>
      <w:r w:rsidRPr="00FE1708">
        <w:rPr>
          <w:rFonts w:eastAsia="Times New Roman" w:cs="Times New Roman"/>
          <w:i/>
          <w:szCs w:val="28"/>
          <w:lang w:val="ru-RU"/>
        </w:rPr>
        <w:t>.</w:t>
      </w:r>
      <w:r w:rsidRPr="00FE1708">
        <w:rPr>
          <w:rFonts w:eastAsia="Times New Roman" w:cs="Times New Roman"/>
          <w:szCs w:val="28"/>
          <w:lang w:val="ru-RU"/>
        </w:rPr>
        <w:t xml:space="preserve"> После восстановления файлов повторяются импорт и контрольный запуск.</w:t>
      </w:r>
    </w:p>
    <w:p w14:paraId="6AD251EE"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При ошибке импорта следует изучить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logs</w:t>
      </w:r>
      <w:r w:rsidRPr="00FE1708">
        <w:rPr>
          <w:rFonts w:eastAsia="Times New Roman" w:cs="Times New Roman"/>
          <w:i/>
          <w:szCs w:val="28"/>
          <w:lang w:val="ru-RU"/>
        </w:rPr>
        <w:t>/</w:t>
      </w:r>
      <w:r>
        <w:rPr>
          <w:rFonts w:eastAsia="Times New Roman" w:cs="Times New Roman"/>
          <w:i/>
          <w:szCs w:val="28"/>
        </w:rPr>
        <w:t>import</w:t>
      </w:r>
      <w:r w:rsidRPr="00FE1708">
        <w:rPr>
          <w:rFonts w:eastAsia="Times New Roman" w:cs="Times New Roman"/>
          <w:i/>
          <w:szCs w:val="28"/>
          <w:lang w:val="ru-RU"/>
        </w:rPr>
        <w:t>.</w:t>
      </w:r>
      <w:r>
        <w:rPr>
          <w:rFonts w:eastAsia="Times New Roman" w:cs="Times New Roman"/>
          <w:i/>
          <w:szCs w:val="28"/>
        </w:rPr>
        <w:t>log</w:t>
      </w:r>
      <w:r w:rsidRPr="00FE1708">
        <w:rPr>
          <w:rFonts w:eastAsia="Times New Roman" w:cs="Times New Roman"/>
          <w:szCs w:val="28"/>
          <w:lang w:val="ru-RU"/>
        </w:rPr>
        <w:t xml:space="preserve"> либо </w:t>
      </w:r>
      <w:r>
        <w:rPr>
          <w:rFonts w:eastAsia="Times New Roman" w:cs="Times New Roman"/>
          <w:i/>
          <w:szCs w:val="28"/>
        </w:rPr>
        <w:t>build</w:t>
      </w:r>
      <w:r w:rsidRPr="00FE1708">
        <w:rPr>
          <w:rFonts w:eastAsia="Times New Roman" w:cs="Times New Roman"/>
          <w:i/>
          <w:szCs w:val="28"/>
          <w:lang w:val="ru-RU"/>
        </w:rPr>
        <w:t>_</w:t>
      </w:r>
      <w:r>
        <w:rPr>
          <w:rFonts w:eastAsia="Times New Roman" w:cs="Times New Roman"/>
          <w:i/>
          <w:szCs w:val="28"/>
        </w:rPr>
        <w:t>import</w:t>
      </w:r>
      <w:r w:rsidRPr="00FE1708">
        <w:rPr>
          <w:rFonts w:eastAsia="Times New Roman" w:cs="Times New Roman"/>
          <w:i/>
          <w:szCs w:val="28"/>
          <w:lang w:val="ru-RU"/>
        </w:rPr>
        <w:t>.</w:t>
      </w:r>
      <w:r>
        <w:rPr>
          <w:rFonts w:eastAsia="Times New Roman" w:cs="Times New Roman"/>
          <w:i/>
          <w:szCs w:val="28"/>
        </w:rPr>
        <w:t>log</w:t>
      </w:r>
      <w:r w:rsidRPr="00FE1708">
        <w:rPr>
          <w:rFonts w:eastAsia="Times New Roman" w:cs="Times New Roman"/>
          <w:szCs w:val="28"/>
          <w:lang w:val="ru-RU"/>
        </w:rPr>
        <w:t xml:space="preserve">; при ошибке экспорта – </w:t>
      </w:r>
      <w:r>
        <w:rPr>
          <w:rFonts w:eastAsia="Times New Roman" w:cs="Times New Roman"/>
          <w:i/>
          <w:szCs w:val="28"/>
        </w:rPr>
        <w:t>build</w:t>
      </w:r>
      <w:r w:rsidRPr="00FE1708">
        <w:rPr>
          <w:rFonts w:eastAsia="Times New Roman" w:cs="Times New Roman"/>
          <w:i/>
          <w:szCs w:val="28"/>
          <w:lang w:val="ru-RU"/>
        </w:rPr>
        <w:t>_</w:t>
      </w:r>
      <w:r>
        <w:rPr>
          <w:rFonts w:eastAsia="Times New Roman" w:cs="Times New Roman"/>
          <w:i/>
          <w:szCs w:val="28"/>
        </w:rPr>
        <w:t>export</w:t>
      </w:r>
      <w:r w:rsidRPr="00FE1708">
        <w:rPr>
          <w:rFonts w:eastAsia="Times New Roman" w:cs="Times New Roman"/>
          <w:i/>
          <w:szCs w:val="28"/>
          <w:lang w:val="ru-RU"/>
        </w:rPr>
        <w:t>.</w:t>
      </w:r>
      <w:r>
        <w:rPr>
          <w:rFonts w:eastAsia="Times New Roman" w:cs="Times New Roman"/>
          <w:i/>
          <w:szCs w:val="28"/>
        </w:rPr>
        <w:t>log</w:t>
      </w:r>
      <w:r w:rsidRPr="00FE1708">
        <w:rPr>
          <w:rFonts w:eastAsia="Times New Roman" w:cs="Times New Roman"/>
          <w:i/>
          <w:szCs w:val="28"/>
          <w:lang w:val="ru-RU"/>
        </w:rPr>
        <w:t>.</w:t>
      </w:r>
      <w:r w:rsidRPr="00FE1708">
        <w:rPr>
          <w:rFonts w:eastAsia="Times New Roman" w:cs="Times New Roman"/>
          <w:szCs w:val="28"/>
          <w:lang w:val="ru-RU"/>
        </w:rPr>
        <w:t xml:space="preserve"> Для ошибки конкретного теста используется журнал с именем сценария в .</w:t>
      </w:r>
      <w:r>
        <w:rPr>
          <w:rFonts w:eastAsia="Times New Roman" w:cs="Times New Roman"/>
          <w:i/>
          <w:szCs w:val="28"/>
        </w:rPr>
        <w:t>local</w:t>
      </w:r>
      <w:r w:rsidRPr="00FE1708">
        <w:rPr>
          <w:rFonts w:eastAsia="Times New Roman" w:cs="Times New Roman"/>
          <w:i/>
          <w:szCs w:val="28"/>
          <w:lang w:val="ru-RU"/>
        </w:rPr>
        <w:t>/</w:t>
      </w:r>
      <w:r>
        <w:rPr>
          <w:rFonts w:eastAsia="Times New Roman" w:cs="Times New Roman"/>
          <w:i/>
          <w:szCs w:val="28"/>
        </w:rPr>
        <w:t>test</w:t>
      </w:r>
      <w:r w:rsidRPr="00FE1708">
        <w:rPr>
          <w:rFonts w:eastAsia="Times New Roman" w:cs="Times New Roman"/>
          <w:i/>
          <w:szCs w:val="28"/>
          <w:lang w:val="ru-RU"/>
        </w:rPr>
        <w:t>-</w:t>
      </w:r>
      <w:r>
        <w:rPr>
          <w:rFonts w:eastAsia="Times New Roman" w:cs="Times New Roman"/>
          <w:i/>
          <w:szCs w:val="28"/>
        </w:rPr>
        <w:t>logs</w:t>
      </w:r>
      <w:r w:rsidRPr="00FE1708">
        <w:rPr>
          <w:rFonts w:eastAsia="Times New Roman" w:cs="Times New Roman"/>
          <w:i/>
          <w:szCs w:val="28"/>
          <w:lang w:val="ru-RU"/>
        </w:rPr>
        <w:t>.</w:t>
      </w:r>
      <w:r w:rsidRPr="00FE1708">
        <w:rPr>
          <w:rFonts w:eastAsia="Times New Roman" w:cs="Times New Roman"/>
          <w:szCs w:val="28"/>
          <w:lang w:val="ru-RU"/>
        </w:rPr>
        <w:t xml:space="preserve"> Проверяются наличие ресурсов, пути </w:t>
      </w:r>
      <w:r>
        <w:rPr>
          <w:rFonts w:eastAsia="Times New Roman" w:cs="Times New Roman"/>
          <w:i/>
          <w:szCs w:val="28"/>
        </w:rPr>
        <w:t>res</w:t>
      </w:r>
      <w:r w:rsidRPr="00FE1708">
        <w:rPr>
          <w:rFonts w:eastAsia="Times New Roman" w:cs="Times New Roman"/>
          <w:szCs w:val="28"/>
          <w:lang w:val="ru-RU"/>
        </w:rPr>
        <w:t xml:space="preserve">://, синтаксис </w:t>
      </w:r>
      <w:r>
        <w:rPr>
          <w:rFonts w:eastAsia="Times New Roman" w:cs="Times New Roman"/>
          <w:i/>
          <w:szCs w:val="28"/>
        </w:rPr>
        <w:t>GDScript</w:t>
      </w:r>
      <w:r w:rsidRPr="00FE1708">
        <w:rPr>
          <w:rFonts w:eastAsia="Times New Roman" w:cs="Times New Roman"/>
          <w:szCs w:val="28"/>
          <w:lang w:val="ru-RU"/>
        </w:rPr>
        <w:t xml:space="preserve"> и общий включаемый файл шейдеров. Перезапуск без выяснения сообщения не подтверждает устранение причины.</w:t>
      </w:r>
    </w:p>
    <w:p w14:paraId="219DF56C"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 xml:space="preserve">При невозможности сохранить </w:t>
      </w:r>
      <w:r>
        <w:rPr>
          <w:rFonts w:eastAsia="Times New Roman" w:cs="Times New Roman"/>
          <w:i/>
          <w:szCs w:val="28"/>
        </w:rPr>
        <w:t>INI</w:t>
      </w:r>
      <w:r w:rsidRPr="00FE1708">
        <w:rPr>
          <w:rFonts w:eastAsia="Times New Roman" w:cs="Times New Roman"/>
          <w:szCs w:val="28"/>
          <w:lang w:val="ru-RU"/>
        </w:rPr>
        <w:t xml:space="preserve"> проверяются доступность папки, права записи и свободное место. При аварийном завершении следует сохранить журналы, версию движка и сведения о графическом драйвере. Повторный запуск сначала выполняется с демонстрационной записью, затем с файлом, на котором возникла ошибка. Для фиксации изображения подходят снимки окна средствами операционной системы.</w:t>
      </w:r>
    </w:p>
    <w:p w14:paraId="43DD01AE" w14:textId="77777777" w:rsidR="00A8255D" w:rsidRPr="00FE1708" w:rsidRDefault="008E7175">
      <w:pPr>
        <w:jc w:val="both"/>
        <w:rPr>
          <w:rFonts w:eastAsia="Times New Roman" w:cs="Times New Roman"/>
          <w:szCs w:val="28"/>
          <w:lang w:val="ru-RU"/>
        </w:rPr>
      </w:pPr>
      <w:r w:rsidRPr="00FE1708">
        <w:rPr>
          <w:rFonts w:eastAsia="Times New Roman" w:cs="Times New Roman"/>
          <w:szCs w:val="28"/>
          <w:lang w:val="ru-RU"/>
        </w:rPr>
        <w:t>После восстановления необходимо повторить минимальный сценарий с демонстрационной записью и действие, вызвавшее ошибку. Автоматические проверки оцениваются по собственным критериям, а графическое изображение и слышимый звук – при отдельном запуске. Такое разделение позволяет установить, относится ли неисправность к алгоритму, конфигурации или среде исполнения.</w:t>
      </w:r>
    </w:p>
    <w:sectPr w:rsidR="00A8255D" w:rsidRPr="00FE1708" w:rsidSect="00034616">
      <w:footerReference w:type="default" r:id="rId21"/>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233FD" w14:textId="77777777" w:rsidR="006510A7" w:rsidRDefault="006510A7">
      <w:r>
        <w:separator/>
      </w:r>
    </w:p>
  </w:endnote>
  <w:endnote w:type="continuationSeparator" w:id="0">
    <w:p w14:paraId="0A1B7BAF" w14:textId="77777777" w:rsidR="006510A7" w:rsidRDefault="00651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B4010"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5BE3E"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4948F"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20AAD"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29725" w14:textId="77777777" w:rsidR="006510A7" w:rsidRDefault="006510A7">
      <w:r>
        <w:separator/>
      </w:r>
    </w:p>
  </w:footnote>
  <w:footnote w:type="continuationSeparator" w:id="0">
    <w:p w14:paraId="0729F49B" w14:textId="77777777" w:rsidR="006510A7" w:rsidRDefault="00651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947D1"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0ED32"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AAF7D"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436B33"/>
    <w:multiLevelType w:val="hybridMultilevel"/>
    <w:tmpl w:val="95486AEE"/>
    <w:lvl w:ilvl="0" w:tplc="DF1274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 w:numId="10" w16cid:durableId="2010714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27088"/>
    <w:rsid w:val="0015074B"/>
    <w:rsid w:val="00224817"/>
    <w:rsid w:val="0029639D"/>
    <w:rsid w:val="00323184"/>
    <w:rsid w:val="00326F90"/>
    <w:rsid w:val="00337CB0"/>
    <w:rsid w:val="0043620A"/>
    <w:rsid w:val="004956CC"/>
    <w:rsid w:val="005033CD"/>
    <w:rsid w:val="0051685F"/>
    <w:rsid w:val="005220FB"/>
    <w:rsid w:val="005E0F08"/>
    <w:rsid w:val="005E735C"/>
    <w:rsid w:val="006060A6"/>
    <w:rsid w:val="0062762E"/>
    <w:rsid w:val="00636157"/>
    <w:rsid w:val="006510A7"/>
    <w:rsid w:val="006E0697"/>
    <w:rsid w:val="00751B8E"/>
    <w:rsid w:val="0087038A"/>
    <w:rsid w:val="008A66D5"/>
    <w:rsid w:val="008E7175"/>
    <w:rsid w:val="00962327"/>
    <w:rsid w:val="009C4366"/>
    <w:rsid w:val="009F19B3"/>
    <w:rsid w:val="00A8255D"/>
    <w:rsid w:val="00A82C72"/>
    <w:rsid w:val="00AA1D8D"/>
    <w:rsid w:val="00B44AB8"/>
    <w:rsid w:val="00B47730"/>
    <w:rsid w:val="00BF1CB1"/>
    <w:rsid w:val="00CB0664"/>
    <w:rsid w:val="00D309AB"/>
    <w:rsid w:val="00FA12DF"/>
    <w:rsid w:val="00FC693F"/>
    <w:rsid w:val="00FE17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636C7"/>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tabs>
        <w:tab w:val="right" w:leader="dot" w:pos="9638"/>
      </w:tabs>
      <w:ind w:firstLine="0"/>
    </w:pPr>
    <w:rPr>
      <w:rFonts w:cs="Times New Roman"/>
    </w:rPr>
  </w:style>
  <w:style w:type="paragraph" w:styleId="2c">
    <w:name w:val="toc 2"/>
    <w:basedOn w:val="a1"/>
    <w:next w:val="a1"/>
    <w:autoRedefine/>
    <w:uiPriority w:val="39"/>
    <w:unhideWhenUsed/>
    <w:rsid w:val="00107477"/>
    <w:pPr>
      <w:tabs>
        <w:tab w:val="right" w:leader="dot" w:pos="9638"/>
      </w:tabs>
      <w:ind w:left="425" w:firstLine="0"/>
    </w:pPr>
    <w:rPr>
      <w:rFonts w:cs="Times New Roman"/>
    </w:r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55</Pages>
  <Words>16584</Words>
  <Characters>94535</Characters>
  <Application>Microsoft Office Word</Application>
  <DocSecurity>0</DocSecurity>
  <Lines>787</Lines>
  <Paragraphs>221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 к курсовому проекту по дисциплине «Программирование графики и звука»</vt:lpstr>
      <vt:lpstr/>
    </vt:vector>
  </TitlesOfParts>
  <Manager/>
  <Company/>
  <LinksUpToDate>false</LinksUpToDate>
  <CharactersWithSpaces>110898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14</cp:revision>
  <dcterms:created xsi:type="dcterms:W3CDTF">2013-12-23T23:15:00Z</dcterms:created>
  <dcterms:modified xsi:type="dcterms:W3CDTF">2026-10-15T12:36:00Z</dcterms:modified>
  <cp:category/>
</cp:coreProperties>
</file>